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2B06" w14:textId="77777777" w:rsidR="00B775A9" w:rsidRDefault="00000000" w:rsidP="00431110">
      <w:pPr>
        <w:pStyle w:val="Heading1"/>
        <w:jc w:val="center"/>
        <w:rPr>
          <w:sz w:val="36"/>
          <w:szCs w:val="36"/>
        </w:rPr>
      </w:pPr>
      <w:r w:rsidRPr="00431110">
        <w:rPr>
          <w:sz w:val="36"/>
          <w:szCs w:val="36"/>
        </w:rPr>
        <w:t>SQL Practice Schemas &amp; Full SQL Topic List</w:t>
      </w:r>
    </w:p>
    <w:p w14:paraId="6F6C23C4" w14:textId="77777777" w:rsidR="00431110" w:rsidRPr="00431110" w:rsidRDefault="00431110" w:rsidP="00431110"/>
    <w:p w14:paraId="3B2B3390" w14:textId="00B6B576" w:rsidR="00B775A9" w:rsidRDefault="0000000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Practice Schemas</w:t>
      </w:r>
    </w:p>
    <w:p w14:paraId="0365DF80" w14:textId="77777777" w:rsidR="00B775A9" w:rsidRDefault="00000000">
      <w:r>
        <w:br/>
        <w:t>-- ===========================================================</w:t>
      </w:r>
      <w:r>
        <w:br/>
      </w:r>
      <w:r w:rsidRPr="00785A1C">
        <w:rPr>
          <w:b/>
          <w:bCs/>
          <w:color w:val="0070C0"/>
          <w:sz w:val="24"/>
          <w:szCs w:val="24"/>
        </w:rPr>
        <w:t>-- TABLE: categories</w:t>
      </w:r>
      <w:r>
        <w:br/>
        <w:t>-- ===========================================================</w:t>
      </w:r>
      <w:r>
        <w:br/>
        <w:t>CREATE TABLE categories (</w:t>
      </w:r>
      <w:r>
        <w:br/>
        <w:t xml:space="preserve">    CategoryID INT PRIMARY KEY AUTO_INCREMENT,</w:t>
      </w:r>
      <w:r>
        <w:br/>
        <w:t xml:space="preserve">    CategoryName VARCHAR(100),</w:t>
      </w:r>
      <w:r>
        <w:br/>
        <w:t xml:space="preserve">    DescriptionText VARCHAR(255)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</w:r>
      <w:r w:rsidRPr="00785A1C">
        <w:rPr>
          <w:b/>
          <w:bCs/>
          <w:color w:val="0070C0"/>
          <w:sz w:val="24"/>
          <w:szCs w:val="24"/>
        </w:rPr>
        <w:t>-- TABLE: suppliers</w:t>
      </w:r>
      <w:r>
        <w:br/>
        <w:t>-- ===========================================================</w:t>
      </w:r>
      <w:r>
        <w:br/>
        <w:t>CREATE TABLE suppliers (</w:t>
      </w:r>
      <w:r>
        <w:br/>
        <w:t xml:space="preserve">    SupplierID INT PRIMARY KEY AUTO_INCREMENT,</w:t>
      </w:r>
      <w:r>
        <w:br/>
        <w:t xml:space="preserve">    SupplierName VARCHAR(150) NOT NULL,</w:t>
      </w:r>
      <w:r>
        <w:br/>
        <w:t xml:space="preserve">    ContactName VARCHAR(100),</w:t>
      </w:r>
      <w:r>
        <w:br/>
        <w:t xml:space="preserve">    Address VARCHAR(255),</w:t>
      </w:r>
      <w:r>
        <w:br/>
        <w:t xml:space="preserve">    City VARCHAR(100),</w:t>
      </w:r>
      <w:r>
        <w:br/>
        <w:t xml:space="preserve">    PostalCode VARCHAR(20),</w:t>
      </w:r>
      <w:r>
        <w:br/>
        <w:t xml:space="preserve">    Country VARCHAR(100),</w:t>
      </w:r>
      <w:r>
        <w:br/>
        <w:t xml:space="preserve">    Phone VARCHAR(50)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</w:r>
      <w:r w:rsidRPr="00785A1C">
        <w:rPr>
          <w:b/>
          <w:bCs/>
          <w:color w:val="0070C0"/>
          <w:sz w:val="24"/>
          <w:szCs w:val="24"/>
        </w:rPr>
        <w:t>-- TABLE: products</w:t>
      </w:r>
      <w:r>
        <w:br/>
        <w:t>-- ===========================================================</w:t>
      </w:r>
      <w:r>
        <w:br/>
        <w:t>CREATE TABLE products (</w:t>
      </w:r>
      <w:r>
        <w:br/>
        <w:t xml:space="preserve">    ProductID INT PRIMARY KEY AUTO_INCREMENT,</w:t>
      </w:r>
      <w:r>
        <w:br/>
        <w:t xml:space="preserve">    ProductName VARCHAR(100) NOT NULL,</w:t>
      </w:r>
      <w:r>
        <w:br/>
        <w:t xml:space="preserve">    SupplierID INT NOT NULL,</w:t>
      </w:r>
      <w:r>
        <w:br/>
        <w:t xml:space="preserve">    CategoryID INT NOT NULL,</w:t>
      </w:r>
      <w:r>
        <w:br/>
        <w:t xml:space="preserve">    QuantityPerUnit VARCHAR(50),</w:t>
      </w:r>
      <w:r>
        <w:br/>
        <w:t xml:space="preserve">    UnitPrice DECIMAL(10,2),</w:t>
      </w:r>
      <w:r>
        <w:br/>
        <w:t xml:space="preserve">    UnitsInStock INT,</w:t>
      </w:r>
      <w:r>
        <w:br/>
        <w:t xml:space="preserve">    UnitsOnOrder INT,</w:t>
      </w:r>
      <w:r>
        <w:br/>
        <w:t xml:space="preserve">    ReorderLevel INT,</w:t>
      </w:r>
      <w:r>
        <w:br/>
      </w:r>
      <w:r>
        <w:lastRenderedPageBreak/>
        <w:t xml:space="preserve">    Discontinued TINYINT DEFAULT 0,</w:t>
      </w:r>
      <w:r>
        <w:br/>
        <w:t xml:space="preserve">    FOREIGN KEY (CategoryID) REFERENCES categories(CategoryID),</w:t>
      </w:r>
      <w:r>
        <w:br/>
        <w:t xml:space="preserve">    FOREIGN KEY (SupplierID) REFERENCES suppliers(SupplierID)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</w:r>
      <w:r w:rsidRPr="00785A1C">
        <w:rPr>
          <w:b/>
          <w:bCs/>
          <w:color w:val="0070C0"/>
          <w:sz w:val="24"/>
          <w:szCs w:val="24"/>
        </w:rPr>
        <w:t>-- TABLE: customers</w:t>
      </w:r>
      <w:r>
        <w:br/>
        <w:t>-- ===========================================================</w:t>
      </w:r>
      <w:r>
        <w:br/>
        <w:t>CREATE TABLE customers (</w:t>
      </w:r>
      <w:r>
        <w:br/>
        <w:t xml:space="preserve">    CustomerID INT PRIMARY KEY AUTO_INCREMENT,</w:t>
      </w:r>
      <w:r>
        <w:br/>
        <w:t xml:space="preserve">    CustomerName VARCHAR(150),</w:t>
      </w:r>
      <w:r>
        <w:br/>
        <w:t xml:space="preserve">    ContactName VARCHAR(150),</w:t>
      </w:r>
      <w:r>
        <w:br/>
        <w:t xml:space="preserve">    Address VARCHAR(255),</w:t>
      </w:r>
      <w:r>
        <w:br/>
        <w:t xml:space="preserve">    City VARCHAR(100),</w:t>
      </w:r>
      <w:r>
        <w:br/>
        <w:t xml:space="preserve">    PostalCode VARCHAR(20),</w:t>
      </w:r>
      <w:r>
        <w:br/>
        <w:t xml:space="preserve">    Country VARCHAR(100)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</w:r>
      <w:r w:rsidRPr="00785A1C">
        <w:rPr>
          <w:b/>
          <w:bCs/>
          <w:color w:val="0070C0"/>
          <w:sz w:val="24"/>
          <w:szCs w:val="24"/>
        </w:rPr>
        <w:t>-- TABLE: employees</w:t>
      </w:r>
      <w:r>
        <w:br/>
        <w:t>-- ===========================================================</w:t>
      </w:r>
      <w:r>
        <w:br/>
        <w:t>CREATE TABLE employees (</w:t>
      </w:r>
      <w:r>
        <w:br/>
        <w:t xml:space="preserve">    EmployeeID INT PRIMARY KEY AUTO_INCREMENT,</w:t>
      </w:r>
      <w:r>
        <w:br/>
        <w:t xml:space="preserve">    LastName VARCHAR(100) NOT NULL,</w:t>
      </w:r>
      <w:r>
        <w:br/>
        <w:t xml:space="preserve">    FirstName VARCHAR(100) NOT NULL,</w:t>
      </w:r>
      <w:r>
        <w:br/>
        <w:t xml:space="preserve">    BirthDate DATE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</w:r>
      <w:r w:rsidRPr="00785A1C">
        <w:rPr>
          <w:b/>
          <w:bCs/>
          <w:color w:val="0070C0"/>
          <w:sz w:val="24"/>
          <w:szCs w:val="24"/>
        </w:rPr>
        <w:t>-- TABLE: shippers</w:t>
      </w:r>
      <w:r>
        <w:br/>
        <w:t>-- ===========================================================</w:t>
      </w:r>
      <w:r>
        <w:br/>
        <w:t>CREATE TABLE shippers (</w:t>
      </w:r>
      <w:r>
        <w:br/>
        <w:t xml:space="preserve">    ShipperID INT PRIMARY KEY AUTO_INCREMENT,</w:t>
      </w:r>
      <w:r>
        <w:br/>
        <w:t xml:space="preserve">    ShipperName VARCHAR(100) NOT NULL,</w:t>
      </w:r>
      <w:r>
        <w:br/>
        <w:t xml:space="preserve">    Phone VARCHAR(50)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</w:r>
      <w:r w:rsidRPr="00785A1C">
        <w:rPr>
          <w:b/>
          <w:bCs/>
          <w:color w:val="0070C0"/>
          <w:sz w:val="24"/>
          <w:szCs w:val="24"/>
        </w:rPr>
        <w:t>-- TABLE: orders</w:t>
      </w:r>
      <w:r>
        <w:br/>
        <w:t>-- ===========================================================</w:t>
      </w:r>
      <w:r>
        <w:br/>
        <w:t>CREATE TABLE orders (</w:t>
      </w:r>
      <w:r>
        <w:br/>
        <w:t xml:space="preserve">    OrderID INT PRIMARY KEY AUTO_INCREMENT,</w:t>
      </w:r>
      <w:r>
        <w:br/>
        <w:t xml:space="preserve">    CustomerID INT NOT NULL,</w:t>
      </w:r>
      <w:r>
        <w:br/>
      </w:r>
      <w:r>
        <w:lastRenderedPageBreak/>
        <w:t xml:space="preserve">    EmployeeID INT NOT NULL,</w:t>
      </w:r>
      <w:r>
        <w:br/>
        <w:t xml:space="preserve">    OrderDate DATE NOT NULL,</w:t>
      </w:r>
      <w:r>
        <w:br/>
        <w:t xml:space="preserve">    ShipperID INT NOT NULL,</w:t>
      </w:r>
      <w:r>
        <w:br/>
        <w:t xml:space="preserve">    FOREIGN KEY (CustomerID) REFERENCES customers(CustomerID),</w:t>
      </w:r>
      <w:r>
        <w:br/>
        <w:t xml:space="preserve">    FOREIGN KEY (EmployeeID) REFERENCES employees(EmployeeID),</w:t>
      </w:r>
      <w:r>
        <w:br/>
        <w:t xml:space="preserve">    FOREIGN KEY (ShipperID) REFERENCES shippers(ShipperID)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</w:r>
      <w:r w:rsidRPr="00785A1C">
        <w:rPr>
          <w:b/>
          <w:bCs/>
          <w:color w:val="0070C0"/>
          <w:sz w:val="24"/>
          <w:szCs w:val="24"/>
        </w:rPr>
        <w:t>-- TABLE: order_details</w:t>
      </w:r>
      <w:r>
        <w:br/>
        <w:t>-- ===========================================================</w:t>
      </w:r>
      <w:r>
        <w:br/>
        <w:t>CREATE TABLE order_details (</w:t>
      </w:r>
      <w:r>
        <w:br/>
        <w:t xml:space="preserve">    OrderDetailID INT PRIMARY KEY AUTO_INCREMENT,</w:t>
      </w:r>
      <w:r>
        <w:br/>
        <w:t xml:space="preserve">    OrderID INT NOT NULL,</w:t>
      </w:r>
      <w:r>
        <w:br/>
        <w:t xml:space="preserve">    ProductID INT NOT NULL,</w:t>
      </w:r>
      <w:r>
        <w:br/>
        <w:t xml:space="preserve">    Quantity INT NOT NULL,</w:t>
      </w:r>
      <w:r>
        <w:br/>
        <w:t xml:space="preserve">    FOREIGN KEY (OrderID) REFERENCES orders(OrderID),</w:t>
      </w:r>
      <w:r>
        <w:br/>
        <w:t xml:space="preserve">    FOREIGN KEY (ProductID) REFERENCES products(ProductID)</w:t>
      </w:r>
      <w:r>
        <w:br/>
        <w:t>);</w:t>
      </w:r>
      <w:r>
        <w:br/>
      </w:r>
    </w:p>
    <w:p w14:paraId="3C2C27E3" w14:textId="77777777" w:rsidR="006E2C51" w:rsidRDefault="006E2C51"/>
    <w:p w14:paraId="5D780A50" w14:textId="77777777" w:rsidR="006E2C51" w:rsidRDefault="006E2C51"/>
    <w:p w14:paraId="1D69D2C5" w14:textId="77777777" w:rsidR="006E2C51" w:rsidRDefault="006E2C51"/>
    <w:p w14:paraId="27F780C2" w14:textId="77777777" w:rsidR="006E2C51" w:rsidRDefault="006E2C51"/>
    <w:p w14:paraId="4C5A7AAB" w14:textId="77777777" w:rsidR="006E2C51" w:rsidRDefault="006E2C51"/>
    <w:p w14:paraId="72E1722D" w14:textId="77777777" w:rsidR="006E2C51" w:rsidRDefault="006E2C51"/>
    <w:p w14:paraId="0E6160FF" w14:textId="77777777" w:rsidR="006E2C51" w:rsidRDefault="006E2C51"/>
    <w:p w14:paraId="58337CA1" w14:textId="77777777" w:rsidR="006E2C51" w:rsidRDefault="006E2C51"/>
    <w:p w14:paraId="3F3D0C6A" w14:textId="77777777" w:rsidR="006E2C51" w:rsidRDefault="006E2C51"/>
    <w:p w14:paraId="66E92CBB" w14:textId="77777777" w:rsidR="006E2C51" w:rsidRDefault="006E2C51"/>
    <w:p w14:paraId="5652EB8D" w14:textId="77777777" w:rsidR="006E2C51" w:rsidRDefault="006E2C51"/>
    <w:p w14:paraId="2623F9FF" w14:textId="77777777" w:rsidR="008C0A91" w:rsidRDefault="008C0A91">
      <w:pPr>
        <w:pStyle w:val="Heading3"/>
      </w:pPr>
    </w:p>
    <w:p w14:paraId="53DE2784" w14:textId="77777777" w:rsidR="008C0A91" w:rsidRDefault="008C0A91" w:rsidP="008C0A91"/>
    <w:p w14:paraId="44A48817" w14:textId="77777777" w:rsidR="008C0A91" w:rsidRPr="008C0A91" w:rsidRDefault="008C0A91" w:rsidP="008C0A91"/>
    <w:p w14:paraId="747B4917" w14:textId="5E1DD47D" w:rsidR="00B775A9" w:rsidRPr="0047200A" w:rsidRDefault="00000000" w:rsidP="00791161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lastRenderedPageBreak/>
        <w:t>SQL Basics</w:t>
      </w:r>
    </w:p>
    <w:p w14:paraId="1822BBC5" w14:textId="0D381B49" w:rsidR="00791161" w:rsidRPr="00791161" w:rsidRDefault="002A01FC" w:rsidP="00791161">
      <w:r w:rsidRPr="00171D97">
        <w:rPr>
          <w:lang w:val="en-IN"/>
        </w:rPr>
        <w:pict w14:anchorId="6D69C1AE">
          <v:rect id="_x0000_i1040" style="width:0;height:1.5pt" o:hralign="center" o:hrstd="t" o:hr="t" fillcolor="#a0a0a0" stroked="f"/>
        </w:pict>
      </w:r>
    </w:p>
    <w:p w14:paraId="38AFF2C3" w14:textId="77777777" w:rsidR="00B775A9" w:rsidRPr="008C0A91" w:rsidRDefault="00000000">
      <w:pPr>
        <w:rPr>
          <w:b/>
          <w:bCs/>
          <w:sz w:val="24"/>
          <w:szCs w:val="24"/>
        </w:rPr>
      </w:pPr>
      <w:r w:rsidRPr="008C0A91">
        <w:rPr>
          <w:b/>
          <w:bCs/>
          <w:sz w:val="24"/>
          <w:szCs w:val="24"/>
        </w:rPr>
        <w:t>• What is SQL</w:t>
      </w:r>
    </w:p>
    <w:p w14:paraId="5D7BD38A" w14:textId="77777777" w:rsidR="003331AE" w:rsidRPr="003331AE" w:rsidRDefault="003331AE" w:rsidP="003331AE">
      <w:pPr>
        <w:rPr>
          <w:lang w:val="en-IN"/>
        </w:rPr>
      </w:pPr>
      <w:r w:rsidRPr="003331AE">
        <w:rPr>
          <w:rFonts w:ascii="Segoe UI Emoji" w:hAnsi="Segoe UI Emoji" w:cs="Segoe UI Emoji"/>
          <w:lang w:val="en-IN"/>
        </w:rPr>
        <w:t>📘</w:t>
      </w:r>
      <w:r w:rsidRPr="003331AE">
        <w:rPr>
          <w:lang w:val="en-IN"/>
        </w:rPr>
        <w:t xml:space="preserve"> </w:t>
      </w:r>
      <w:r w:rsidRPr="003331AE">
        <w:rPr>
          <w:b/>
          <w:bCs/>
          <w:lang w:val="en-IN"/>
        </w:rPr>
        <w:t>Definition:</w:t>
      </w:r>
      <w:r w:rsidRPr="003331AE">
        <w:rPr>
          <w:lang w:val="en-IN"/>
        </w:rPr>
        <w:br/>
        <w:t xml:space="preserve">SQL stands for </w:t>
      </w:r>
      <w:r w:rsidRPr="003331AE">
        <w:rPr>
          <w:b/>
          <w:bCs/>
          <w:lang w:val="en-IN"/>
        </w:rPr>
        <w:t>Structured Query Language</w:t>
      </w:r>
      <w:r w:rsidRPr="003331AE">
        <w:rPr>
          <w:lang w:val="en-IN"/>
        </w:rPr>
        <w:t xml:space="preserve">. It is a language used to </w:t>
      </w:r>
      <w:r w:rsidRPr="003331AE">
        <w:rPr>
          <w:b/>
          <w:bCs/>
          <w:lang w:val="en-IN"/>
        </w:rPr>
        <w:t>communicate with databases</w:t>
      </w:r>
      <w:r w:rsidRPr="003331AE">
        <w:rPr>
          <w:lang w:val="en-IN"/>
        </w:rPr>
        <w:t xml:space="preserve"> — to create, read, update, and delete data.</w:t>
      </w:r>
    </w:p>
    <w:p w14:paraId="726F3603" w14:textId="77777777" w:rsidR="003331AE" w:rsidRPr="003331AE" w:rsidRDefault="003331AE" w:rsidP="003331AE">
      <w:pPr>
        <w:rPr>
          <w:lang w:val="en-IN"/>
        </w:rPr>
      </w:pPr>
      <w:r w:rsidRPr="003331AE">
        <w:rPr>
          <w:rFonts w:ascii="Segoe UI Emoji" w:hAnsi="Segoe UI Emoji" w:cs="Segoe UI Emoji"/>
          <w:lang w:val="en-IN"/>
        </w:rPr>
        <w:t>🔧</w:t>
      </w:r>
      <w:r w:rsidRPr="003331AE">
        <w:rPr>
          <w:lang w:val="en-IN"/>
        </w:rPr>
        <w:t xml:space="preserve"> </w:t>
      </w:r>
      <w:r w:rsidRPr="003331AE">
        <w:rPr>
          <w:b/>
          <w:bCs/>
          <w:lang w:val="en-IN"/>
        </w:rPr>
        <w:t>Use:</w:t>
      </w:r>
    </w:p>
    <w:p w14:paraId="2F780BF9" w14:textId="77777777" w:rsidR="003331AE" w:rsidRPr="003331AE" w:rsidRDefault="003331AE" w:rsidP="003331AE">
      <w:pPr>
        <w:numPr>
          <w:ilvl w:val="0"/>
          <w:numId w:val="12"/>
        </w:numPr>
        <w:rPr>
          <w:lang w:val="en-IN"/>
        </w:rPr>
      </w:pPr>
      <w:r w:rsidRPr="003331AE">
        <w:rPr>
          <w:lang w:val="en-IN"/>
        </w:rPr>
        <w:t xml:space="preserve">Used to </w:t>
      </w:r>
      <w:r w:rsidRPr="003331AE">
        <w:rPr>
          <w:b/>
          <w:bCs/>
          <w:lang w:val="en-IN"/>
        </w:rPr>
        <w:t>manage and manipulate data</w:t>
      </w:r>
      <w:r w:rsidRPr="003331AE">
        <w:rPr>
          <w:lang w:val="en-IN"/>
        </w:rPr>
        <w:t xml:space="preserve"> in relational databases like MySQL, SQL Server, Oracle, PostgreSQL.</w:t>
      </w:r>
    </w:p>
    <w:p w14:paraId="2B70251A" w14:textId="77777777" w:rsidR="003331AE" w:rsidRPr="003331AE" w:rsidRDefault="003331AE" w:rsidP="003331AE">
      <w:pPr>
        <w:numPr>
          <w:ilvl w:val="0"/>
          <w:numId w:val="12"/>
        </w:numPr>
        <w:rPr>
          <w:lang w:val="en-IN"/>
        </w:rPr>
      </w:pPr>
      <w:r w:rsidRPr="003331AE">
        <w:rPr>
          <w:lang w:val="en-IN"/>
        </w:rPr>
        <w:t xml:space="preserve">Helps developers, data analysts, and DBAs to </w:t>
      </w:r>
      <w:r w:rsidRPr="003331AE">
        <w:rPr>
          <w:b/>
          <w:bCs/>
          <w:lang w:val="en-IN"/>
        </w:rPr>
        <w:t>query data quickly</w:t>
      </w:r>
      <w:r w:rsidRPr="003331AE">
        <w:rPr>
          <w:lang w:val="en-IN"/>
        </w:rPr>
        <w:t>.</w:t>
      </w:r>
    </w:p>
    <w:p w14:paraId="19B58E55" w14:textId="77777777" w:rsidR="003331AE" w:rsidRDefault="003331AE"/>
    <w:p w14:paraId="510102F9" w14:textId="77777777" w:rsidR="00B775A9" w:rsidRPr="008C0A91" w:rsidRDefault="00000000">
      <w:pPr>
        <w:rPr>
          <w:b/>
          <w:bCs/>
          <w:sz w:val="24"/>
          <w:szCs w:val="24"/>
        </w:rPr>
      </w:pPr>
      <w:r w:rsidRPr="008C0A91">
        <w:rPr>
          <w:b/>
          <w:bCs/>
          <w:sz w:val="24"/>
          <w:szCs w:val="24"/>
        </w:rPr>
        <w:t>• Database, Table, Schema</w:t>
      </w:r>
    </w:p>
    <w:p w14:paraId="3B8793B0" w14:textId="77777777" w:rsidR="003331AE" w:rsidRPr="003331AE" w:rsidRDefault="003331AE" w:rsidP="003331AE">
      <w:pPr>
        <w:rPr>
          <w:lang w:val="en-IN"/>
        </w:rPr>
      </w:pPr>
      <w:r w:rsidRPr="003331AE">
        <w:rPr>
          <w:rFonts w:ascii="Segoe UI Emoji" w:hAnsi="Segoe UI Emoji" w:cs="Segoe UI Emoji"/>
          <w:lang w:val="en-IN"/>
        </w:rPr>
        <w:t>📘</w:t>
      </w:r>
      <w:r w:rsidRPr="003331AE">
        <w:rPr>
          <w:lang w:val="en-IN"/>
        </w:rPr>
        <w:t xml:space="preserve"> </w:t>
      </w:r>
      <w:r w:rsidRPr="003331AE">
        <w:rPr>
          <w:b/>
          <w:bCs/>
          <w:lang w:val="en-IN"/>
        </w:rPr>
        <w:t>Definition:</w:t>
      </w:r>
    </w:p>
    <w:p w14:paraId="5B398C05" w14:textId="77777777" w:rsidR="003331AE" w:rsidRPr="003331AE" w:rsidRDefault="003331AE" w:rsidP="003331AE">
      <w:pPr>
        <w:numPr>
          <w:ilvl w:val="0"/>
          <w:numId w:val="10"/>
        </w:numPr>
        <w:rPr>
          <w:lang w:val="en-IN"/>
        </w:rPr>
      </w:pPr>
      <w:r w:rsidRPr="003331AE">
        <w:rPr>
          <w:b/>
          <w:bCs/>
          <w:lang w:val="en-IN"/>
        </w:rPr>
        <w:t>Database:</w:t>
      </w:r>
      <w:r w:rsidRPr="003331AE">
        <w:rPr>
          <w:lang w:val="en-IN"/>
        </w:rPr>
        <w:t xml:space="preserve"> A collection of organized data. Think of it as a </w:t>
      </w:r>
      <w:r w:rsidRPr="003331AE">
        <w:rPr>
          <w:b/>
          <w:bCs/>
          <w:lang w:val="en-IN"/>
        </w:rPr>
        <w:t>storage house</w:t>
      </w:r>
      <w:r w:rsidRPr="003331AE">
        <w:rPr>
          <w:lang w:val="en-IN"/>
        </w:rPr>
        <w:t xml:space="preserve"> for data.</w:t>
      </w:r>
    </w:p>
    <w:p w14:paraId="49BD87CA" w14:textId="77777777" w:rsidR="003331AE" w:rsidRPr="003331AE" w:rsidRDefault="003331AE" w:rsidP="003331AE">
      <w:pPr>
        <w:numPr>
          <w:ilvl w:val="0"/>
          <w:numId w:val="10"/>
        </w:numPr>
        <w:rPr>
          <w:lang w:val="en-IN"/>
        </w:rPr>
      </w:pPr>
      <w:r w:rsidRPr="003331AE">
        <w:rPr>
          <w:b/>
          <w:bCs/>
          <w:lang w:val="en-IN"/>
        </w:rPr>
        <w:t>Table:</w:t>
      </w:r>
      <w:r w:rsidRPr="003331AE">
        <w:rPr>
          <w:lang w:val="en-IN"/>
        </w:rPr>
        <w:t xml:space="preserve"> A collection of </w:t>
      </w:r>
      <w:r w:rsidRPr="003331AE">
        <w:rPr>
          <w:b/>
          <w:bCs/>
          <w:lang w:val="en-IN"/>
        </w:rPr>
        <w:t>rows (records) and columns (fields)</w:t>
      </w:r>
      <w:r w:rsidRPr="003331AE">
        <w:rPr>
          <w:lang w:val="en-IN"/>
        </w:rPr>
        <w:t xml:space="preserve"> inside a database.</w:t>
      </w:r>
    </w:p>
    <w:p w14:paraId="070F2069" w14:textId="77777777" w:rsidR="003331AE" w:rsidRPr="003331AE" w:rsidRDefault="003331AE" w:rsidP="003331AE">
      <w:pPr>
        <w:numPr>
          <w:ilvl w:val="0"/>
          <w:numId w:val="10"/>
        </w:numPr>
        <w:rPr>
          <w:lang w:val="en-IN"/>
        </w:rPr>
      </w:pPr>
      <w:r w:rsidRPr="003331AE">
        <w:rPr>
          <w:b/>
          <w:bCs/>
          <w:lang w:val="en-IN"/>
        </w:rPr>
        <w:t>Schema:</w:t>
      </w:r>
      <w:r w:rsidRPr="003331AE">
        <w:rPr>
          <w:lang w:val="en-IN"/>
        </w:rPr>
        <w:t xml:space="preserve"> A </w:t>
      </w:r>
      <w:r w:rsidRPr="003331AE">
        <w:rPr>
          <w:b/>
          <w:bCs/>
          <w:lang w:val="en-IN"/>
        </w:rPr>
        <w:t>blueprint or structure</w:t>
      </w:r>
      <w:r w:rsidRPr="003331AE">
        <w:rPr>
          <w:lang w:val="en-IN"/>
        </w:rPr>
        <w:t xml:space="preserve"> of the database, showing how tables are related.</w:t>
      </w:r>
    </w:p>
    <w:p w14:paraId="6A5B0F51" w14:textId="77777777" w:rsidR="003331AE" w:rsidRPr="003331AE" w:rsidRDefault="003331AE" w:rsidP="003331AE">
      <w:pPr>
        <w:rPr>
          <w:lang w:val="en-IN"/>
        </w:rPr>
      </w:pPr>
      <w:r w:rsidRPr="003331AE">
        <w:rPr>
          <w:rFonts w:ascii="Segoe UI Emoji" w:hAnsi="Segoe UI Emoji" w:cs="Segoe UI Emoji"/>
          <w:lang w:val="en-IN"/>
        </w:rPr>
        <w:t>🔧</w:t>
      </w:r>
      <w:r w:rsidRPr="003331AE">
        <w:rPr>
          <w:lang w:val="en-IN"/>
        </w:rPr>
        <w:t xml:space="preserve"> </w:t>
      </w:r>
      <w:r w:rsidRPr="003331AE">
        <w:rPr>
          <w:b/>
          <w:bCs/>
          <w:lang w:val="en-IN"/>
        </w:rPr>
        <w:t>Use:</w:t>
      </w:r>
    </w:p>
    <w:p w14:paraId="426798F3" w14:textId="77777777" w:rsidR="003331AE" w:rsidRPr="003331AE" w:rsidRDefault="003331AE" w:rsidP="003331AE">
      <w:pPr>
        <w:numPr>
          <w:ilvl w:val="0"/>
          <w:numId w:val="11"/>
        </w:numPr>
        <w:rPr>
          <w:lang w:val="en-IN"/>
        </w:rPr>
      </w:pPr>
      <w:r w:rsidRPr="003331AE">
        <w:rPr>
          <w:lang w:val="en-IN"/>
        </w:rPr>
        <w:t>Database holds multiple tables.</w:t>
      </w:r>
    </w:p>
    <w:p w14:paraId="1B638C27" w14:textId="77777777" w:rsidR="003331AE" w:rsidRPr="003331AE" w:rsidRDefault="003331AE" w:rsidP="003331AE">
      <w:pPr>
        <w:numPr>
          <w:ilvl w:val="0"/>
          <w:numId w:val="11"/>
        </w:numPr>
        <w:rPr>
          <w:lang w:val="en-IN"/>
        </w:rPr>
      </w:pPr>
      <w:r w:rsidRPr="003331AE">
        <w:rPr>
          <w:lang w:val="en-IN"/>
        </w:rPr>
        <w:t>Tables store data in rows and columns.</w:t>
      </w:r>
    </w:p>
    <w:p w14:paraId="5714AF02" w14:textId="49B0FC0A" w:rsidR="003331AE" w:rsidRDefault="003331AE" w:rsidP="003331AE">
      <w:pPr>
        <w:numPr>
          <w:ilvl w:val="0"/>
          <w:numId w:val="11"/>
        </w:numPr>
        <w:rPr>
          <w:lang w:val="en-IN"/>
        </w:rPr>
      </w:pPr>
      <w:r w:rsidRPr="003331AE">
        <w:rPr>
          <w:lang w:val="en-IN"/>
        </w:rPr>
        <w:t>Schema defines table structure and relationships.</w:t>
      </w:r>
    </w:p>
    <w:p w14:paraId="4929F71D" w14:textId="77777777" w:rsidR="003331AE" w:rsidRPr="003331AE" w:rsidRDefault="003331AE" w:rsidP="003331AE">
      <w:pPr>
        <w:rPr>
          <w:lang w:val="en-IN"/>
        </w:rPr>
      </w:pPr>
    </w:p>
    <w:p w14:paraId="2EDBE605" w14:textId="77777777" w:rsidR="00B775A9" w:rsidRPr="00472A08" w:rsidRDefault="00000000">
      <w:pPr>
        <w:rPr>
          <w:b/>
          <w:bCs/>
          <w:sz w:val="24"/>
          <w:szCs w:val="24"/>
        </w:rPr>
      </w:pPr>
      <w:r w:rsidRPr="00472A08">
        <w:rPr>
          <w:b/>
          <w:bCs/>
          <w:sz w:val="24"/>
          <w:szCs w:val="24"/>
        </w:rPr>
        <w:t>• DDL, DML, DQL, DCL, TCL commands</w:t>
      </w:r>
    </w:p>
    <w:p w14:paraId="3378C4A5" w14:textId="77777777" w:rsidR="00472A08" w:rsidRPr="00472A08" w:rsidRDefault="00472A08" w:rsidP="00472A08">
      <w:pPr>
        <w:rPr>
          <w:lang w:val="en-IN"/>
        </w:rPr>
      </w:pPr>
      <w:r w:rsidRPr="00472A08">
        <w:rPr>
          <w:lang w:val="en-IN"/>
        </w:rPr>
        <w:t>SQL commands are grouped into 5 types:</w:t>
      </w:r>
    </w:p>
    <w:p w14:paraId="3B1CB99F" w14:textId="77777777" w:rsidR="00472A08" w:rsidRPr="00472A08" w:rsidRDefault="00472A08" w:rsidP="00472A08">
      <w:pPr>
        <w:numPr>
          <w:ilvl w:val="0"/>
          <w:numId w:val="13"/>
        </w:numPr>
        <w:rPr>
          <w:lang w:val="en-IN"/>
        </w:rPr>
      </w:pPr>
      <w:r w:rsidRPr="00472A08">
        <w:rPr>
          <w:b/>
          <w:bCs/>
          <w:lang w:val="en-IN"/>
        </w:rPr>
        <w:t>DDL (Data Definition Language):</w:t>
      </w:r>
      <w:r w:rsidRPr="00472A08">
        <w:rPr>
          <w:lang w:val="en-IN"/>
        </w:rPr>
        <w:t xml:space="preserve"> Defines </w:t>
      </w:r>
      <w:r w:rsidRPr="00472A08">
        <w:rPr>
          <w:b/>
          <w:bCs/>
          <w:lang w:val="en-IN"/>
        </w:rPr>
        <w:t>structure</w:t>
      </w:r>
      <w:r w:rsidRPr="00472A08">
        <w:rPr>
          <w:lang w:val="en-IN"/>
        </w:rPr>
        <w:t xml:space="preserve"> of database/tables (CREATE, ALTER, DROP).</w:t>
      </w:r>
    </w:p>
    <w:p w14:paraId="5809CDC5" w14:textId="77777777" w:rsidR="00472A08" w:rsidRPr="00472A08" w:rsidRDefault="00472A08" w:rsidP="00472A08">
      <w:pPr>
        <w:numPr>
          <w:ilvl w:val="0"/>
          <w:numId w:val="13"/>
        </w:numPr>
        <w:rPr>
          <w:lang w:val="en-IN"/>
        </w:rPr>
      </w:pPr>
      <w:r w:rsidRPr="00472A08">
        <w:rPr>
          <w:b/>
          <w:bCs/>
          <w:lang w:val="en-IN"/>
        </w:rPr>
        <w:t>DML (Data Manipulation Language):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Manipulates data</w:t>
      </w:r>
      <w:r w:rsidRPr="00472A08">
        <w:rPr>
          <w:lang w:val="en-IN"/>
        </w:rPr>
        <w:t xml:space="preserve"> (INSERT, UPDATE, DELETE).</w:t>
      </w:r>
    </w:p>
    <w:p w14:paraId="0B27E393" w14:textId="77777777" w:rsidR="00472A08" w:rsidRPr="00472A08" w:rsidRDefault="00472A08" w:rsidP="00472A08">
      <w:pPr>
        <w:numPr>
          <w:ilvl w:val="0"/>
          <w:numId w:val="13"/>
        </w:numPr>
        <w:rPr>
          <w:lang w:val="en-IN"/>
        </w:rPr>
      </w:pPr>
      <w:r w:rsidRPr="00472A08">
        <w:rPr>
          <w:b/>
          <w:bCs/>
          <w:lang w:val="en-IN"/>
        </w:rPr>
        <w:t>DQL (Data Query Language):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Fetches data</w:t>
      </w:r>
      <w:r w:rsidRPr="00472A08">
        <w:rPr>
          <w:lang w:val="en-IN"/>
        </w:rPr>
        <w:t xml:space="preserve"> from database (SELECT).</w:t>
      </w:r>
    </w:p>
    <w:p w14:paraId="14522C30" w14:textId="77777777" w:rsidR="00472A08" w:rsidRPr="00472A08" w:rsidRDefault="00472A08" w:rsidP="00472A08">
      <w:pPr>
        <w:numPr>
          <w:ilvl w:val="0"/>
          <w:numId w:val="13"/>
        </w:numPr>
        <w:rPr>
          <w:lang w:val="en-IN"/>
        </w:rPr>
      </w:pPr>
      <w:r w:rsidRPr="00472A08">
        <w:rPr>
          <w:b/>
          <w:bCs/>
          <w:lang w:val="en-IN"/>
        </w:rPr>
        <w:lastRenderedPageBreak/>
        <w:t>DCL (Data Control Language):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Controls access</w:t>
      </w:r>
      <w:r w:rsidRPr="00472A08">
        <w:rPr>
          <w:lang w:val="en-IN"/>
        </w:rPr>
        <w:t xml:space="preserve"> to data (GRANT, REVOKE).</w:t>
      </w:r>
    </w:p>
    <w:p w14:paraId="2F75E03D" w14:textId="77777777" w:rsidR="00472A08" w:rsidRPr="00472A08" w:rsidRDefault="00472A08" w:rsidP="00472A08">
      <w:pPr>
        <w:numPr>
          <w:ilvl w:val="0"/>
          <w:numId w:val="13"/>
        </w:numPr>
        <w:rPr>
          <w:lang w:val="en-IN"/>
        </w:rPr>
      </w:pPr>
      <w:r w:rsidRPr="00472A08">
        <w:rPr>
          <w:b/>
          <w:bCs/>
          <w:lang w:val="en-IN"/>
        </w:rPr>
        <w:t>TCL (Transaction Control Language):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Controls transactions</w:t>
      </w:r>
      <w:r w:rsidRPr="00472A08">
        <w:rPr>
          <w:lang w:val="en-IN"/>
        </w:rPr>
        <w:t xml:space="preserve"> (COMMIT, ROLLBACK, SAVEPOINT).</w:t>
      </w:r>
    </w:p>
    <w:p w14:paraId="582863D8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🔧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Use:</w:t>
      </w:r>
    </w:p>
    <w:p w14:paraId="208B2D96" w14:textId="77777777" w:rsidR="00472A08" w:rsidRPr="00472A08" w:rsidRDefault="00472A08" w:rsidP="00472A08">
      <w:pPr>
        <w:numPr>
          <w:ilvl w:val="0"/>
          <w:numId w:val="14"/>
        </w:numPr>
        <w:rPr>
          <w:lang w:val="en-IN"/>
        </w:rPr>
      </w:pPr>
      <w:r w:rsidRPr="00472A08">
        <w:rPr>
          <w:lang w:val="en-IN"/>
        </w:rPr>
        <w:t>DDL → Create tables</w:t>
      </w:r>
    </w:p>
    <w:p w14:paraId="16609E59" w14:textId="77777777" w:rsidR="00472A08" w:rsidRPr="00472A08" w:rsidRDefault="00472A08" w:rsidP="00472A08">
      <w:pPr>
        <w:numPr>
          <w:ilvl w:val="0"/>
          <w:numId w:val="14"/>
        </w:numPr>
        <w:rPr>
          <w:lang w:val="en-IN"/>
        </w:rPr>
      </w:pPr>
      <w:r w:rsidRPr="00472A08">
        <w:rPr>
          <w:lang w:val="en-IN"/>
        </w:rPr>
        <w:t>DML → Add/Update/Delete data</w:t>
      </w:r>
    </w:p>
    <w:p w14:paraId="13A7816B" w14:textId="77777777" w:rsidR="00472A08" w:rsidRPr="00472A08" w:rsidRDefault="00472A08" w:rsidP="00472A08">
      <w:pPr>
        <w:numPr>
          <w:ilvl w:val="0"/>
          <w:numId w:val="14"/>
        </w:numPr>
        <w:rPr>
          <w:lang w:val="en-IN"/>
        </w:rPr>
      </w:pPr>
      <w:r w:rsidRPr="00472A08">
        <w:rPr>
          <w:lang w:val="en-IN"/>
        </w:rPr>
        <w:t>DQL → Read data</w:t>
      </w:r>
    </w:p>
    <w:p w14:paraId="1C1CAB7B" w14:textId="77777777" w:rsidR="00472A08" w:rsidRPr="00472A08" w:rsidRDefault="00472A08" w:rsidP="00472A08">
      <w:pPr>
        <w:numPr>
          <w:ilvl w:val="0"/>
          <w:numId w:val="14"/>
        </w:numPr>
        <w:rPr>
          <w:lang w:val="en-IN"/>
        </w:rPr>
      </w:pPr>
      <w:r w:rsidRPr="00472A08">
        <w:rPr>
          <w:lang w:val="en-IN"/>
        </w:rPr>
        <w:t>DCL → Manage user permissions</w:t>
      </w:r>
    </w:p>
    <w:p w14:paraId="63961272" w14:textId="5CD98447" w:rsidR="00DE4CD0" w:rsidRPr="00DE4CD0" w:rsidRDefault="00472A08" w:rsidP="00DE4CD0">
      <w:pPr>
        <w:numPr>
          <w:ilvl w:val="0"/>
          <w:numId w:val="14"/>
        </w:numPr>
        <w:rPr>
          <w:lang w:val="en-IN"/>
        </w:rPr>
      </w:pPr>
      <w:r w:rsidRPr="00472A08">
        <w:rPr>
          <w:lang w:val="en-IN"/>
        </w:rPr>
        <w:t>TCL → Manage transactions safely</w:t>
      </w:r>
    </w:p>
    <w:p w14:paraId="0A81974F" w14:textId="77777777" w:rsidR="0078623E" w:rsidRDefault="0078623E" w:rsidP="0078623E">
      <w:pPr>
        <w:rPr>
          <w:b/>
          <w:bCs/>
          <w:color w:val="E36C0A" w:themeColor="accent6" w:themeShade="BF"/>
          <w:sz w:val="24"/>
          <w:szCs w:val="24"/>
          <w:lang w:val="en-IN"/>
        </w:rPr>
      </w:pPr>
    </w:p>
    <w:p w14:paraId="77C0B3DD" w14:textId="504F3A6F" w:rsidR="00DE4CD0" w:rsidRPr="00E57129" w:rsidRDefault="00171D97" w:rsidP="0078623E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E57129">
        <w:rPr>
          <w:b/>
          <w:bCs/>
          <w:color w:val="E36C0A" w:themeColor="accent6" w:themeShade="BF"/>
          <w:sz w:val="24"/>
          <w:szCs w:val="24"/>
          <w:lang w:val="en-IN"/>
        </w:rPr>
        <w:t>DDL</w:t>
      </w:r>
      <w:r w:rsidRPr="00E57129">
        <w:rPr>
          <w:b/>
          <w:bCs/>
          <w:color w:val="E36C0A" w:themeColor="accent6" w:themeShade="BF"/>
          <w:sz w:val="24"/>
          <w:szCs w:val="24"/>
          <w:lang w:val="en-IN"/>
        </w:rPr>
        <w:t xml:space="preserve"> </w:t>
      </w:r>
      <w:r>
        <w:rPr>
          <w:b/>
          <w:bCs/>
          <w:color w:val="E36C0A" w:themeColor="accent6" w:themeShade="BF"/>
          <w:sz w:val="24"/>
          <w:szCs w:val="24"/>
          <w:lang w:val="en-IN"/>
        </w:rPr>
        <w:t xml:space="preserve">- </w:t>
      </w:r>
      <w:r w:rsidR="00DE4CD0" w:rsidRPr="00E57129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4E962C06" w14:textId="30E56F80" w:rsidR="00DE4CD0" w:rsidRPr="00DE4CD0" w:rsidRDefault="00DE4CD0" w:rsidP="00DE4CD0">
      <w:pPr>
        <w:rPr>
          <w:b/>
          <w:bCs/>
          <w:lang w:val="en-IN"/>
        </w:rPr>
      </w:pPr>
      <w:r w:rsidRPr="00DE4CD0">
        <w:rPr>
          <w:b/>
          <w:bCs/>
          <w:lang w:val="en-IN"/>
        </w:rPr>
        <w:t>Basic (1–7)</w:t>
      </w:r>
    </w:p>
    <w:p w14:paraId="7223C528" w14:textId="77777777" w:rsidR="00DE4CD0" w:rsidRPr="00DE4CD0" w:rsidRDefault="00DE4CD0" w:rsidP="00DE4CD0">
      <w:pPr>
        <w:numPr>
          <w:ilvl w:val="0"/>
          <w:numId w:val="118"/>
        </w:numPr>
        <w:rPr>
          <w:lang w:val="en-IN"/>
        </w:rPr>
      </w:pPr>
      <w:r w:rsidRPr="00DE4CD0">
        <w:rPr>
          <w:lang w:val="en-IN"/>
        </w:rPr>
        <w:t>Create a table named categories with CategoryID as INT primary key and auto-increment.</w:t>
      </w:r>
    </w:p>
    <w:p w14:paraId="614F8DB5" w14:textId="77777777" w:rsidR="00DE4CD0" w:rsidRPr="00DE4CD0" w:rsidRDefault="00DE4CD0" w:rsidP="00DE4CD0">
      <w:pPr>
        <w:numPr>
          <w:ilvl w:val="0"/>
          <w:numId w:val="118"/>
        </w:numPr>
        <w:rPr>
          <w:lang w:val="en-IN"/>
        </w:rPr>
      </w:pPr>
      <w:r w:rsidRPr="00DE4CD0">
        <w:rPr>
          <w:lang w:val="en-IN"/>
        </w:rPr>
        <w:t>Create a table suppliers with columns SupplierID, SupplierName, ContactName, and City.</w:t>
      </w:r>
    </w:p>
    <w:p w14:paraId="43FC5476" w14:textId="77777777" w:rsidR="00DE4CD0" w:rsidRPr="00DE4CD0" w:rsidRDefault="00DE4CD0" w:rsidP="00DE4CD0">
      <w:pPr>
        <w:numPr>
          <w:ilvl w:val="0"/>
          <w:numId w:val="118"/>
        </w:numPr>
        <w:rPr>
          <w:lang w:val="en-IN"/>
        </w:rPr>
      </w:pPr>
      <w:r w:rsidRPr="00DE4CD0">
        <w:rPr>
          <w:lang w:val="en-IN"/>
        </w:rPr>
        <w:t>Alter the customers table to add a column Email VARCHAR(100).</w:t>
      </w:r>
    </w:p>
    <w:p w14:paraId="4241086F" w14:textId="77777777" w:rsidR="00DE4CD0" w:rsidRPr="00DE4CD0" w:rsidRDefault="00DE4CD0" w:rsidP="00DE4CD0">
      <w:pPr>
        <w:numPr>
          <w:ilvl w:val="0"/>
          <w:numId w:val="118"/>
        </w:numPr>
        <w:rPr>
          <w:lang w:val="en-IN"/>
        </w:rPr>
      </w:pPr>
      <w:r w:rsidRPr="00DE4CD0">
        <w:rPr>
          <w:lang w:val="en-IN"/>
        </w:rPr>
        <w:t>Drop the shippers table.</w:t>
      </w:r>
    </w:p>
    <w:p w14:paraId="53ED74CC" w14:textId="77777777" w:rsidR="00DE4CD0" w:rsidRPr="00DE4CD0" w:rsidRDefault="00DE4CD0" w:rsidP="00DE4CD0">
      <w:pPr>
        <w:numPr>
          <w:ilvl w:val="0"/>
          <w:numId w:val="118"/>
        </w:numPr>
        <w:rPr>
          <w:lang w:val="en-IN"/>
        </w:rPr>
      </w:pPr>
      <w:r w:rsidRPr="00DE4CD0">
        <w:rPr>
          <w:lang w:val="en-IN"/>
        </w:rPr>
        <w:t>Rename column CustomerName in customers table to FullName.</w:t>
      </w:r>
    </w:p>
    <w:p w14:paraId="57A69438" w14:textId="77777777" w:rsidR="00DE4CD0" w:rsidRPr="00DE4CD0" w:rsidRDefault="00DE4CD0" w:rsidP="00DE4CD0">
      <w:pPr>
        <w:numPr>
          <w:ilvl w:val="0"/>
          <w:numId w:val="118"/>
        </w:numPr>
        <w:rPr>
          <w:lang w:val="en-IN"/>
        </w:rPr>
      </w:pPr>
      <w:r w:rsidRPr="00DE4CD0">
        <w:rPr>
          <w:lang w:val="en-IN"/>
        </w:rPr>
        <w:t>Create a table products with ProductID INT primary key, ProductName VARCHAR(100), and UnitPrice DECIMAL(10,2).</w:t>
      </w:r>
    </w:p>
    <w:p w14:paraId="2C910794" w14:textId="77777777" w:rsidR="00DE4CD0" w:rsidRPr="00DE4CD0" w:rsidRDefault="00DE4CD0" w:rsidP="00DE4CD0">
      <w:pPr>
        <w:numPr>
          <w:ilvl w:val="0"/>
          <w:numId w:val="118"/>
        </w:numPr>
        <w:rPr>
          <w:lang w:val="en-IN"/>
        </w:rPr>
      </w:pPr>
      <w:r w:rsidRPr="00DE4CD0">
        <w:rPr>
          <w:lang w:val="en-IN"/>
        </w:rPr>
        <w:t>Modify products table to change QuantityPerUnit column type to VARCHAR(100).</w:t>
      </w:r>
    </w:p>
    <w:p w14:paraId="52DC8D6F" w14:textId="77777777" w:rsidR="00DE4CD0" w:rsidRPr="00DE4CD0" w:rsidRDefault="00DE4CD0" w:rsidP="00DE4CD0">
      <w:pPr>
        <w:rPr>
          <w:b/>
          <w:bCs/>
          <w:lang w:val="en-IN"/>
        </w:rPr>
      </w:pPr>
      <w:r w:rsidRPr="00DE4CD0">
        <w:rPr>
          <w:b/>
          <w:bCs/>
          <w:lang w:val="en-IN"/>
        </w:rPr>
        <w:t>Intermediate (8–14)</w:t>
      </w:r>
    </w:p>
    <w:p w14:paraId="722ABEE7" w14:textId="77777777" w:rsidR="00DE4CD0" w:rsidRPr="00DE4CD0" w:rsidRDefault="00DE4CD0" w:rsidP="00DE4CD0">
      <w:pPr>
        <w:numPr>
          <w:ilvl w:val="0"/>
          <w:numId w:val="119"/>
        </w:numPr>
        <w:rPr>
          <w:lang w:val="en-IN"/>
        </w:rPr>
      </w:pPr>
      <w:r w:rsidRPr="00DE4CD0">
        <w:rPr>
          <w:lang w:val="en-IN"/>
        </w:rPr>
        <w:t>Create a foreign key in products table referencing categories(CategoryID).</w:t>
      </w:r>
    </w:p>
    <w:p w14:paraId="6CEA8D1D" w14:textId="77777777" w:rsidR="00DE4CD0" w:rsidRPr="00DE4CD0" w:rsidRDefault="00DE4CD0" w:rsidP="00DE4CD0">
      <w:pPr>
        <w:numPr>
          <w:ilvl w:val="0"/>
          <w:numId w:val="119"/>
        </w:numPr>
        <w:rPr>
          <w:lang w:val="en-IN"/>
        </w:rPr>
      </w:pPr>
      <w:r w:rsidRPr="00DE4CD0">
        <w:rPr>
          <w:lang w:val="en-IN"/>
        </w:rPr>
        <w:t>Alter orders table to make OrderDate column NOT NULL.</w:t>
      </w:r>
    </w:p>
    <w:p w14:paraId="7D3492A2" w14:textId="77777777" w:rsidR="00DE4CD0" w:rsidRPr="00DE4CD0" w:rsidRDefault="00DE4CD0" w:rsidP="00DE4CD0">
      <w:pPr>
        <w:numPr>
          <w:ilvl w:val="0"/>
          <w:numId w:val="119"/>
        </w:numPr>
        <w:rPr>
          <w:lang w:val="en-IN"/>
        </w:rPr>
      </w:pPr>
      <w:r w:rsidRPr="00DE4CD0">
        <w:rPr>
          <w:lang w:val="en-IN"/>
        </w:rPr>
        <w:t>Drop the order_details table if it exists.</w:t>
      </w:r>
    </w:p>
    <w:p w14:paraId="64EA4FDA" w14:textId="77777777" w:rsidR="00DE4CD0" w:rsidRPr="00DE4CD0" w:rsidRDefault="00DE4CD0" w:rsidP="00DE4CD0">
      <w:pPr>
        <w:numPr>
          <w:ilvl w:val="0"/>
          <w:numId w:val="119"/>
        </w:numPr>
        <w:rPr>
          <w:lang w:val="en-IN"/>
        </w:rPr>
      </w:pPr>
      <w:r w:rsidRPr="00DE4CD0">
        <w:rPr>
          <w:lang w:val="en-IN"/>
        </w:rPr>
        <w:t>Add a new column Discount DECIMAL(5,2) to order_details.</w:t>
      </w:r>
    </w:p>
    <w:p w14:paraId="0C0659E8" w14:textId="77777777" w:rsidR="00DE4CD0" w:rsidRPr="00DE4CD0" w:rsidRDefault="00DE4CD0" w:rsidP="00DE4CD0">
      <w:pPr>
        <w:numPr>
          <w:ilvl w:val="0"/>
          <w:numId w:val="119"/>
        </w:numPr>
        <w:rPr>
          <w:lang w:val="en-IN"/>
        </w:rPr>
      </w:pPr>
      <w:r w:rsidRPr="00DE4CD0">
        <w:rPr>
          <w:lang w:val="en-IN"/>
        </w:rPr>
        <w:lastRenderedPageBreak/>
        <w:t>Create a unique constraint on CustomerName in customers.</w:t>
      </w:r>
    </w:p>
    <w:p w14:paraId="6AB3C87C" w14:textId="77777777" w:rsidR="00DE4CD0" w:rsidRPr="00DE4CD0" w:rsidRDefault="00DE4CD0" w:rsidP="00DE4CD0">
      <w:pPr>
        <w:numPr>
          <w:ilvl w:val="0"/>
          <w:numId w:val="119"/>
        </w:numPr>
        <w:rPr>
          <w:lang w:val="en-IN"/>
        </w:rPr>
      </w:pPr>
      <w:r w:rsidRPr="00DE4CD0">
        <w:rPr>
          <w:lang w:val="en-IN"/>
        </w:rPr>
        <w:t>Alter employees table to set BirthDate default value as '1990-01-01'.</w:t>
      </w:r>
    </w:p>
    <w:p w14:paraId="0E1F2786" w14:textId="77777777" w:rsidR="00DE4CD0" w:rsidRPr="00DE4CD0" w:rsidRDefault="00DE4CD0" w:rsidP="00DE4CD0">
      <w:pPr>
        <w:numPr>
          <w:ilvl w:val="0"/>
          <w:numId w:val="119"/>
        </w:numPr>
        <w:rPr>
          <w:lang w:val="en-IN"/>
        </w:rPr>
      </w:pPr>
      <w:r w:rsidRPr="00DE4CD0">
        <w:rPr>
          <w:lang w:val="en-IN"/>
        </w:rPr>
        <w:t>Drop the foreign key constraint on SupplierID in products.</w:t>
      </w:r>
    </w:p>
    <w:p w14:paraId="5C3BF76D" w14:textId="77777777" w:rsidR="00DE4CD0" w:rsidRPr="00DE4CD0" w:rsidRDefault="00DE4CD0" w:rsidP="00DE4CD0">
      <w:pPr>
        <w:rPr>
          <w:b/>
          <w:bCs/>
          <w:lang w:val="en-IN"/>
        </w:rPr>
      </w:pPr>
      <w:r w:rsidRPr="00DE4CD0">
        <w:rPr>
          <w:b/>
          <w:bCs/>
          <w:lang w:val="en-IN"/>
        </w:rPr>
        <w:t>Advanced (15–20)</w:t>
      </w:r>
    </w:p>
    <w:p w14:paraId="038FEFD6" w14:textId="77777777" w:rsidR="00DE4CD0" w:rsidRPr="00DE4CD0" w:rsidRDefault="00DE4CD0" w:rsidP="00DE4CD0">
      <w:pPr>
        <w:numPr>
          <w:ilvl w:val="0"/>
          <w:numId w:val="120"/>
        </w:numPr>
        <w:rPr>
          <w:lang w:val="en-IN"/>
        </w:rPr>
      </w:pPr>
      <w:r w:rsidRPr="00DE4CD0">
        <w:rPr>
          <w:lang w:val="en-IN"/>
        </w:rPr>
        <w:t>Create a table inventory with a composite primary key (ProductID, WarehouseID).</w:t>
      </w:r>
    </w:p>
    <w:p w14:paraId="43F0930C" w14:textId="77777777" w:rsidR="00DE4CD0" w:rsidRPr="00DE4CD0" w:rsidRDefault="00DE4CD0" w:rsidP="00DE4CD0">
      <w:pPr>
        <w:numPr>
          <w:ilvl w:val="0"/>
          <w:numId w:val="120"/>
        </w:numPr>
        <w:rPr>
          <w:lang w:val="en-IN"/>
        </w:rPr>
      </w:pPr>
      <w:r w:rsidRPr="00DE4CD0">
        <w:rPr>
          <w:lang w:val="en-IN"/>
        </w:rPr>
        <w:t>Add a CHECK constraint on products table to ensure UnitPrice &gt; 0.</w:t>
      </w:r>
    </w:p>
    <w:p w14:paraId="7F4616EF" w14:textId="77777777" w:rsidR="00DE4CD0" w:rsidRPr="00DE4CD0" w:rsidRDefault="00DE4CD0" w:rsidP="00DE4CD0">
      <w:pPr>
        <w:numPr>
          <w:ilvl w:val="0"/>
          <w:numId w:val="120"/>
        </w:numPr>
        <w:rPr>
          <w:lang w:val="en-IN"/>
        </w:rPr>
      </w:pPr>
      <w:r w:rsidRPr="00DE4CD0">
        <w:rPr>
          <w:lang w:val="en-IN"/>
        </w:rPr>
        <w:t>Create a table audit_log with columns LogID INT auto-increment, ActionType VARCHAR(50), ActionTime TIMESTAMP default current time.</w:t>
      </w:r>
    </w:p>
    <w:p w14:paraId="3EEADE63" w14:textId="77777777" w:rsidR="00DE4CD0" w:rsidRPr="00DE4CD0" w:rsidRDefault="00DE4CD0" w:rsidP="00DE4CD0">
      <w:pPr>
        <w:numPr>
          <w:ilvl w:val="0"/>
          <w:numId w:val="120"/>
        </w:numPr>
        <w:rPr>
          <w:lang w:val="en-IN"/>
        </w:rPr>
      </w:pPr>
      <w:r w:rsidRPr="00DE4CD0">
        <w:rPr>
          <w:lang w:val="en-IN"/>
        </w:rPr>
        <w:t>Alter orders table to cascade delete all order_details when an order is deleted.</w:t>
      </w:r>
    </w:p>
    <w:p w14:paraId="536256B4" w14:textId="77777777" w:rsidR="00DE4CD0" w:rsidRPr="00DE4CD0" w:rsidRDefault="00DE4CD0" w:rsidP="00DE4CD0">
      <w:pPr>
        <w:numPr>
          <w:ilvl w:val="0"/>
          <w:numId w:val="120"/>
        </w:numPr>
        <w:rPr>
          <w:lang w:val="en-IN"/>
        </w:rPr>
      </w:pPr>
      <w:r w:rsidRPr="00DE4CD0">
        <w:rPr>
          <w:lang w:val="en-IN"/>
        </w:rPr>
        <w:t>Create a table customer_feedback with FeedbackID primary key and foreign key referencing customers(CustomerID).</w:t>
      </w:r>
    </w:p>
    <w:p w14:paraId="7EA50FF4" w14:textId="77777777" w:rsidR="00DE4CD0" w:rsidRPr="00DE4CD0" w:rsidRDefault="00DE4CD0" w:rsidP="00DE4CD0">
      <w:pPr>
        <w:numPr>
          <w:ilvl w:val="0"/>
          <w:numId w:val="120"/>
        </w:numPr>
        <w:rPr>
          <w:lang w:val="en-IN"/>
        </w:rPr>
      </w:pPr>
      <w:r w:rsidRPr="00DE4CD0">
        <w:rPr>
          <w:lang w:val="en-IN"/>
        </w:rPr>
        <w:t>Drop all tables in the database (write DDL commands in correct order to avoid foreign key errors).</w:t>
      </w:r>
    </w:p>
    <w:p w14:paraId="2E5A111C" w14:textId="77777777" w:rsidR="0078623E" w:rsidRDefault="0078623E" w:rsidP="0078623E">
      <w:pPr>
        <w:rPr>
          <w:b/>
          <w:bCs/>
          <w:color w:val="E36C0A" w:themeColor="accent6" w:themeShade="BF"/>
          <w:sz w:val="24"/>
          <w:szCs w:val="24"/>
          <w:lang w:val="en-IN"/>
        </w:rPr>
      </w:pPr>
    </w:p>
    <w:p w14:paraId="554D2A86" w14:textId="1D878783" w:rsidR="00171D97" w:rsidRPr="00171D97" w:rsidRDefault="00171D97" w:rsidP="0078623E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171D97">
        <w:rPr>
          <w:b/>
          <w:bCs/>
          <w:color w:val="E36C0A" w:themeColor="accent6" w:themeShade="BF"/>
          <w:sz w:val="24"/>
          <w:szCs w:val="24"/>
          <w:lang w:val="en-IN"/>
        </w:rPr>
        <w:t>DML – Practice Questions</w:t>
      </w:r>
    </w:p>
    <w:p w14:paraId="0C654401" w14:textId="77777777" w:rsidR="00171D97" w:rsidRPr="00171D97" w:rsidRDefault="00171D97" w:rsidP="00171D97">
      <w:pPr>
        <w:rPr>
          <w:b/>
          <w:bCs/>
          <w:lang w:val="en-IN"/>
        </w:rPr>
      </w:pPr>
      <w:r w:rsidRPr="00171D97">
        <w:rPr>
          <w:b/>
          <w:bCs/>
          <w:lang w:val="en-IN"/>
        </w:rPr>
        <w:t>Basic (1–7)</w:t>
      </w:r>
    </w:p>
    <w:p w14:paraId="23EE8E5E" w14:textId="77777777" w:rsidR="00171D97" w:rsidRPr="00171D97" w:rsidRDefault="00171D97" w:rsidP="00171D97">
      <w:pPr>
        <w:numPr>
          <w:ilvl w:val="0"/>
          <w:numId w:val="121"/>
        </w:numPr>
        <w:rPr>
          <w:lang w:val="en-IN"/>
        </w:rPr>
      </w:pPr>
      <w:r w:rsidRPr="00171D97">
        <w:rPr>
          <w:lang w:val="en-IN"/>
        </w:rPr>
        <w:t>Insert a new category into categories table with CategoryName = 'Beverages' and DescriptionText = 'Soft drinks, coffees, teas'.</w:t>
      </w:r>
    </w:p>
    <w:p w14:paraId="11D861E0" w14:textId="77777777" w:rsidR="00171D97" w:rsidRPr="00171D97" w:rsidRDefault="00171D97" w:rsidP="00171D97">
      <w:pPr>
        <w:numPr>
          <w:ilvl w:val="0"/>
          <w:numId w:val="121"/>
        </w:numPr>
        <w:rPr>
          <w:lang w:val="en-IN"/>
        </w:rPr>
      </w:pPr>
      <w:r w:rsidRPr="00171D97">
        <w:rPr>
          <w:lang w:val="en-IN"/>
        </w:rPr>
        <w:t>Insert a new supplier into suppliers table with name, contact, and city.</w:t>
      </w:r>
    </w:p>
    <w:p w14:paraId="352F8AEB" w14:textId="77777777" w:rsidR="00171D97" w:rsidRPr="00171D97" w:rsidRDefault="00171D97" w:rsidP="00171D97">
      <w:pPr>
        <w:numPr>
          <w:ilvl w:val="0"/>
          <w:numId w:val="121"/>
        </w:numPr>
        <w:rPr>
          <w:lang w:val="en-IN"/>
        </w:rPr>
      </w:pPr>
      <w:r w:rsidRPr="00171D97">
        <w:rPr>
          <w:lang w:val="en-IN"/>
        </w:rPr>
        <w:t>Insert a new customer into customers table with at least name and city.</w:t>
      </w:r>
    </w:p>
    <w:p w14:paraId="7BF12A37" w14:textId="77777777" w:rsidR="00171D97" w:rsidRPr="00171D97" w:rsidRDefault="00171D97" w:rsidP="00171D97">
      <w:pPr>
        <w:numPr>
          <w:ilvl w:val="0"/>
          <w:numId w:val="121"/>
        </w:numPr>
        <w:rPr>
          <w:lang w:val="en-IN"/>
        </w:rPr>
      </w:pPr>
      <w:r w:rsidRPr="00171D97">
        <w:rPr>
          <w:lang w:val="en-IN"/>
        </w:rPr>
        <w:t>Update the UnitPrice of product 'Chai' to 20.50.</w:t>
      </w:r>
    </w:p>
    <w:p w14:paraId="6DED7FCE" w14:textId="77777777" w:rsidR="00171D97" w:rsidRPr="00171D97" w:rsidRDefault="00171D97" w:rsidP="00171D97">
      <w:pPr>
        <w:numPr>
          <w:ilvl w:val="0"/>
          <w:numId w:val="121"/>
        </w:numPr>
        <w:rPr>
          <w:lang w:val="en-IN"/>
        </w:rPr>
      </w:pPr>
      <w:r w:rsidRPr="00171D97">
        <w:rPr>
          <w:lang w:val="en-IN"/>
        </w:rPr>
        <w:t>Delete a customer with CustomerID = 5.</w:t>
      </w:r>
    </w:p>
    <w:p w14:paraId="4B4CFD8B" w14:textId="77777777" w:rsidR="00171D97" w:rsidRPr="00171D97" w:rsidRDefault="00171D97" w:rsidP="00171D97">
      <w:pPr>
        <w:numPr>
          <w:ilvl w:val="0"/>
          <w:numId w:val="121"/>
        </w:numPr>
        <w:rPr>
          <w:lang w:val="en-IN"/>
        </w:rPr>
      </w:pPr>
      <w:r w:rsidRPr="00171D97">
        <w:rPr>
          <w:lang w:val="en-IN"/>
        </w:rPr>
        <w:t>Insert a new order in orders table for a specific CustomerID and EmployeeID.</w:t>
      </w:r>
    </w:p>
    <w:p w14:paraId="63A79323" w14:textId="77777777" w:rsidR="00171D97" w:rsidRPr="00171D97" w:rsidRDefault="00171D97" w:rsidP="00171D97">
      <w:pPr>
        <w:numPr>
          <w:ilvl w:val="0"/>
          <w:numId w:val="121"/>
        </w:numPr>
        <w:rPr>
          <w:lang w:val="en-IN"/>
        </w:rPr>
      </w:pPr>
      <w:r w:rsidRPr="00171D97">
        <w:rPr>
          <w:lang w:val="en-IN"/>
        </w:rPr>
        <w:t>Insert a new order detail for an existing OrderID with a specific product and quantity.</w:t>
      </w:r>
    </w:p>
    <w:p w14:paraId="2EC49728" w14:textId="77777777" w:rsidR="00171D97" w:rsidRPr="00171D97" w:rsidRDefault="00171D97" w:rsidP="00171D97">
      <w:pPr>
        <w:rPr>
          <w:b/>
          <w:bCs/>
          <w:lang w:val="en-IN"/>
        </w:rPr>
      </w:pPr>
      <w:r w:rsidRPr="00171D97">
        <w:rPr>
          <w:b/>
          <w:bCs/>
          <w:lang w:val="en-IN"/>
        </w:rPr>
        <w:t>Intermediate (8–14)</w:t>
      </w:r>
    </w:p>
    <w:p w14:paraId="46E7B385" w14:textId="77777777" w:rsidR="00171D97" w:rsidRPr="00171D97" w:rsidRDefault="00171D97" w:rsidP="00171D97">
      <w:pPr>
        <w:numPr>
          <w:ilvl w:val="0"/>
          <w:numId w:val="122"/>
        </w:numPr>
        <w:rPr>
          <w:lang w:val="en-IN"/>
        </w:rPr>
      </w:pPr>
      <w:r w:rsidRPr="00171D97">
        <w:rPr>
          <w:lang w:val="en-IN"/>
        </w:rPr>
        <w:t>Increase the UnitsInStock of all products in category Beverages by 10.</w:t>
      </w:r>
    </w:p>
    <w:p w14:paraId="41DED4ED" w14:textId="77777777" w:rsidR="00171D97" w:rsidRPr="00171D97" w:rsidRDefault="00171D97" w:rsidP="00171D97">
      <w:pPr>
        <w:numPr>
          <w:ilvl w:val="0"/>
          <w:numId w:val="122"/>
        </w:numPr>
        <w:rPr>
          <w:lang w:val="en-IN"/>
        </w:rPr>
      </w:pPr>
      <w:r w:rsidRPr="00171D97">
        <w:rPr>
          <w:lang w:val="en-IN"/>
        </w:rPr>
        <w:t>Reduce the UnitsOnOrder of a product by 5 where ProductName = 'Chai'.</w:t>
      </w:r>
    </w:p>
    <w:p w14:paraId="1C9B593F" w14:textId="77777777" w:rsidR="00171D97" w:rsidRPr="00171D97" w:rsidRDefault="00171D97" w:rsidP="00171D97">
      <w:pPr>
        <w:numPr>
          <w:ilvl w:val="0"/>
          <w:numId w:val="122"/>
        </w:numPr>
        <w:rPr>
          <w:lang w:val="en-IN"/>
        </w:rPr>
      </w:pPr>
      <w:r w:rsidRPr="00171D97">
        <w:rPr>
          <w:lang w:val="en-IN"/>
        </w:rPr>
        <w:lastRenderedPageBreak/>
        <w:t>Delete all orders for a specific customer with CustomerID = 10.</w:t>
      </w:r>
    </w:p>
    <w:p w14:paraId="0EBB94DD" w14:textId="77777777" w:rsidR="00171D97" w:rsidRPr="00171D97" w:rsidRDefault="00171D97" w:rsidP="00171D97">
      <w:pPr>
        <w:numPr>
          <w:ilvl w:val="0"/>
          <w:numId w:val="122"/>
        </w:numPr>
        <w:rPr>
          <w:lang w:val="en-IN"/>
        </w:rPr>
      </w:pPr>
      <w:r w:rsidRPr="00171D97">
        <w:rPr>
          <w:lang w:val="en-IN"/>
        </w:rPr>
        <w:t>Update the City of all customers from 'New York' to 'NYC'.</w:t>
      </w:r>
    </w:p>
    <w:p w14:paraId="4D4AA6FE" w14:textId="77777777" w:rsidR="00171D97" w:rsidRPr="00171D97" w:rsidRDefault="00171D97" w:rsidP="00171D97">
      <w:pPr>
        <w:numPr>
          <w:ilvl w:val="0"/>
          <w:numId w:val="122"/>
        </w:numPr>
        <w:rPr>
          <w:lang w:val="en-IN"/>
        </w:rPr>
      </w:pPr>
      <w:r w:rsidRPr="00171D97">
        <w:rPr>
          <w:lang w:val="en-IN"/>
        </w:rPr>
        <w:t>Insert multiple products at once into products table using a single query.</w:t>
      </w:r>
    </w:p>
    <w:p w14:paraId="43F54DC4" w14:textId="77777777" w:rsidR="00171D97" w:rsidRPr="00171D97" w:rsidRDefault="00171D97" w:rsidP="00171D97">
      <w:pPr>
        <w:numPr>
          <w:ilvl w:val="0"/>
          <w:numId w:val="122"/>
        </w:numPr>
        <w:rPr>
          <w:lang w:val="en-IN"/>
        </w:rPr>
      </w:pPr>
      <w:r w:rsidRPr="00171D97">
        <w:rPr>
          <w:lang w:val="en-IN"/>
        </w:rPr>
        <w:t>Update Discontinued = 1 for products where UnitsInStock = 0.</w:t>
      </w:r>
    </w:p>
    <w:p w14:paraId="34B53CD5" w14:textId="77777777" w:rsidR="00171D97" w:rsidRPr="00171D97" w:rsidRDefault="00171D97" w:rsidP="00171D97">
      <w:pPr>
        <w:numPr>
          <w:ilvl w:val="0"/>
          <w:numId w:val="122"/>
        </w:numPr>
        <w:rPr>
          <w:lang w:val="en-IN"/>
        </w:rPr>
      </w:pPr>
      <w:r w:rsidRPr="00171D97">
        <w:rPr>
          <w:lang w:val="en-IN"/>
        </w:rPr>
        <w:t>Delete all suppliers from 'USA' whose products are discontinued.</w:t>
      </w:r>
    </w:p>
    <w:p w14:paraId="27EB8F0C" w14:textId="77777777" w:rsidR="00171D97" w:rsidRPr="00171D97" w:rsidRDefault="00171D97" w:rsidP="00171D97">
      <w:pPr>
        <w:rPr>
          <w:b/>
          <w:bCs/>
          <w:lang w:val="en-IN"/>
        </w:rPr>
      </w:pPr>
      <w:r w:rsidRPr="00171D97">
        <w:rPr>
          <w:b/>
          <w:bCs/>
          <w:lang w:val="en-IN"/>
        </w:rPr>
        <w:t>Advanced (15–20)</w:t>
      </w:r>
    </w:p>
    <w:p w14:paraId="12DB86C5" w14:textId="77777777" w:rsidR="00171D97" w:rsidRPr="00171D97" w:rsidRDefault="00171D97" w:rsidP="00171D97">
      <w:pPr>
        <w:numPr>
          <w:ilvl w:val="0"/>
          <w:numId w:val="123"/>
        </w:numPr>
        <w:rPr>
          <w:lang w:val="en-IN"/>
        </w:rPr>
      </w:pPr>
      <w:r w:rsidRPr="00171D97">
        <w:rPr>
          <w:lang w:val="en-IN"/>
        </w:rPr>
        <w:t>Insert a new order and simultaneously add corresponding multiple order_details in a transaction-safe way.</w:t>
      </w:r>
    </w:p>
    <w:p w14:paraId="0ACDEB04" w14:textId="77777777" w:rsidR="00171D97" w:rsidRPr="00171D97" w:rsidRDefault="00171D97" w:rsidP="00171D97">
      <w:pPr>
        <w:numPr>
          <w:ilvl w:val="0"/>
          <w:numId w:val="123"/>
        </w:numPr>
        <w:rPr>
          <w:lang w:val="en-IN"/>
        </w:rPr>
      </w:pPr>
      <w:r w:rsidRPr="00171D97">
        <w:rPr>
          <w:lang w:val="en-IN"/>
        </w:rPr>
        <w:t>Update UnitPrice of all products supplied by 'Supplier X' by increasing 5%.</w:t>
      </w:r>
    </w:p>
    <w:p w14:paraId="18BDBBD1" w14:textId="77777777" w:rsidR="00171D97" w:rsidRPr="00171D97" w:rsidRDefault="00171D97" w:rsidP="00171D97">
      <w:pPr>
        <w:numPr>
          <w:ilvl w:val="0"/>
          <w:numId w:val="123"/>
        </w:numPr>
        <w:rPr>
          <w:lang w:val="en-IN"/>
        </w:rPr>
      </w:pPr>
      <w:r w:rsidRPr="00171D97">
        <w:rPr>
          <w:lang w:val="en-IN"/>
        </w:rPr>
        <w:t>Delete all orders older than '2023-01-01' along with their order_details.</w:t>
      </w:r>
    </w:p>
    <w:p w14:paraId="41DAFFB7" w14:textId="77777777" w:rsidR="00171D97" w:rsidRPr="00171D97" w:rsidRDefault="00171D97" w:rsidP="00171D97">
      <w:pPr>
        <w:numPr>
          <w:ilvl w:val="0"/>
          <w:numId w:val="123"/>
        </w:numPr>
        <w:rPr>
          <w:lang w:val="en-IN"/>
        </w:rPr>
      </w:pPr>
      <w:r w:rsidRPr="00171D97">
        <w:rPr>
          <w:lang w:val="en-IN"/>
        </w:rPr>
        <w:t>Update CustomerName to uppercase for all customers in 'London'.</w:t>
      </w:r>
    </w:p>
    <w:p w14:paraId="0990F191" w14:textId="77777777" w:rsidR="00171D97" w:rsidRPr="00171D97" w:rsidRDefault="00171D97" w:rsidP="00171D97">
      <w:pPr>
        <w:numPr>
          <w:ilvl w:val="0"/>
          <w:numId w:val="123"/>
        </w:numPr>
        <w:rPr>
          <w:lang w:val="en-IN"/>
        </w:rPr>
      </w:pPr>
      <w:r w:rsidRPr="00171D97">
        <w:rPr>
          <w:lang w:val="en-IN"/>
        </w:rPr>
        <w:t>Insert a product only if the category exists (use subquery for checking CategoryID).</w:t>
      </w:r>
    </w:p>
    <w:p w14:paraId="188FF23D" w14:textId="77777777" w:rsidR="00171D97" w:rsidRPr="00171D97" w:rsidRDefault="00171D97" w:rsidP="00171D97">
      <w:pPr>
        <w:numPr>
          <w:ilvl w:val="0"/>
          <w:numId w:val="123"/>
        </w:numPr>
        <w:rPr>
          <w:lang w:val="en-IN"/>
        </w:rPr>
      </w:pPr>
      <w:r w:rsidRPr="00171D97">
        <w:rPr>
          <w:lang w:val="en-IN"/>
        </w:rPr>
        <w:t>Update Orders to set ShipperID to NULL for orders shipped by a specific shipper, but keep others unchanged.</w:t>
      </w:r>
    </w:p>
    <w:p w14:paraId="6A445010" w14:textId="66F62CBB" w:rsidR="00171D97" w:rsidRPr="00171D97" w:rsidRDefault="00171D97" w:rsidP="0078623E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171D97">
        <w:rPr>
          <w:b/>
          <w:bCs/>
          <w:color w:val="E36C0A" w:themeColor="accent6" w:themeShade="BF"/>
          <w:sz w:val="24"/>
          <w:szCs w:val="24"/>
          <w:lang w:val="en-IN"/>
        </w:rPr>
        <w:t>DQL – Practice Questions</w:t>
      </w:r>
    </w:p>
    <w:p w14:paraId="59C075A4" w14:textId="77777777" w:rsidR="00171D97" w:rsidRPr="00171D97" w:rsidRDefault="00171D97" w:rsidP="00171D97">
      <w:pPr>
        <w:rPr>
          <w:b/>
          <w:bCs/>
          <w:lang w:val="en-IN"/>
        </w:rPr>
      </w:pPr>
      <w:r w:rsidRPr="00171D97">
        <w:rPr>
          <w:b/>
          <w:bCs/>
          <w:lang w:val="en-IN"/>
        </w:rPr>
        <w:t>Basic (1–7)</w:t>
      </w:r>
    </w:p>
    <w:p w14:paraId="476DE9C5" w14:textId="77777777" w:rsidR="00171D97" w:rsidRPr="00171D97" w:rsidRDefault="00171D97" w:rsidP="00171D97">
      <w:pPr>
        <w:numPr>
          <w:ilvl w:val="0"/>
          <w:numId w:val="124"/>
        </w:numPr>
        <w:rPr>
          <w:lang w:val="en-IN"/>
        </w:rPr>
      </w:pPr>
      <w:r w:rsidRPr="00171D97">
        <w:rPr>
          <w:lang w:val="en-IN"/>
        </w:rPr>
        <w:t>Select all columns from the customers table.</w:t>
      </w:r>
    </w:p>
    <w:p w14:paraId="5EAE188F" w14:textId="77777777" w:rsidR="00171D97" w:rsidRPr="00171D97" w:rsidRDefault="00171D97" w:rsidP="00171D97">
      <w:pPr>
        <w:numPr>
          <w:ilvl w:val="0"/>
          <w:numId w:val="124"/>
        </w:numPr>
        <w:rPr>
          <w:lang w:val="en-IN"/>
        </w:rPr>
      </w:pPr>
      <w:r w:rsidRPr="00171D97">
        <w:rPr>
          <w:lang w:val="en-IN"/>
        </w:rPr>
        <w:t>Select ProductName and UnitPrice from products table.</w:t>
      </w:r>
    </w:p>
    <w:p w14:paraId="57F118AA" w14:textId="77777777" w:rsidR="00171D97" w:rsidRPr="00171D97" w:rsidRDefault="00171D97" w:rsidP="00171D97">
      <w:pPr>
        <w:numPr>
          <w:ilvl w:val="0"/>
          <w:numId w:val="124"/>
        </w:numPr>
        <w:rPr>
          <w:lang w:val="en-IN"/>
        </w:rPr>
      </w:pPr>
      <w:r w:rsidRPr="00171D97">
        <w:rPr>
          <w:lang w:val="en-IN"/>
        </w:rPr>
        <w:t>Select all products where UnitsInStock &gt; 50.</w:t>
      </w:r>
    </w:p>
    <w:p w14:paraId="574C0F1E" w14:textId="77777777" w:rsidR="00171D97" w:rsidRPr="00171D97" w:rsidRDefault="00171D97" w:rsidP="00171D97">
      <w:pPr>
        <w:numPr>
          <w:ilvl w:val="0"/>
          <w:numId w:val="124"/>
        </w:numPr>
        <w:rPr>
          <w:lang w:val="en-IN"/>
        </w:rPr>
      </w:pPr>
      <w:r w:rsidRPr="00171D97">
        <w:rPr>
          <w:lang w:val="en-IN"/>
        </w:rPr>
        <w:t>Select all orders made by CustomerID = 3.</w:t>
      </w:r>
    </w:p>
    <w:p w14:paraId="1BECD82E" w14:textId="77777777" w:rsidR="00171D97" w:rsidRPr="00171D97" w:rsidRDefault="00171D97" w:rsidP="00171D97">
      <w:pPr>
        <w:numPr>
          <w:ilvl w:val="0"/>
          <w:numId w:val="124"/>
        </w:numPr>
        <w:rPr>
          <w:lang w:val="en-IN"/>
        </w:rPr>
      </w:pPr>
      <w:r w:rsidRPr="00171D97">
        <w:rPr>
          <w:lang w:val="en-IN"/>
        </w:rPr>
        <w:t>Select distinct City values from suppliers table.</w:t>
      </w:r>
    </w:p>
    <w:p w14:paraId="682E0DDD" w14:textId="77777777" w:rsidR="00171D97" w:rsidRPr="00171D97" w:rsidRDefault="00171D97" w:rsidP="00171D97">
      <w:pPr>
        <w:numPr>
          <w:ilvl w:val="0"/>
          <w:numId w:val="124"/>
        </w:numPr>
        <w:rPr>
          <w:lang w:val="en-IN"/>
        </w:rPr>
      </w:pPr>
      <w:r w:rsidRPr="00171D97">
        <w:rPr>
          <w:lang w:val="en-IN"/>
        </w:rPr>
        <w:t>Select the total number of products in the products table.</w:t>
      </w:r>
    </w:p>
    <w:p w14:paraId="49D6B71E" w14:textId="77777777" w:rsidR="00171D97" w:rsidRPr="00171D97" w:rsidRDefault="00171D97" w:rsidP="00171D97">
      <w:pPr>
        <w:numPr>
          <w:ilvl w:val="0"/>
          <w:numId w:val="124"/>
        </w:numPr>
        <w:rPr>
          <w:lang w:val="en-IN"/>
        </w:rPr>
      </w:pPr>
      <w:r w:rsidRPr="00171D97">
        <w:rPr>
          <w:lang w:val="en-IN"/>
        </w:rPr>
        <w:t>Select CustomerName and City for all customers from 'London'.</w:t>
      </w:r>
    </w:p>
    <w:p w14:paraId="4D3BDFF3" w14:textId="77777777" w:rsidR="00171D97" w:rsidRPr="00171D97" w:rsidRDefault="00171D97" w:rsidP="00171D97">
      <w:pPr>
        <w:rPr>
          <w:b/>
          <w:bCs/>
          <w:lang w:val="en-IN"/>
        </w:rPr>
      </w:pPr>
      <w:r w:rsidRPr="00171D97">
        <w:rPr>
          <w:b/>
          <w:bCs/>
          <w:lang w:val="en-IN"/>
        </w:rPr>
        <w:t>Intermediate (8–14)</w:t>
      </w:r>
    </w:p>
    <w:p w14:paraId="0D0B5641" w14:textId="77777777" w:rsidR="00171D97" w:rsidRPr="00171D97" w:rsidRDefault="00171D97" w:rsidP="00171D97">
      <w:pPr>
        <w:numPr>
          <w:ilvl w:val="0"/>
          <w:numId w:val="125"/>
        </w:numPr>
        <w:rPr>
          <w:lang w:val="en-IN"/>
        </w:rPr>
      </w:pPr>
      <w:r w:rsidRPr="00171D97">
        <w:rPr>
          <w:lang w:val="en-IN"/>
        </w:rPr>
        <w:t>Select ProductName, CategoryName by joining products and categories.</w:t>
      </w:r>
    </w:p>
    <w:p w14:paraId="06F8C173" w14:textId="77777777" w:rsidR="00171D97" w:rsidRPr="00171D97" w:rsidRDefault="00171D97" w:rsidP="00171D97">
      <w:pPr>
        <w:numPr>
          <w:ilvl w:val="0"/>
          <w:numId w:val="125"/>
        </w:numPr>
        <w:rPr>
          <w:lang w:val="en-IN"/>
        </w:rPr>
      </w:pPr>
      <w:r w:rsidRPr="00171D97">
        <w:rPr>
          <w:lang w:val="en-IN"/>
        </w:rPr>
        <w:t>Select OrderID, CustomerName, and OrderDate by joining orders and customers.</w:t>
      </w:r>
    </w:p>
    <w:p w14:paraId="10221759" w14:textId="77777777" w:rsidR="00171D97" w:rsidRPr="00171D97" w:rsidRDefault="00171D97" w:rsidP="00171D97">
      <w:pPr>
        <w:numPr>
          <w:ilvl w:val="0"/>
          <w:numId w:val="125"/>
        </w:numPr>
        <w:rPr>
          <w:lang w:val="en-IN"/>
        </w:rPr>
      </w:pPr>
      <w:r w:rsidRPr="00171D97">
        <w:rPr>
          <w:lang w:val="en-IN"/>
        </w:rPr>
        <w:t>Select products with UnitsInStock between 20 and 50.</w:t>
      </w:r>
    </w:p>
    <w:p w14:paraId="06E65826" w14:textId="77777777" w:rsidR="00171D97" w:rsidRPr="00171D97" w:rsidRDefault="00171D97" w:rsidP="00171D97">
      <w:pPr>
        <w:numPr>
          <w:ilvl w:val="0"/>
          <w:numId w:val="125"/>
        </w:numPr>
        <w:rPr>
          <w:lang w:val="en-IN"/>
        </w:rPr>
      </w:pPr>
      <w:r w:rsidRPr="00171D97">
        <w:rPr>
          <w:lang w:val="en-IN"/>
        </w:rPr>
        <w:lastRenderedPageBreak/>
        <w:t>Select all orders ordered after '2023-01-01'.</w:t>
      </w:r>
    </w:p>
    <w:p w14:paraId="4DD060BA" w14:textId="77777777" w:rsidR="00171D97" w:rsidRPr="00171D97" w:rsidRDefault="00171D97" w:rsidP="00171D97">
      <w:pPr>
        <w:numPr>
          <w:ilvl w:val="0"/>
          <w:numId w:val="125"/>
        </w:numPr>
        <w:rPr>
          <w:lang w:val="en-IN"/>
        </w:rPr>
      </w:pPr>
      <w:r w:rsidRPr="00171D97">
        <w:rPr>
          <w:lang w:val="en-IN"/>
        </w:rPr>
        <w:t>Select products whose ProductName starts with 'Ch'.</w:t>
      </w:r>
    </w:p>
    <w:p w14:paraId="4E1B9EE1" w14:textId="77777777" w:rsidR="00171D97" w:rsidRPr="00171D97" w:rsidRDefault="00171D97" w:rsidP="00171D97">
      <w:pPr>
        <w:numPr>
          <w:ilvl w:val="0"/>
          <w:numId w:val="125"/>
        </w:numPr>
        <w:rPr>
          <w:lang w:val="en-IN"/>
        </w:rPr>
      </w:pPr>
      <w:r w:rsidRPr="00171D97">
        <w:rPr>
          <w:lang w:val="en-IN"/>
        </w:rPr>
        <w:t>Select the average UnitPrice of products for each category.</w:t>
      </w:r>
    </w:p>
    <w:p w14:paraId="14AAF961" w14:textId="77777777" w:rsidR="00171D97" w:rsidRPr="00171D97" w:rsidRDefault="00171D97" w:rsidP="00171D97">
      <w:pPr>
        <w:numPr>
          <w:ilvl w:val="0"/>
          <w:numId w:val="125"/>
        </w:numPr>
        <w:rPr>
          <w:lang w:val="en-IN"/>
        </w:rPr>
      </w:pPr>
      <w:r w:rsidRPr="00171D97">
        <w:rPr>
          <w:lang w:val="en-IN"/>
        </w:rPr>
        <w:t>Select customers along with the total quantity of products they ordered (use join and aggregate).</w:t>
      </w:r>
    </w:p>
    <w:p w14:paraId="7E2DB755" w14:textId="77777777" w:rsidR="00171D97" w:rsidRPr="00171D97" w:rsidRDefault="00171D97" w:rsidP="00171D97">
      <w:pPr>
        <w:rPr>
          <w:b/>
          <w:bCs/>
          <w:lang w:val="en-IN"/>
        </w:rPr>
      </w:pPr>
      <w:r w:rsidRPr="00171D97">
        <w:rPr>
          <w:b/>
          <w:bCs/>
          <w:lang w:val="en-IN"/>
        </w:rPr>
        <w:t>Advanced (15–20)</w:t>
      </w:r>
    </w:p>
    <w:p w14:paraId="3ADF2174" w14:textId="77777777" w:rsidR="00171D97" w:rsidRPr="00171D97" w:rsidRDefault="00171D97" w:rsidP="00171D97">
      <w:pPr>
        <w:numPr>
          <w:ilvl w:val="0"/>
          <w:numId w:val="126"/>
        </w:numPr>
        <w:rPr>
          <w:lang w:val="en-IN"/>
        </w:rPr>
      </w:pPr>
      <w:r w:rsidRPr="00171D97">
        <w:rPr>
          <w:lang w:val="en-IN"/>
        </w:rPr>
        <w:t>Select top 5 most expensive products.</w:t>
      </w:r>
    </w:p>
    <w:p w14:paraId="1D13366F" w14:textId="77777777" w:rsidR="00171D97" w:rsidRPr="00171D97" w:rsidRDefault="00171D97" w:rsidP="00171D97">
      <w:pPr>
        <w:numPr>
          <w:ilvl w:val="0"/>
          <w:numId w:val="126"/>
        </w:numPr>
        <w:rPr>
          <w:lang w:val="en-IN"/>
        </w:rPr>
      </w:pPr>
      <w:r w:rsidRPr="00171D97">
        <w:rPr>
          <w:lang w:val="en-IN"/>
        </w:rPr>
        <w:t>Select products which have never been ordered (use LEFT JOIN and IS NULL).</w:t>
      </w:r>
    </w:p>
    <w:p w14:paraId="051C0B42" w14:textId="77777777" w:rsidR="00171D97" w:rsidRPr="00171D97" w:rsidRDefault="00171D97" w:rsidP="00171D97">
      <w:pPr>
        <w:numPr>
          <w:ilvl w:val="0"/>
          <w:numId w:val="126"/>
        </w:numPr>
        <w:rPr>
          <w:lang w:val="en-IN"/>
        </w:rPr>
      </w:pPr>
      <w:r w:rsidRPr="00171D97">
        <w:rPr>
          <w:lang w:val="en-IN"/>
        </w:rPr>
        <w:t>Select CustomerName and number of orders placed, ordered by highest orders first.</w:t>
      </w:r>
    </w:p>
    <w:p w14:paraId="1FE888AB" w14:textId="77777777" w:rsidR="00171D97" w:rsidRPr="00171D97" w:rsidRDefault="00171D97" w:rsidP="00171D97">
      <w:pPr>
        <w:numPr>
          <w:ilvl w:val="0"/>
          <w:numId w:val="126"/>
        </w:numPr>
        <w:rPr>
          <w:lang w:val="en-IN"/>
        </w:rPr>
      </w:pPr>
      <w:r w:rsidRPr="00171D97">
        <w:rPr>
          <w:lang w:val="en-IN"/>
        </w:rPr>
        <w:t>Select orders along with product details where quantity ordered &gt; 10.</w:t>
      </w:r>
    </w:p>
    <w:p w14:paraId="36CFC99C" w14:textId="77777777" w:rsidR="00171D97" w:rsidRPr="00171D97" w:rsidRDefault="00171D97" w:rsidP="00171D97">
      <w:pPr>
        <w:numPr>
          <w:ilvl w:val="0"/>
          <w:numId w:val="126"/>
        </w:numPr>
        <w:rPr>
          <w:lang w:val="en-IN"/>
        </w:rPr>
      </w:pPr>
      <w:r w:rsidRPr="00171D97">
        <w:rPr>
          <w:lang w:val="en-IN"/>
        </w:rPr>
        <w:t>Select the total sales amount (Quantity × UnitPrice) for each order.</w:t>
      </w:r>
    </w:p>
    <w:p w14:paraId="5C763612" w14:textId="77777777" w:rsidR="00171D97" w:rsidRDefault="00171D97" w:rsidP="00171D97">
      <w:pPr>
        <w:numPr>
          <w:ilvl w:val="0"/>
          <w:numId w:val="126"/>
        </w:numPr>
        <w:rPr>
          <w:lang w:val="en-IN"/>
        </w:rPr>
      </w:pPr>
      <w:r w:rsidRPr="00171D97">
        <w:rPr>
          <w:lang w:val="en-IN"/>
        </w:rPr>
        <w:t>Select customers who ordered products from more than 2 different categories.</w:t>
      </w:r>
    </w:p>
    <w:p w14:paraId="4BD02C74" w14:textId="44623349" w:rsidR="00C15F36" w:rsidRPr="00C15F36" w:rsidRDefault="00C15F36" w:rsidP="0078623E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C15F36">
        <w:rPr>
          <w:b/>
          <w:bCs/>
          <w:color w:val="E36C0A" w:themeColor="accent6" w:themeShade="BF"/>
          <w:sz w:val="24"/>
          <w:szCs w:val="24"/>
          <w:lang w:val="en-IN"/>
        </w:rPr>
        <w:t>DCL – Practice Questions</w:t>
      </w:r>
    </w:p>
    <w:p w14:paraId="0C462ACC" w14:textId="77777777" w:rsidR="00C15F36" w:rsidRPr="00C15F36" w:rsidRDefault="00C15F36" w:rsidP="00C15F36">
      <w:pPr>
        <w:rPr>
          <w:b/>
          <w:bCs/>
          <w:lang w:val="en-IN"/>
        </w:rPr>
      </w:pPr>
      <w:r w:rsidRPr="00C15F36">
        <w:rPr>
          <w:b/>
          <w:bCs/>
          <w:lang w:val="en-IN"/>
        </w:rPr>
        <w:t>Basic (1–7)</w:t>
      </w:r>
    </w:p>
    <w:p w14:paraId="7AE4809D" w14:textId="77777777" w:rsidR="00C15F36" w:rsidRPr="00C15F36" w:rsidRDefault="00C15F36" w:rsidP="00C15F36">
      <w:pPr>
        <w:numPr>
          <w:ilvl w:val="0"/>
          <w:numId w:val="127"/>
        </w:numPr>
        <w:rPr>
          <w:lang w:val="en-IN"/>
        </w:rPr>
      </w:pPr>
      <w:r w:rsidRPr="00C15F36">
        <w:rPr>
          <w:lang w:val="en-IN"/>
        </w:rPr>
        <w:t>Grant SELECT permission on products table to user analyst.</w:t>
      </w:r>
    </w:p>
    <w:p w14:paraId="2B270331" w14:textId="77777777" w:rsidR="00C15F36" w:rsidRPr="00C15F36" w:rsidRDefault="00C15F36" w:rsidP="00C15F36">
      <w:pPr>
        <w:numPr>
          <w:ilvl w:val="0"/>
          <w:numId w:val="127"/>
        </w:numPr>
        <w:rPr>
          <w:lang w:val="en-IN"/>
        </w:rPr>
      </w:pPr>
      <w:r w:rsidRPr="00C15F36">
        <w:rPr>
          <w:lang w:val="en-IN"/>
        </w:rPr>
        <w:t>Grant INSERT permission on customers table to user data_entry.</w:t>
      </w:r>
    </w:p>
    <w:p w14:paraId="12B247E5" w14:textId="77777777" w:rsidR="00C15F36" w:rsidRPr="00C15F36" w:rsidRDefault="00C15F36" w:rsidP="00C15F36">
      <w:pPr>
        <w:numPr>
          <w:ilvl w:val="0"/>
          <w:numId w:val="127"/>
        </w:numPr>
        <w:rPr>
          <w:lang w:val="en-IN"/>
        </w:rPr>
      </w:pPr>
      <w:r w:rsidRPr="00C15F36">
        <w:rPr>
          <w:lang w:val="en-IN"/>
        </w:rPr>
        <w:t>Revoke UPDATE permission on orders table from user temp_user.</w:t>
      </w:r>
    </w:p>
    <w:p w14:paraId="5C7CCE8B" w14:textId="77777777" w:rsidR="00C15F36" w:rsidRPr="00C15F36" w:rsidRDefault="00C15F36" w:rsidP="00C15F36">
      <w:pPr>
        <w:numPr>
          <w:ilvl w:val="0"/>
          <w:numId w:val="127"/>
        </w:numPr>
        <w:rPr>
          <w:lang w:val="en-IN"/>
        </w:rPr>
      </w:pPr>
      <w:r w:rsidRPr="00C15F36">
        <w:rPr>
          <w:lang w:val="en-IN"/>
        </w:rPr>
        <w:t>Grant DELETE permission on order_details table to user manager.</w:t>
      </w:r>
    </w:p>
    <w:p w14:paraId="3B0C86BC" w14:textId="77777777" w:rsidR="00C15F36" w:rsidRPr="00C15F36" w:rsidRDefault="00C15F36" w:rsidP="00C15F36">
      <w:pPr>
        <w:numPr>
          <w:ilvl w:val="0"/>
          <w:numId w:val="127"/>
        </w:numPr>
        <w:rPr>
          <w:lang w:val="en-IN"/>
        </w:rPr>
      </w:pPr>
      <w:r w:rsidRPr="00C15F36">
        <w:rPr>
          <w:lang w:val="en-IN"/>
        </w:rPr>
        <w:t>Grant SELECT, INSERT permissions on categories table to user junior_analyst.</w:t>
      </w:r>
    </w:p>
    <w:p w14:paraId="6A99A4C6" w14:textId="77777777" w:rsidR="00C15F36" w:rsidRPr="00C15F36" w:rsidRDefault="00C15F36" w:rsidP="00C15F36">
      <w:pPr>
        <w:numPr>
          <w:ilvl w:val="0"/>
          <w:numId w:val="127"/>
        </w:numPr>
        <w:rPr>
          <w:lang w:val="en-IN"/>
        </w:rPr>
      </w:pPr>
      <w:r w:rsidRPr="00C15F36">
        <w:rPr>
          <w:lang w:val="en-IN"/>
        </w:rPr>
        <w:t>Revoke SELECT permission on suppliers table from user guest.</w:t>
      </w:r>
    </w:p>
    <w:p w14:paraId="23532EE7" w14:textId="77777777" w:rsidR="00C15F36" w:rsidRPr="00C15F36" w:rsidRDefault="00C15F36" w:rsidP="00C15F36">
      <w:pPr>
        <w:numPr>
          <w:ilvl w:val="0"/>
          <w:numId w:val="127"/>
        </w:numPr>
        <w:rPr>
          <w:lang w:val="en-IN"/>
        </w:rPr>
      </w:pPr>
      <w:r w:rsidRPr="00C15F36">
        <w:rPr>
          <w:lang w:val="en-IN"/>
        </w:rPr>
        <w:t>Grant UPDATE permission on employees table to user hr_user.</w:t>
      </w:r>
    </w:p>
    <w:p w14:paraId="493B07C5" w14:textId="77777777" w:rsidR="00C15F36" w:rsidRPr="00C15F36" w:rsidRDefault="00C15F36" w:rsidP="00C15F36">
      <w:pPr>
        <w:rPr>
          <w:b/>
          <w:bCs/>
          <w:lang w:val="en-IN"/>
        </w:rPr>
      </w:pPr>
      <w:r w:rsidRPr="00C15F36">
        <w:rPr>
          <w:b/>
          <w:bCs/>
          <w:lang w:val="en-IN"/>
        </w:rPr>
        <w:t>Intermediate (8–14)</w:t>
      </w:r>
    </w:p>
    <w:p w14:paraId="78A5DEB7" w14:textId="77777777" w:rsidR="00C15F36" w:rsidRPr="00C15F36" w:rsidRDefault="00C15F36" w:rsidP="00C15F36">
      <w:pPr>
        <w:numPr>
          <w:ilvl w:val="0"/>
          <w:numId w:val="128"/>
        </w:numPr>
        <w:rPr>
          <w:lang w:val="en-IN"/>
        </w:rPr>
      </w:pPr>
      <w:r w:rsidRPr="00C15F36">
        <w:rPr>
          <w:lang w:val="en-IN"/>
        </w:rPr>
        <w:t>Grant all privileges on orders table to user admin_user.</w:t>
      </w:r>
    </w:p>
    <w:p w14:paraId="0E5DFDA2" w14:textId="77777777" w:rsidR="00C15F36" w:rsidRPr="00C15F36" w:rsidRDefault="00C15F36" w:rsidP="00C15F36">
      <w:pPr>
        <w:numPr>
          <w:ilvl w:val="0"/>
          <w:numId w:val="128"/>
        </w:numPr>
        <w:rPr>
          <w:lang w:val="en-IN"/>
        </w:rPr>
      </w:pPr>
      <w:r w:rsidRPr="00C15F36">
        <w:rPr>
          <w:lang w:val="en-IN"/>
        </w:rPr>
        <w:t>Revoke all privileges on products table from user temp_user.</w:t>
      </w:r>
    </w:p>
    <w:p w14:paraId="46D7D9BD" w14:textId="77777777" w:rsidR="00C15F36" w:rsidRPr="00C15F36" w:rsidRDefault="00C15F36" w:rsidP="00C15F36">
      <w:pPr>
        <w:numPr>
          <w:ilvl w:val="0"/>
          <w:numId w:val="128"/>
        </w:numPr>
        <w:rPr>
          <w:lang w:val="en-IN"/>
        </w:rPr>
      </w:pPr>
      <w:r w:rsidRPr="00C15F36">
        <w:rPr>
          <w:lang w:val="en-IN"/>
        </w:rPr>
        <w:t>Grant SELECT on orders and order_details to user report_user.</w:t>
      </w:r>
    </w:p>
    <w:p w14:paraId="61C8EFBD" w14:textId="77777777" w:rsidR="00C15F36" w:rsidRPr="00C15F36" w:rsidRDefault="00C15F36" w:rsidP="00C15F36">
      <w:pPr>
        <w:numPr>
          <w:ilvl w:val="0"/>
          <w:numId w:val="128"/>
        </w:numPr>
        <w:rPr>
          <w:lang w:val="en-IN"/>
        </w:rPr>
      </w:pPr>
      <w:r w:rsidRPr="00C15F36">
        <w:rPr>
          <w:lang w:val="en-IN"/>
        </w:rPr>
        <w:t>Grant INSERT and UPDATE on customers table to multiple users at once.</w:t>
      </w:r>
    </w:p>
    <w:p w14:paraId="74A21BD2" w14:textId="77777777" w:rsidR="00C15F36" w:rsidRPr="00C15F36" w:rsidRDefault="00C15F36" w:rsidP="00C15F36">
      <w:pPr>
        <w:numPr>
          <w:ilvl w:val="0"/>
          <w:numId w:val="128"/>
        </w:numPr>
        <w:rPr>
          <w:lang w:val="en-IN"/>
        </w:rPr>
      </w:pPr>
      <w:r w:rsidRPr="00C15F36">
        <w:rPr>
          <w:lang w:val="en-IN"/>
        </w:rPr>
        <w:lastRenderedPageBreak/>
        <w:t>Revoke DELETE permission on products table from a specific role sales_role.</w:t>
      </w:r>
    </w:p>
    <w:p w14:paraId="0A12324A" w14:textId="77777777" w:rsidR="00C15F36" w:rsidRPr="00C15F36" w:rsidRDefault="00C15F36" w:rsidP="00C15F36">
      <w:pPr>
        <w:numPr>
          <w:ilvl w:val="0"/>
          <w:numId w:val="128"/>
        </w:numPr>
        <w:rPr>
          <w:lang w:val="en-IN"/>
        </w:rPr>
      </w:pPr>
      <w:r w:rsidRPr="00C15F36">
        <w:rPr>
          <w:lang w:val="en-IN"/>
        </w:rPr>
        <w:t>Grant SELECT permission on all tables in the database to user auditor.</w:t>
      </w:r>
    </w:p>
    <w:p w14:paraId="7720030B" w14:textId="77777777" w:rsidR="00C15F36" w:rsidRPr="00C15F36" w:rsidRDefault="00C15F36" w:rsidP="00C15F36">
      <w:pPr>
        <w:numPr>
          <w:ilvl w:val="0"/>
          <w:numId w:val="128"/>
        </w:numPr>
        <w:rPr>
          <w:lang w:val="en-IN"/>
        </w:rPr>
      </w:pPr>
      <w:r w:rsidRPr="00C15F36">
        <w:rPr>
          <w:lang w:val="en-IN"/>
        </w:rPr>
        <w:t>Revoke INSERT permission on categories table from user junior_analyst.</w:t>
      </w:r>
    </w:p>
    <w:p w14:paraId="2221A5BF" w14:textId="77777777" w:rsidR="00C15F36" w:rsidRPr="00C15F36" w:rsidRDefault="00C15F36" w:rsidP="00C15F36">
      <w:pPr>
        <w:rPr>
          <w:b/>
          <w:bCs/>
          <w:lang w:val="en-IN"/>
        </w:rPr>
      </w:pPr>
      <w:r w:rsidRPr="00C15F36">
        <w:rPr>
          <w:b/>
          <w:bCs/>
          <w:lang w:val="en-IN"/>
        </w:rPr>
        <w:t>Advanced (15–20)</w:t>
      </w:r>
    </w:p>
    <w:p w14:paraId="7FE067D3" w14:textId="77777777" w:rsidR="00C15F36" w:rsidRPr="00C15F36" w:rsidRDefault="00C15F36" w:rsidP="00C15F36">
      <w:pPr>
        <w:numPr>
          <w:ilvl w:val="0"/>
          <w:numId w:val="129"/>
        </w:numPr>
        <w:rPr>
          <w:lang w:val="en-IN"/>
        </w:rPr>
      </w:pPr>
      <w:r w:rsidRPr="00C15F36">
        <w:rPr>
          <w:lang w:val="en-IN"/>
        </w:rPr>
        <w:t>Grant SELECT, INSERT, UPDATE permissions on products only for specific columns (UnitPrice, UnitsInStock) to user inventory_user.</w:t>
      </w:r>
    </w:p>
    <w:p w14:paraId="5EFC08E1" w14:textId="77777777" w:rsidR="00C15F36" w:rsidRPr="00C15F36" w:rsidRDefault="00C15F36" w:rsidP="00C15F36">
      <w:pPr>
        <w:numPr>
          <w:ilvl w:val="0"/>
          <w:numId w:val="129"/>
        </w:numPr>
        <w:rPr>
          <w:lang w:val="en-IN"/>
        </w:rPr>
      </w:pPr>
      <w:r w:rsidRPr="00C15F36">
        <w:rPr>
          <w:lang w:val="en-IN"/>
        </w:rPr>
        <w:t>Grant REFERENCES permission on categories table to user developer_user.</w:t>
      </w:r>
    </w:p>
    <w:p w14:paraId="05ED8A11" w14:textId="77777777" w:rsidR="00C15F36" w:rsidRPr="00C15F36" w:rsidRDefault="00C15F36" w:rsidP="00C15F36">
      <w:pPr>
        <w:numPr>
          <w:ilvl w:val="0"/>
          <w:numId w:val="129"/>
        </w:numPr>
        <w:rPr>
          <w:lang w:val="en-IN"/>
        </w:rPr>
      </w:pPr>
      <w:r w:rsidRPr="00C15F36">
        <w:rPr>
          <w:lang w:val="en-IN"/>
        </w:rPr>
        <w:t>Revoke UPDATE permission on employees table but keep SELECT permission intact.</w:t>
      </w:r>
    </w:p>
    <w:p w14:paraId="04D657FD" w14:textId="77777777" w:rsidR="00C15F36" w:rsidRPr="00C15F36" w:rsidRDefault="00C15F36" w:rsidP="00C15F36">
      <w:pPr>
        <w:numPr>
          <w:ilvl w:val="0"/>
          <w:numId w:val="129"/>
        </w:numPr>
        <w:rPr>
          <w:lang w:val="en-IN"/>
        </w:rPr>
      </w:pPr>
      <w:r w:rsidRPr="00C15F36">
        <w:rPr>
          <w:lang w:val="en-IN"/>
        </w:rPr>
        <w:t>Grant ALL PRIVILEGES to a new role manager_role and assign it to user manager1.</w:t>
      </w:r>
    </w:p>
    <w:p w14:paraId="2DFA4606" w14:textId="77777777" w:rsidR="00C15F36" w:rsidRPr="00C15F36" w:rsidRDefault="00C15F36" w:rsidP="00C15F36">
      <w:pPr>
        <w:numPr>
          <w:ilvl w:val="0"/>
          <w:numId w:val="129"/>
        </w:numPr>
        <w:rPr>
          <w:lang w:val="en-IN"/>
        </w:rPr>
      </w:pPr>
      <w:r w:rsidRPr="00C15F36">
        <w:rPr>
          <w:lang w:val="en-IN"/>
        </w:rPr>
        <w:t>Revoke all privileges from a user ex_employee and drop the user.</w:t>
      </w:r>
    </w:p>
    <w:p w14:paraId="755D2819" w14:textId="77777777" w:rsidR="00C15F36" w:rsidRPr="00C15F36" w:rsidRDefault="00C15F36" w:rsidP="00C15F36">
      <w:pPr>
        <w:numPr>
          <w:ilvl w:val="0"/>
          <w:numId w:val="129"/>
        </w:numPr>
        <w:rPr>
          <w:lang w:val="en-IN"/>
        </w:rPr>
      </w:pPr>
      <w:r w:rsidRPr="00C15F36">
        <w:rPr>
          <w:lang w:val="en-IN"/>
        </w:rPr>
        <w:t>Grant EXECUTE permission on a stored procedure (if any) to user analytics_user.</w:t>
      </w:r>
    </w:p>
    <w:p w14:paraId="01F21448" w14:textId="7DBD2166" w:rsidR="007830FE" w:rsidRPr="007830FE" w:rsidRDefault="007830FE" w:rsidP="0078623E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7830FE">
        <w:rPr>
          <w:b/>
          <w:bCs/>
          <w:color w:val="E36C0A" w:themeColor="accent6" w:themeShade="BF"/>
          <w:sz w:val="24"/>
          <w:szCs w:val="24"/>
          <w:lang w:val="en-IN"/>
        </w:rPr>
        <w:t>TCL – Practice Questions</w:t>
      </w:r>
    </w:p>
    <w:p w14:paraId="3F00ADA0" w14:textId="77777777" w:rsidR="007830FE" w:rsidRPr="007830FE" w:rsidRDefault="007830FE" w:rsidP="007830FE">
      <w:pPr>
        <w:rPr>
          <w:b/>
          <w:bCs/>
          <w:lang w:val="en-IN"/>
        </w:rPr>
      </w:pPr>
      <w:r w:rsidRPr="007830FE">
        <w:rPr>
          <w:b/>
          <w:bCs/>
          <w:lang w:val="en-IN"/>
        </w:rPr>
        <w:t>Basic (1–7)</w:t>
      </w:r>
    </w:p>
    <w:p w14:paraId="1811B80F" w14:textId="77777777" w:rsidR="007830FE" w:rsidRPr="007830FE" w:rsidRDefault="007830FE" w:rsidP="007830FE">
      <w:pPr>
        <w:numPr>
          <w:ilvl w:val="0"/>
          <w:numId w:val="130"/>
        </w:numPr>
        <w:rPr>
          <w:lang w:val="en-IN"/>
        </w:rPr>
      </w:pPr>
      <w:r w:rsidRPr="007830FE">
        <w:rPr>
          <w:lang w:val="en-IN"/>
        </w:rPr>
        <w:t>Start a transaction and insert a new product into products table.</w:t>
      </w:r>
    </w:p>
    <w:p w14:paraId="7ACED543" w14:textId="77777777" w:rsidR="007830FE" w:rsidRPr="007830FE" w:rsidRDefault="007830FE" w:rsidP="007830FE">
      <w:pPr>
        <w:numPr>
          <w:ilvl w:val="0"/>
          <w:numId w:val="130"/>
        </w:numPr>
        <w:rPr>
          <w:lang w:val="en-IN"/>
        </w:rPr>
      </w:pPr>
      <w:r w:rsidRPr="007830FE">
        <w:rPr>
          <w:lang w:val="en-IN"/>
        </w:rPr>
        <w:t>Update UnitsInStock for a product and commit the transaction.</w:t>
      </w:r>
    </w:p>
    <w:p w14:paraId="6BD865EC" w14:textId="77777777" w:rsidR="007830FE" w:rsidRPr="007830FE" w:rsidRDefault="007830FE" w:rsidP="007830FE">
      <w:pPr>
        <w:numPr>
          <w:ilvl w:val="0"/>
          <w:numId w:val="130"/>
        </w:numPr>
        <w:rPr>
          <w:lang w:val="en-IN"/>
        </w:rPr>
      </w:pPr>
      <w:r w:rsidRPr="007830FE">
        <w:rPr>
          <w:lang w:val="en-IN"/>
        </w:rPr>
        <w:t>Delete a customer with CustomerID = 5 and rollback the transaction.</w:t>
      </w:r>
    </w:p>
    <w:p w14:paraId="67CAEEDE" w14:textId="77777777" w:rsidR="007830FE" w:rsidRPr="007830FE" w:rsidRDefault="007830FE" w:rsidP="007830FE">
      <w:pPr>
        <w:numPr>
          <w:ilvl w:val="0"/>
          <w:numId w:val="130"/>
        </w:numPr>
        <w:rPr>
          <w:lang w:val="en-IN"/>
        </w:rPr>
      </w:pPr>
      <w:r w:rsidRPr="007830FE">
        <w:rPr>
          <w:lang w:val="en-IN"/>
        </w:rPr>
        <w:t>Insert a new order into orders table and commit.</w:t>
      </w:r>
    </w:p>
    <w:p w14:paraId="6F3A9648" w14:textId="77777777" w:rsidR="007830FE" w:rsidRPr="007830FE" w:rsidRDefault="007830FE" w:rsidP="007830FE">
      <w:pPr>
        <w:numPr>
          <w:ilvl w:val="0"/>
          <w:numId w:val="130"/>
        </w:numPr>
        <w:rPr>
          <w:lang w:val="en-IN"/>
        </w:rPr>
      </w:pPr>
      <w:r w:rsidRPr="007830FE">
        <w:rPr>
          <w:lang w:val="en-IN"/>
        </w:rPr>
        <w:t>Update UnitPrice of a product and rollback.</w:t>
      </w:r>
    </w:p>
    <w:p w14:paraId="35A44DFB" w14:textId="77777777" w:rsidR="007830FE" w:rsidRPr="007830FE" w:rsidRDefault="007830FE" w:rsidP="007830FE">
      <w:pPr>
        <w:numPr>
          <w:ilvl w:val="0"/>
          <w:numId w:val="130"/>
        </w:numPr>
        <w:rPr>
          <w:lang w:val="en-IN"/>
        </w:rPr>
      </w:pPr>
      <w:r w:rsidRPr="007830FE">
        <w:rPr>
          <w:lang w:val="en-IN"/>
        </w:rPr>
        <w:t>Start a transaction to insert a new supplier and commit.</w:t>
      </w:r>
    </w:p>
    <w:p w14:paraId="7B50598A" w14:textId="77777777" w:rsidR="007830FE" w:rsidRPr="007830FE" w:rsidRDefault="007830FE" w:rsidP="007830FE">
      <w:pPr>
        <w:numPr>
          <w:ilvl w:val="0"/>
          <w:numId w:val="130"/>
        </w:numPr>
        <w:rPr>
          <w:lang w:val="en-IN"/>
        </w:rPr>
      </w:pPr>
      <w:r w:rsidRPr="007830FE">
        <w:rPr>
          <w:lang w:val="en-IN"/>
        </w:rPr>
        <w:t>Delete all discontinued products and rollback the transaction.</w:t>
      </w:r>
    </w:p>
    <w:p w14:paraId="54880EA6" w14:textId="77777777" w:rsidR="007830FE" w:rsidRPr="007830FE" w:rsidRDefault="007830FE" w:rsidP="007830FE">
      <w:pPr>
        <w:rPr>
          <w:b/>
          <w:bCs/>
          <w:lang w:val="en-IN"/>
        </w:rPr>
      </w:pPr>
      <w:r w:rsidRPr="007830FE">
        <w:rPr>
          <w:b/>
          <w:bCs/>
          <w:lang w:val="en-IN"/>
        </w:rPr>
        <w:t>Intermediate (8–14)</w:t>
      </w:r>
    </w:p>
    <w:p w14:paraId="02A6D88A" w14:textId="77777777" w:rsidR="007830FE" w:rsidRPr="007830FE" w:rsidRDefault="007830FE" w:rsidP="007830FE">
      <w:pPr>
        <w:numPr>
          <w:ilvl w:val="0"/>
          <w:numId w:val="131"/>
        </w:numPr>
        <w:rPr>
          <w:lang w:val="en-IN"/>
        </w:rPr>
      </w:pPr>
      <w:r w:rsidRPr="007830FE">
        <w:rPr>
          <w:lang w:val="en-IN"/>
        </w:rPr>
        <w:t>Start a transaction to insert multiple order_details and commit.</w:t>
      </w:r>
    </w:p>
    <w:p w14:paraId="55CDDEA1" w14:textId="77777777" w:rsidR="007830FE" w:rsidRPr="007830FE" w:rsidRDefault="007830FE" w:rsidP="007830FE">
      <w:pPr>
        <w:numPr>
          <w:ilvl w:val="0"/>
          <w:numId w:val="131"/>
        </w:numPr>
        <w:rPr>
          <w:lang w:val="en-IN"/>
        </w:rPr>
      </w:pPr>
      <w:r w:rsidRPr="007830FE">
        <w:rPr>
          <w:lang w:val="en-IN"/>
        </w:rPr>
        <w:t>Update multiple products’ UnitsInStock and rollback if any error occurs.</w:t>
      </w:r>
    </w:p>
    <w:p w14:paraId="55E29EAE" w14:textId="77777777" w:rsidR="007830FE" w:rsidRPr="007830FE" w:rsidRDefault="007830FE" w:rsidP="007830FE">
      <w:pPr>
        <w:numPr>
          <w:ilvl w:val="0"/>
          <w:numId w:val="131"/>
        </w:numPr>
        <w:rPr>
          <w:lang w:val="en-IN"/>
        </w:rPr>
      </w:pPr>
      <w:r w:rsidRPr="007830FE">
        <w:rPr>
          <w:lang w:val="en-IN"/>
        </w:rPr>
        <w:t>Insert a new customer and create a savepoint before inserting order.</w:t>
      </w:r>
    </w:p>
    <w:p w14:paraId="71EE6208" w14:textId="77777777" w:rsidR="007830FE" w:rsidRPr="007830FE" w:rsidRDefault="007830FE" w:rsidP="007830FE">
      <w:pPr>
        <w:numPr>
          <w:ilvl w:val="0"/>
          <w:numId w:val="131"/>
        </w:numPr>
        <w:rPr>
          <w:lang w:val="en-IN"/>
        </w:rPr>
      </w:pPr>
      <w:r w:rsidRPr="007830FE">
        <w:rPr>
          <w:lang w:val="en-IN"/>
        </w:rPr>
        <w:t>Rollback to the savepoint if order insertion fails.</w:t>
      </w:r>
    </w:p>
    <w:p w14:paraId="6133D187" w14:textId="77777777" w:rsidR="007830FE" w:rsidRPr="007830FE" w:rsidRDefault="007830FE" w:rsidP="007830FE">
      <w:pPr>
        <w:numPr>
          <w:ilvl w:val="0"/>
          <w:numId w:val="131"/>
        </w:numPr>
        <w:rPr>
          <w:lang w:val="en-IN"/>
        </w:rPr>
      </w:pPr>
      <w:r w:rsidRPr="007830FE">
        <w:rPr>
          <w:lang w:val="en-IN"/>
        </w:rPr>
        <w:t>Update CustomerName and City for multiple customers in a single transaction and commit.</w:t>
      </w:r>
    </w:p>
    <w:p w14:paraId="1BFA155E" w14:textId="77777777" w:rsidR="007830FE" w:rsidRPr="007830FE" w:rsidRDefault="007830FE" w:rsidP="007830FE">
      <w:pPr>
        <w:numPr>
          <w:ilvl w:val="0"/>
          <w:numId w:val="131"/>
        </w:numPr>
        <w:rPr>
          <w:lang w:val="en-IN"/>
        </w:rPr>
      </w:pPr>
      <w:r w:rsidRPr="007830FE">
        <w:rPr>
          <w:lang w:val="en-IN"/>
        </w:rPr>
        <w:lastRenderedPageBreak/>
        <w:t>Delete multiple orders older than a certain date, then rollback.</w:t>
      </w:r>
    </w:p>
    <w:p w14:paraId="64126B26" w14:textId="77777777" w:rsidR="007830FE" w:rsidRPr="007830FE" w:rsidRDefault="007830FE" w:rsidP="007830FE">
      <w:pPr>
        <w:numPr>
          <w:ilvl w:val="0"/>
          <w:numId w:val="131"/>
        </w:numPr>
        <w:rPr>
          <w:lang w:val="en-IN"/>
        </w:rPr>
      </w:pPr>
      <w:r w:rsidRPr="007830FE">
        <w:rPr>
          <w:lang w:val="en-IN"/>
        </w:rPr>
        <w:t>Insert a new category and a new product under it, then commit together.</w:t>
      </w:r>
    </w:p>
    <w:p w14:paraId="31A56CE5" w14:textId="77777777" w:rsidR="007830FE" w:rsidRPr="007830FE" w:rsidRDefault="007830FE" w:rsidP="007830FE">
      <w:pPr>
        <w:rPr>
          <w:b/>
          <w:bCs/>
          <w:lang w:val="en-IN"/>
        </w:rPr>
      </w:pPr>
      <w:r w:rsidRPr="007830FE">
        <w:rPr>
          <w:b/>
          <w:bCs/>
          <w:lang w:val="en-IN"/>
        </w:rPr>
        <w:t>Advanced (15–20)</w:t>
      </w:r>
    </w:p>
    <w:p w14:paraId="324F49BC" w14:textId="77777777" w:rsidR="007830FE" w:rsidRPr="007830FE" w:rsidRDefault="007830FE" w:rsidP="007830FE">
      <w:pPr>
        <w:numPr>
          <w:ilvl w:val="0"/>
          <w:numId w:val="132"/>
        </w:numPr>
        <w:rPr>
          <w:lang w:val="en-IN"/>
        </w:rPr>
      </w:pPr>
      <w:r w:rsidRPr="007830FE">
        <w:rPr>
          <w:lang w:val="en-IN"/>
        </w:rPr>
        <w:t>Insert a new order and multiple order_details; if any insertion fails, rollback entire transaction.</w:t>
      </w:r>
    </w:p>
    <w:p w14:paraId="26CC8225" w14:textId="77777777" w:rsidR="007830FE" w:rsidRPr="007830FE" w:rsidRDefault="007830FE" w:rsidP="007830FE">
      <w:pPr>
        <w:numPr>
          <w:ilvl w:val="0"/>
          <w:numId w:val="132"/>
        </w:numPr>
        <w:rPr>
          <w:lang w:val="en-IN"/>
        </w:rPr>
      </w:pPr>
      <w:r w:rsidRPr="007830FE">
        <w:rPr>
          <w:lang w:val="en-IN"/>
        </w:rPr>
        <w:t>Update UnitPrice of all products in a category, then set a savepoint and update stock; rollback only the stock update.</w:t>
      </w:r>
    </w:p>
    <w:p w14:paraId="0EA99EE9" w14:textId="77777777" w:rsidR="007830FE" w:rsidRPr="007830FE" w:rsidRDefault="007830FE" w:rsidP="007830FE">
      <w:pPr>
        <w:numPr>
          <w:ilvl w:val="0"/>
          <w:numId w:val="132"/>
        </w:numPr>
        <w:rPr>
          <w:lang w:val="en-IN"/>
        </w:rPr>
      </w:pPr>
      <w:r w:rsidRPr="007830FE">
        <w:rPr>
          <w:lang w:val="en-IN"/>
        </w:rPr>
        <w:t>Delete a customer and all their orders; commit only if all deletes succeed.</w:t>
      </w:r>
    </w:p>
    <w:p w14:paraId="1C41FF7A" w14:textId="77777777" w:rsidR="007830FE" w:rsidRPr="007830FE" w:rsidRDefault="007830FE" w:rsidP="007830FE">
      <w:pPr>
        <w:numPr>
          <w:ilvl w:val="0"/>
          <w:numId w:val="132"/>
        </w:numPr>
        <w:rPr>
          <w:lang w:val="en-IN"/>
        </w:rPr>
      </w:pPr>
      <w:r w:rsidRPr="007830FE">
        <w:rPr>
          <w:lang w:val="en-IN"/>
        </w:rPr>
        <w:t>Insert multiple suppliers and products; rollback only the products if one fails.</w:t>
      </w:r>
    </w:p>
    <w:p w14:paraId="2AF2B2F4" w14:textId="77777777" w:rsidR="007830FE" w:rsidRPr="007830FE" w:rsidRDefault="007830FE" w:rsidP="007830FE">
      <w:pPr>
        <w:numPr>
          <w:ilvl w:val="0"/>
          <w:numId w:val="132"/>
        </w:numPr>
        <w:rPr>
          <w:lang w:val="en-IN"/>
        </w:rPr>
      </w:pPr>
      <w:r w:rsidRPr="007830FE">
        <w:rPr>
          <w:lang w:val="en-IN"/>
        </w:rPr>
        <w:t>Start a transaction to insert a new employee and assign them to multiple orders; commit at the end.</w:t>
      </w:r>
    </w:p>
    <w:p w14:paraId="7347E9E3" w14:textId="06A93505" w:rsidR="00C15F36" w:rsidRPr="00171D97" w:rsidRDefault="007830FE" w:rsidP="00C15F36">
      <w:pPr>
        <w:numPr>
          <w:ilvl w:val="0"/>
          <w:numId w:val="132"/>
        </w:numPr>
        <w:rPr>
          <w:lang w:val="en-IN"/>
        </w:rPr>
      </w:pPr>
      <w:r w:rsidRPr="007830FE">
        <w:rPr>
          <w:lang w:val="en-IN"/>
        </w:rPr>
        <w:t>Update Orders and Order_Details together; use savepoints to rollback selectively if errors occur.</w:t>
      </w:r>
    </w:p>
    <w:p w14:paraId="6ECD257B" w14:textId="2463C24E" w:rsidR="00472A08" w:rsidRPr="00442EF5" w:rsidRDefault="00171D97">
      <w:pPr>
        <w:rPr>
          <w:lang w:val="en-IN"/>
        </w:rPr>
      </w:pPr>
      <w:r w:rsidRPr="00171D97">
        <w:rPr>
          <w:lang w:val="en-IN"/>
        </w:rPr>
        <w:pict w14:anchorId="31281898">
          <v:rect id="_x0000_i1031" style="width:0;height:1.5pt" o:hralign="center" o:hrstd="t" o:hr="t" fillcolor="#a0a0a0" stroked="f"/>
        </w:pict>
      </w:r>
    </w:p>
    <w:p w14:paraId="4514264F" w14:textId="77777777" w:rsidR="00B775A9" w:rsidRPr="00472A08" w:rsidRDefault="00000000">
      <w:pPr>
        <w:rPr>
          <w:b/>
          <w:bCs/>
          <w:sz w:val="24"/>
          <w:szCs w:val="24"/>
        </w:rPr>
      </w:pPr>
      <w:r w:rsidRPr="00472A08">
        <w:rPr>
          <w:b/>
          <w:bCs/>
          <w:sz w:val="24"/>
          <w:szCs w:val="24"/>
        </w:rPr>
        <w:t>• CREATE, ALTER, DROP</w:t>
      </w:r>
    </w:p>
    <w:p w14:paraId="13ADE539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📘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Definition:</w:t>
      </w:r>
    </w:p>
    <w:p w14:paraId="113F7435" w14:textId="77777777" w:rsidR="00472A08" w:rsidRPr="00472A08" w:rsidRDefault="00472A08" w:rsidP="00472A08">
      <w:pPr>
        <w:numPr>
          <w:ilvl w:val="0"/>
          <w:numId w:val="15"/>
        </w:numPr>
        <w:rPr>
          <w:lang w:val="en-IN"/>
        </w:rPr>
      </w:pPr>
      <w:r w:rsidRPr="00472A08">
        <w:rPr>
          <w:b/>
          <w:bCs/>
          <w:lang w:val="en-IN"/>
        </w:rPr>
        <w:t>CREATE:</w:t>
      </w:r>
      <w:r w:rsidRPr="00472A08">
        <w:rPr>
          <w:lang w:val="en-IN"/>
        </w:rPr>
        <w:t xml:space="preserve"> Used to create a database or table.</w:t>
      </w:r>
    </w:p>
    <w:p w14:paraId="4A59C715" w14:textId="77777777" w:rsidR="00472A08" w:rsidRPr="00472A08" w:rsidRDefault="00472A08" w:rsidP="00472A08">
      <w:pPr>
        <w:numPr>
          <w:ilvl w:val="0"/>
          <w:numId w:val="15"/>
        </w:numPr>
        <w:rPr>
          <w:lang w:val="en-IN"/>
        </w:rPr>
      </w:pPr>
      <w:r w:rsidRPr="00472A08">
        <w:rPr>
          <w:b/>
          <w:bCs/>
          <w:lang w:val="en-IN"/>
        </w:rPr>
        <w:t>ALTER:</w:t>
      </w:r>
      <w:r w:rsidRPr="00472A08">
        <w:rPr>
          <w:lang w:val="en-IN"/>
        </w:rPr>
        <w:t xml:space="preserve"> Used to </w:t>
      </w:r>
      <w:r w:rsidRPr="00472A08">
        <w:rPr>
          <w:b/>
          <w:bCs/>
          <w:lang w:val="en-IN"/>
        </w:rPr>
        <w:t>modify</w:t>
      </w:r>
      <w:r w:rsidRPr="00472A08">
        <w:rPr>
          <w:lang w:val="en-IN"/>
        </w:rPr>
        <w:t xml:space="preserve"> an existing table (add/remove columns).</w:t>
      </w:r>
    </w:p>
    <w:p w14:paraId="71374273" w14:textId="77777777" w:rsidR="00472A08" w:rsidRPr="00472A08" w:rsidRDefault="00472A08" w:rsidP="00472A08">
      <w:pPr>
        <w:numPr>
          <w:ilvl w:val="0"/>
          <w:numId w:val="15"/>
        </w:numPr>
        <w:rPr>
          <w:lang w:val="en-IN"/>
        </w:rPr>
      </w:pPr>
      <w:r w:rsidRPr="00472A08">
        <w:rPr>
          <w:b/>
          <w:bCs/>
          <w:lang w:val="en-IN"/>
        </w:rPr>
        <w:t>DROP:</w:t>
      </w:r>
      <w:r w:rsidRPr="00472A08">
        <w:rPr>
          <w:lang w:val="en-IN"/>
        </w:rPr>
        <w:t xml:space="preserve"> Used to </w:t>
      </w:r>
      <w:r w:rsidRPr="00472A08">
        <w:rPr>
          <w:b/>
          <w:bCs/>
          <w:lang w:val="en-IN"/>
        </w:rPr>
        <w:t>delete</w:t>
      </w:r>
      <w:r w:rsidRPr="00472A08">
        <w:rPr>
          <w:lang w:val="en-IN"/>
        </w:rPr>
        <w:t xml:space="preserve"> a table or database permanently.</w:t>
      </w:r>
    </w:p>
    <w:p w14:paraId="6FFD1D1A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🔧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Use:</w:t>
      </w:r>
    </w:p>
    <w:p w14:paraId="5C525ADD" w14:textId="77777777" w:rsidR="00472A08" w:rsidRPr="00472A08" w:rsidRDefault="00472A08" w:rsidP="00472A08">
      <w:pPr>
        <w:numPr>
          <w:ilvl w:val="0"/>
          <w:numId w:val="16"/>
        </w:numPr>
        <w:rPr>
          <w:lang w:val="en-IN"/>
        </w:rPr>
      </w:pPr>
      <w:r w:rsidRPr="00472A08">
        <w:rPr>
          <w:lang w:val="en-IN"/>
        </w:rPr>
        <w:t>CREATE → Make new tables</w:t>
      </w:r>
    </w:p>
    <w:p w14:paraId="5E74CA31" w14:textId="77777777" w:rsidR="00472A08" w:rsidRPr="00472A08" w:rsidRDefault="00472A08" w:rsidP="00472A08">
      <w:pPr>
        <w:numPr>
          <w:ilvl w:val="0"/>
          <w:numId w:val="16"/>
        </w:numPr>
        <w:rPr>
          <w:lang w:val="en-IN"/>
        </w:rPr>
      </w:pPr>
      <w:r w:rsidRPr="00472A08">
        <w:rPr>
          <w:lang w:val="en-IN"/>
        </w:rPr>
        <w:t>ALTER → Change table structure</w:t>
      </w:r>
    </w:p>
    <w:p w14:paraId="417DA7F2" w14:textId="77777777" w:rsidR="00472A08" w:rsidRDefault="00472A08" w:rsidP="00472A08">
      <w:pPr>
        <w:numPr>
          <w:ilvl w:val="0"/>
          <w:numId w:val="16"/>
        </w:numPr>
        <w:rPr>
          <w:lang w:val="en-IN"/>
        </w:rPr>
      </w:pPr>
      <w:r w:rsidRPr="00472A08">
        <w:rPr>
          <w:lang w:val="en-IN"/>
        </w:rPr>
        <w:t>DROP → Remove tables</w:t>
      </w:r>
    </w:p>
    <w:p w14:paraId="168455AF" w14:textId="77777777" w:rsidR="00F83F06" w:rsidRDefault="00F83F06" w:rsidP="00475D27">
      <w:pPr>
        <w:rPr>
          <w:b/>
          <w:bCs/>
          <w:color w:val="E36C0A" w:themeColor="accent6" w:themeShade="BF"/>
          <w:sz w:val="24"/>
          <w:szCs w:val="24"/>
          <w:lang w:val="en-IN"/>
        </w:rPr>
      </w:pPr>
    </w:p>
    <w:p w14:paraId="196A61BC" w14:textId="6E1E2BD4" w:rsidR="00E744C0" w:rsidRPr="00E744C0" w:rsidRDefault="00F83F06" w:rsidP="00475D27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2134393F" w14:textId="77777777" w:rsidR="00E744C0" w:rsidRPr="00E744C0" w:rsidRDefault="00E744C0" w:rsidP="00E744C0">
      <w:pPr>
        <w:rPr>
          <w:b/>
          <w:bCs/>
          <w:lang w:val="en-IN"/>
        </w:rPr>
      </w:pPr>
      <w:r w:rsidRPr="00E744C0">
        <w:rPr>
          <w:b/>
          <w:bCs/>
          <w:lang w:val="en-IN"/>
        </w:rPr>
        <w:t>Basic (1–7)</w:t>
      </w:r>
    </w:p>
    <w:p w14:paraId="6B84F875" w14:textId="77777777" w:rsidR="00E744C0" w:rsidRPr="00E744C0" w:rsidRDefault="00E744C0" w:rsidP="00E744C0">
      <w:pPr>
        <w:numPr>
          <w:ilvl w:val="0"/>
          <w:numId w:val="133"/>
        </w:numPr>
        <w:rPr>
          <w:lang w:val="en-IN"/>
        </w:rPr>
      </w:pPr>
      <w:r w:rsidRPr="00E744C0">
        <w:rPr>
          <w:lang w:val="en-IN"/>
        </w:rPr>
        <w:t>Create a table departments with columns DepartmentID INT primary key and DepartmentName VARCHAR(100).</w:t>
      </w:r>
    </w:p>
    <w:p w14:paraId="673C80C9" w14:textId="77777777" w:rsidR="00E744C0" w:rsidRPr="00E744C0" w:rsidRDefault="00E744C0" w:rsidP="00E744C0">
      <w:pPr>
        <w:numPr>
          <w:ilvl w:val="0"/>
          <w:numId w:val="133"/>
        </w:numPr>
        <w:rPr>
          <w:lang w:val="en-IN"/>
        </w:rPr>
      </w:pPr>
      <w:r w:rsidRPr="00E744C0">
        <w:rPr>
          <w:lang w:val="en-IN"/>
        </w:rPr>
        <w:lastRenderedPageBreak/>
        <w:t>Create a table brands with columns BrandID INT auto-increment and BrandName VARCHAR(100).</w:t>
      </w:r>
    </w:p>
    <w:p w14:paraId="17258899" w14:textId="77777777" w:rsidR="00E744C0" w:rsidRPr="00E744C0" w:rsidRDefault="00E744C0" w:rsidP="00E744C0">
      <w:pPr>
        <w:numPr>
          <w:ilvl w:val="0"/>
          <w:numId w:val="133"/>
        </w:numPr>
        <w:rPr>
          <w:lang w:val="en-IN"/>
        </w:rPr>
      </w:pPr>
      <w:r w:rsidRPr="00E744C0">
        <w:rPr>
          <w:lang w:val="en-IN"/>
        </w:rPr>
        <w:t>Alter customers table to add a new column Phone VARCHAR(20).</w:t>
      </w:r>
    </w:p>
    <w:p w14:paraId="15F60670" w14:textId="77777777" w:rsidR="00E744C0" w:rsidRPr="00E744C0" w:rsidRDefault="00E744C0" w:rsidP="00E744C0">
      <w:pPr>
        <w:numPr>
          <w:ilvl w:val="0"/>
          <w:numId w:val="133"/>
        </w:numPr>
        <w:rPr>
          <w:lang w:val="en-IN"/>
        </w:rPr>
      </w:pPr>
      <w:r w:rsidRPr="00E744C0">
        <w:rPr>
          <w:lang w:val="en-IN"/>
        </w:rPr>
        <w:t>Alter products table to add a new column Discount DECIMAL(5,2).</w:t>
      </w:r>
    </w:p>
    <w:p w14:paraId="1A61BAA6" w14:textId="77777777" w:rsidR="00E744C0" w:rsidRPr="00E744C0" w:rsidRDefault="00E744C0" w:rsidP="00E744C0">
      <w:pPr>
        <w:numPr>
          <w:ilvl w:val="0"/>
          <w:numId w:val="133"/>
        </w:numPr>
        <w:rPr>
          <w:lang w:val="en-IN"/>
        </w:rPr>
      </w:pPr>
      <w:r w:rsidRPr="00E744C0">
        <w:rPr>
          <w:lang w:val="en-IN"/>
        </w:rPr>
        <w:t>Drop the table shippers.</w:t>
      </w:r>
    </w:p>
    <w:p w14:paraId="3242427B" w14:textId="77777777" w:rsidR="00E744C0" w:rsidRPr="00E744C0" w:rsidRDefault="00E744C0" w:rsidP="00E744C0">
      <w:pPr>
        <w:numPr>
          <w:ilvl w:val="0"/>
          <w:numId w:val="133"/>
        </w:numPr>
        <w:rPr>
          <w:lang w:val="en-IN"/>
        </w:rPr>
      </w:pPr>
      <w:r w:rsidRPr="00E744C0">
        <w:rPr>
          <w:lang w:val="en-IN"/>
        </w:rPr>
        <w:t>Create a table regions with columns RegionID INT primary key and RegionName VARCHAR(100).</w:t>
      </w:r>
    </w:p>
    <w:p w14:paraId="32FD29CC" w14:textId="77777777" w:rsidR="00E744C0" w:rsidRPr="00E744C0" w:rsidRDefault="00E744C0" w:rsidP="00E744C0">
      <w:pPr>
        <w:numPr>
          <w:ilvl w:val="0"/>
          <w:numId w:val="133"/>
        </w:numPr>
        <w:rPr>
          <w:lang w:val="en-IN"/>
        </w:rPr>
      </w:pPr>
      <w:r w:rsidRPr="00E744C0">
        <w:rPr>
          <w:lang w:val="en-IN"/>
        </w:rPr>
        <w:t>Alter employees table to change BirthDate column to DATETIME.</w:t>
      </w:r>
    </w:p>
    <w:p w14:paraId="35394B08" w14:textId="77777777" w:rsidR="00E744C0" w:rsidRPr="00E744C0" w:rsidRDefault="00E744C0" w:rsidP="00E744C0">
      <w:pPr>
        <w:rPr>
          <w:b/>
          <w:bCs/>
          <w:lang w:val="en-IN"/>
        </w:rPr>
      </w:pPr>
      <w:r w:rsidRPr="00E744C0">
        <w:rPr>
          <w:b/>
          <w:bCs/>
          <w:lang w:val="en-IN"/>
        </w:rPr>
        <w:t>Intermediate (8–14)</w:t>
      </w:r>
    </w:p>
    <w:p w14:paraId="7200362A" w14:textId="77777777" w:rsidR="00E744C0" w:rsidRPr="00E744C0" w:rsidRDefault="00E744C0" w:rsidP="00E744C0">
      <w:pPr>
        <w:numPr>
          <w:ilvl w:val="0"/>
          <w:numId w:val="134"/>
        </w:numPr>
        <w:rPr>
          <w:lang w:val="en-IN"/>
        </w:rPr>
      </w:pPr>
      <w:r w:rsidRPr="00E744C0">
        <w:rPr>
          <w:lang w:val="en-IN"/>
        </w:rPr>
        <w:t>Alter orders table to add a foreign key constraint on CustomerID referencing customers(CustomerID).</w:t>
      </w:r>
    </w:p>
    <w:p w14:paraId="0D2AD54F" w14:textId="77777777" w:rsidR="00E744C0" w:rsidRPr="00E744C0" w:rsidRDefault="00E744C0" w:rsidP="00E744C0">
      <w:pPr>
        <w:numPr>
          <w:ilvl w:val="0"/>
          <w:numId w:val="134"/>
        </w:numPr>
        <w:rPr>
          <w:lang w:val="en-IN"/>
        </w:rPr>
      </w:pPr>
      <w:r w:rsidRPr="00E744C0">
        <w:rPr>
          <w:lang w:val="en-IN"/>
        </w:rPr>
        <w:t>Drop the order_details table if it exists.</w:t>
      </w:r>
    </w:p>
    <w:p w14:paraId="3F45E87A" w14:textId="77777777" w:rsidR="00E744C0" w:rsidRPr="00E744C0" w:rsidRDefault="00E744C0" w:rsidP="00E744C0">
      <w:pPr>
        <w:numPr>
          <w:ilvl w:val="0"/>
          <w:numId w:val="134"/>
        </w:numPr>
        <w:rPr>
          <w:lang w:val="en-IN"/>
        </w:rPr>
      </w:pPr>
      <w:r w:rsidRPr="00E744C0">
        <w:rPr>
          <w:lang w:val="en-IN"/>
        </w:rPr>
        <w:t>Create a table supplies with columns SupplyID INT primary key, SupplierID INT, and ProductID INT.</w:t>
      </w:r>
    </w:p>
    <w:p w14:paraId="77F473AC" w14:textId="77777777" w:rsidR="00E744C0" w:rsidRPr="00E744C0" w:rsidRDefault="00E744C0" w:rsidP="00E744C0">
      <w:pPr>
        <w:numPr>
          <w:ilvl w:val="0"/>
          <w:numId w:val="134"/>
        </w:numPr>
        <w:rPr>
          <w:lang w:val="en-IN"/>
        </w:rPr>
      </w:pPr>
      <w:r w:rsidRPr="00E744C0">
        <w:rPr>
          <w:lang w:val="en-IN"/>
        </w:rPr>
        <w:t>Alter products table to rename column QuantityPerUnit to PackSize.</w:t>
      </w:r>
    </w:p>
    <w:p w14:paraId="78068824" w14:textId="77777777" w:rsidR="00E744C0" w:rsidRPr="00E744C0" w:rsidRDefault="00E744C0" w:rsidP="00E744C0">
      <w:pPr>
        <w:numPr>
          <w:ilvl w:val="0"/>
          <w:numId w:val="134"/>
        </w:numPr>
        <w:rPr>
          <w:lang w:val="en-IN"/>
        </w:rPr>
      </w:pPr>
      <w:r w:rsidRPr="00E744C0">
        <w:rPr>
          <w:lang w:val="en-IN"/>
        </w:rPr>
        <w:t>Drop the brands table if it exists.</w:t>
      </w:r>
    </w:p>
    <w:p w14:paraId="2DA1B441" w14:textId="77777777" w:rsidR="00E744C0" w:rsidRPr="00E744C0" w:rsidRDefault="00E744C0" w:rsidP="00E744C0">
      <w:pPr>
        <w:numPr>
          <w:ilvl w:val="0"/>
          <w:numId w:val="134"/>
        </w:numPr>
        <w:rPr>
          <w:lang w:val="en-IN"/>
        </w:rPr>
      </w:pPr>
      <w:r w:rsidRPr="00E744C0">
        <w:rPr>
          <w:lang w:val="en-IN"/>
        </w:rPr>
        <w:t>Create a table promotions with columns PromotionID INT primary key and PromotionName VARCHAR(100).</w:t>
      </w:r>
    </w:p>
    <w:p w14:paraId="2F8D0019" w14:textId="77777777" w:rsidR="00E744C0" w:rsidRPr="00E744C0" w:rsidRDefault="00E744C0" w:rsidP="00E744C0">
      <w:pPr>
        <w:numPr>
          <w:ilvl w:val="0"/>
          <w:numId w:val="134"/>
        </w:numPr>
        <w:rPr>
          <w:lang w:val="en-IN"/>
        </w:rPr>
      </w:pPr>
      <w:r w:rsidRPr="00E744C0">
        <w:rPr>
          <w:lang w:val="en-IN"/>
        </w:rPr>
        <w:t>Alter employees table to drop the BirthDate column.</w:t>
      </w:r>
    </w:p>
    <w:p w14:paraId="4F499ACB" w14:textId="77777777" w:rsidR="00E744C0" w:rsidRPr="00E744C0" w:rsidRDefault="00E744C0" w:rsidP="00E744C0">
      <w:pPr>
        <w:rPr>
          <w:b/>
          <w:bCs/>
          <w:lang w:val="en-IN"/>
        </w:rPr>
      </w:pPr>
      <w:r w:rsidRPr="00E744C0">
        <w:rPr>
          <w:b/>
          <w:bCs/>
          <w:lang w:val="en-IN"/>
        </w:rPr>
        <w:t>Advanced (15–20)</w:t>
      </w:r>
    </w:p>
    <w:p w14:paraId="55C4442C" w14:textId="77777777" w:rsidR="00E744C0" w:rsidRPr="00E744C0" w:rsidRDefault="00E744C0" w:rsidP="00E744C0">
      <w:pPr>
        <w:numPr>
          <w:ilvl w:val="0"/>
          <w:numId w:val="135"/>
        </w:numPr>
        <w:rPr>
          <w:lang w:val="en-IN"/>
        </w:rPr>
      </w:pPr>
      <w:r w:rsidRPr="00E744C0">
        <w:rPr>
          <w:lang w:val="en-IN"/>
        </w:rPr>
        <w:t>Create a table inventory with composite primary key (ProductID, WarehouseID).</w:t>
      </w:r>
    </w:p>
    <w:p w14:paraId="6578316F" w14:textId="77777777" w:rsidR="00E744C0" w:rsidRPr="00E744C0" w:rsidRDefault="00E744C0" w:rsidP="00E744C0">
      <w:pPr>
        <w:numPr>
          <w:ilvl w:val="0"/>
          <w:numId w:val="135"/>
        </w:numPr>
        <w:rPr>
          <w:lang w:val="en-IN"/>
        </w:rPr>
      </w:pPr>
      <w:r w:rsidRPr="00E744C0">
        <w:rPr>
          <w:lang w:val="en-IN"/>
        </w:rPr>
        <w:t>Alter products table to add a CHECK constraint ensuring UnitPrice &gt; 0.</w:t>
      </w:r>
    </w:p>
    <w:p w14:paraId="4F0D6D47" w14:textId="77777777" w:rsidR="00E744C0" w:rsidRPr="00E744C0" w:rsidRDefault="00E744C0" w:rsidP="00E744C0">
      <w:pPr>
        <w:numPr>
          <w:ilvl w:val="0"/>
          <w:numId w:val="135"/>
        </w:numPr>
        <w:rPr>
          <w:lang w:val="en-IN"/>
        </w:rPr>
      </w:pPr>
      <w:r w:rsidRPr="00E744C0">
        <w:rPr>
          <w:lang w:val="en-IN"/>
        </w:rPr>
        <w:t>Drop all tables in the database in correct order to avoid foreign key errors.</w:t>
      </w:r>
    </w:p>
    <w:p w14:paraId="51262398" w14:textId="77777777" w:rsidR="00E744C0" w:rsidRPr="00E744C0" w:rsidRDefault="00E744C0" w:rsidP="00E744C0">
      <w:pPr>
        <w:numPr>
          <w:ilvl w:val="0"/>
          <w:numId w:val="135"/>
        </w:numPr>
        <w:rPr>
          <w:lang w:val="en-IN"/>
        </w:rPr>
      </w:pPr>
      <w:r w:rsidRPr="00E744C0">
        <w:rPr>
          <w:lang w:val="en-IN"/>
        </w:rPr>
        <w:t>Create a table customer_feedback with FeedbackID primary key and foreign key referencing customers(CustomerID).</w:t>
      </w:r>
    </w:p>
    <w:p w14:paraId="3F306027" w14:textId="77777777" w:rsidR="00E744C0" w:rsidRPr="00E744C0" w:rsidRDefault="00E744C0" w:rsidP="00E744C0">
      <w:pPr>
        <w:numPr>
          <w:ilvl w:val="0"/>
          <w:numId w:val="135"/>
        </w:numPr>
        <w:rPr>
          <w:lang w:val="en-IN"/>
        </w:rPr>
      </w:pPr>
      <w:r w:rsidRPr="00E744C0">
        <w:rPr>
          <w:lang w:val="en-IN"/>
        </w:rPr>
        <w:t>Alter orders table to cascade delete order_details when an order is deleted.</w:t>
      </w:r>
    </w:p>
    <w:p w14:paraId="2969D74B" w14:textId="709577C9" w:rsidR="00E744C0" w:rsidRPr="00E744C0" w:rsidRDefault="00E744C0" w:rsidP="00E744C0">
      <w:pPr>
        <w:numPr>
          <w:ilvl w:val="0"/>
          <w:numId w:val="135"/>
        </w:numPr>
        <w:rPr>
          <w:lang w:val="en-IN"/>
        </w:rPr>
      </w:pPr>
      <w:r w:rsidRPr="00E744C0">
        <w:rPr>
          <w:lang w:val="en-IN"/>
        </w:rPr>
        <w:t>Create a table audit_log with columns LogID INT auto-increment, ActionType VARCHAR(50), and ActionTime TIMESTAMP default current time.</w:t>
      </w:r>
    </w:p>
    <w:p w14:paraId="1515A2AA" w14:textId="0F9E307A" w:rsidR="00472A08" w:rsidRPr="00472A08" w:rsidRDefault="00533EA9">
      <w:pPr>
        <w:rPr>
          <w:b/>
          <w:bCs/>
          <w:sz w:val="24"/>
          <w:szCs w:val="24"/>
        </w:rPr>
      </w:pPr>
      <w:r w:rsidRPr="00171D97">
        <w:rPr>
          <w:lang w:val="en-IN"/>
        </w:rPr>
        <w:pict w14:anchorId="03F9577E">
          <v:rect id="_x0000_i1041" style="width:0;height:1.5pt" o:hralign="center" o:hrstd="t" o:hr="t" fillcolor="#a0a0a0" stroked="f"/>
        </w:pict>
      </w:r>
    </w:p>
    <w:p w14:paraId="310E6C08" w14:textId="77777777" w:rsidR="00B775A9" w:rsidRPr="00472A08" w:rsidRDefault="00000000">
      <w:pPr>
        <w:rPr>
          <w:b/>
          <w:bCs/>
          <w:sz w:val="24"/>
          <w:szCs w:val="24"/>
        </w:rPr>
      </w:pPr>
      <w:r w:rsidRPr="00472A08">
        <w:rPr>
          <w:b/>
          <w:bCs/>
          <w:sz w:val="24"/>
          <w:szCs w:val="24"/>
        </w:rPr>
        <w:lastRenderedPageBreak/>
        <w:t>• INSERT, UPDATE, DELETE</w:t>
      </w:r>
    </w:p>
    <w:p w14:paraId="56E9FFA8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📘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Definition:</w:t>
      </w:r>
    </w:p>
    <w:p w14:paraId="6A01A91E" w14:textId="77777777" w:rsidR="00472A08" w:rsidRPr="00472A08" w:rsidRDefault="00472A08" w:rsidP="00472A08">
      <w:pPr>
        <w:numPr>
          <w:ilvl w:val="0"/>
          <w:numId w:val="17"/>
        </w:numPr>
        <w:rPr>
          <w:lang w:val="en-IN"/>
        </w:rPr>
      </w:pPr>
      <w:r w:rsidRPr="00472A08">
        <w:rPr>
          <w:b/>
          <w:bCs/>
          <w:lang w:val="en-IN"/>
        </w:rPr>
        <w:t>INSERT:</w:t>
      </w:r>
      <w:r w:rsidRPr="00472A08">
        <w:rPr>
          <w:lang w:val="en-IN"/>
        </w:rPr>
        <w:t xml:space="preserve"> Adds new rows to a table.</w:t>
      </w:r>
    </w:p>
    <w:p w14:paraId="5CC1E2FA" w14:textId="77777777" w:rsidR="00472A08" w:rsidRPr="00472A08" w:rsidRDefault="00472A08" w:rsidP="00472A08">
      <w:pPr>
        <w:numPr>
          <w:ilvl w:val="0"/>
          <w:numId w:val="17"/>
        </w:numPr>
        <w:rPr>
          <w:lang w:val="en-IN"/>
        </w:rPr>
      </w:pPr>
      <w:r w:rsidRPr="00472A08">
        <w:rPr>
          <w:b/>
          <w:bCs/>
          <w:lang w:val="en-IN"/>
        </w:rPr>
        <w:t>UPDATE:</w:t>
      </w:r>
      <w:r w:rsidRPr="00472A08">
        <w:rPr>
          <w:lang w:val="en-IN"/>
        </w:rPr>
        <w:t xml:space="preserve"> Changes existing data in a table.</w:t>
      </w:r>
    </w:p>
    <w:p w14:paraId="152D6D0F" w14:textId="77777777" w:rsidR="00472A08" w:rsidRPr="00472A08" w:rsidRDefault="00472A08" w:rsidP="00472A08">
      <w:pPr>
        <w:numPr>
          <w:ilvl w:val="0"/>
          <w:numId w:val="17"/>
        </w:numPr>
        <w:rPr>
          <w:lang w:val="en-IN"/>
        </w:rPr>
      </w:pPr>
      <w:r w:rsidRPr="00472A08">
        <w:rPr>
          <w:b/>
          <w:bCs/>
          <w:lang w:val="en-IN"/>
        </w:rPr>
        <w:t>DELETE:</w:t>
      </w:r>
      <w:r w:rsidRPr="00472A08">
        <w:rPr>
          <w:lang w:val="en-IN"/>
        </w:rPr>
        <w:t xml:space="preserve"> Removes rows from a table.</w:t>
      </w:r>
    </w:p>
    <w:p w14:paraId="0ABDA2EE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🔧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Use:</w:t>
      </w:r>
    </w:p>
    <w:p w14:paraId="28204D11" w14:textId="77777777" w:rsidR="00472A08" w:rsidRPr="00472A08" w:rsidRDefault="00472A08" w:rsidP="00472A08">
      <w:pPr>
        <w:numPr>
          <w:ilvl w:val="0"/>
          <w:numId w:val="18"/>
        </w:numPr>
        <w:rPr>
          <w:lang w:val="en-IN"/>
        </w:rPr>
      </w:pPr>
      <w:r w:rsidRPr="00472A08">
        <w:rPr>
          <w:lang w:val="en-IN"/>
        </w:rPr>
        <w:t>INSERT → Add data</w:t>
      </w:r>
    </w:p>
    <w:p w14:paraId="7A395F63" w14:textId="77777777" w:rsidR="00472A08" w:rsidRPr="00472A08" w:rsidRDefault="00472A08" w:rsidP="00472A08">
      <w:pPr>
        <w:numPr>
          <w:ilvl w:val="0"/>
          <w:numId w:val="18"/>
        </w:numPr>
        <w:rPr>
          <w:lang w:val="en-IN"/>
        </w:rPr>
      </w:pPr>
      <w:r w:rsidRPr="00472A08">
        <w:rPr>
          <w:lang w:val="en-IN"/>
        </w:rPr>
        <w:t>UPDATE → Modify data</w:t>
      </w:r>
    </w:p>
    <w:p w14:paraId="0F057BED" w14:textId="0464582E" w:rsidR="00B623BB" w:rsidRPr="00B623BB" w:rsidRDefault="00472A08" w:rsidP="00B623BB">
      <w:pPr>
        <w:numPr>
          <w:ilvl w:val="0"/>
          <w:numId w:val="18"/>
        </w:numPr>
        <w:rPr>
          <w:lang w:val="en-IN"/>
        </w:rPr>
      </w:pPr>
      <w:r w:rsidRPr="00472A08">
        <w:rPr>
          <w:lang w:val="en-IN"/>
        </w:rPr>
        <w:t>DELETE → Remove data</w:t>
      </w:r>
    </w:p>
    <w:p w14:paraId="6C9C4184" w14:textId="77777777" w:rsidR="00DA4C0C" w:rsidRDefault="00DA4C0C" w:rsidP="00DA4C0C">
      <w:pPr>
        <w:rPr>
          <w:b/>
          <w:bCs/>
          <w:color w:val="E36C0A" w:themeColor="accent6" w:themeShade="BF"/>
          <w:sz w:val="24"/>
          <w:szCs w:val="24"/>
          <w:lang w:val="en-IN"/>
        </w:rPr>
      </w:pPr>
    </w:p>
    <w:p w14:paraId="0E4FD8F9" w14:textId="157F5BDD" w:rsidR="00B623BB" w:rsidRPr="00B623BB" w:rsidRDefault="00B623BB" w:rsidP="00DA4C0C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B623BB">
        <w:rPr>
          <w:b/>
          <w:bCs/>
          <w:color w:val="E36C0A" w:themeColor="accent6" w:themeShade="BF"/>
          <w:sz w:val="24"/>
          <w:szCs w:val="24"/>
          <w:lang w:val="en-IN"/>
        </w:rPr>
        <w:t>INSERT – Practice Questions</w:t>
      </w:r>
    </w:p>
    <w:p w14:paraId="284377BD" w14:textId="77777777" w:rsidR="00B623BB" w:rsidRPr="00B623BB" w:rsidRDefault="00B623BB" w:rsidP="00B623BB">
      <w:pPr>
        <w:rPr>
          <w:b/>
          <w:bCs/>
          <w:lang w:val="en-IN"/>
        </w:rPr>
      </w:pPr>
      <w:r w:rsidRPr="00B623BB">
        <w:rPr>
          <w:b/>
          <w:bCs/>
          <w:lang w:val="en-IN"/>
        </w:rPr>
        <w:t>Basic (1–7)</w:t>
      </w:r>
    </w:p>
    <w:p w14:paraId="3F5558BD" w14:textId="77777777" w:rsidR="00B623BB" w:rsidRPr="00B623BB" w:rsidRDefault="00B623BB" w:rsidP="00B623BB">
      <w:pPr>
        <w:numPr>
          <w:ilvl w:val="0"/>
          <w:numId w:val="136"/>
        </w:numPr>
        <w:rPr>
          <w:lang w:val="en-IN"/>
        </w:rPr>
      </w:pPr>
      <w:r w:rsidRPr="00B623BB">
        <w:rPr>
          <w:lang w:val="en-IN"/>
        </w:rPr>
        <w:t>Insert a new category 'Beverages' with description 'Soft drinks, coffees, teas'.</w:t>
      </w:r>
    </w:p>
    <w:p w14:paraId="483A24A6" w14:textId="77777777" w:rsidR="00B623BB" w:rsidRPr="00B623BB" w:rsidRDefault="00B623BB" w:rsidP="00B623BB">
      <w:pPr>
        <w:numPr>
          <w:ilvl w:val="0"/>
          <w:numId w:val="136"/>
        </w:numPr>
        <w:rPr>
          <w:lang w:val="en-IN"/>
        </w:rPr>
      </w:pPr>
      <w:r w:rsidRPr="00B623BB">
        <w:rPr>
          <w:lang w:val="en-IN"/>
        </w:rPr>
        <w:t>Insert a new supplier 'Supplier A' with contact 'John Doe' in city 'London'.</w:t>
      </w:r>
    </w:p>
    <w:p w14:paraId="799CD3E9" w14:textId="77777777" w:rsidR="00B623BB" w:rsidRPr="00B623BB" w:rsidRDefault="00B623BB" w:rsidP="00B623BB">
      <w:pPr>
        <w:numPr>
          <w:ilvl w:val="0"/>
          <w:numId w:val="136"/>
        </w:numPr>
        <w:rPr>
          <w:lang w:val="en-IN"/>
        </w:rPr>
      </w:pPr>
      <w:r w:rsidRPr="00B623BB">
        <w:rPr>
          <w:lang w:val="en-IN"/>
        </w:rPr>
        <w:t>Insert a new product 'Chai' with SupplierID = 1, CategoryID = 1, UnitPrice = 18.50.</w:t>
      </w:r>
    </w:p>
    <w:p w14:paraId="107A8929" w14:textId="77777777" w:rsidR="00B623BB" w:rsidRPr="00B623BB" w:rsidRDefault="00B623BB" w:rsidP="00B623BB">
      <w:pPr>
        <w:numPr>
          <w:ilvl w:val="0"/>
          <w:numId w:val="136"/>
        </w:numPr>
        <w:rPr>
          <w:lang w:val="en-IN"/>
        </w:rPr>
      </w:pPr>
      <w:r w:rsidRPr="00B623BB">
        <w:rPr>
          <w:lang w:val="en-IN"/>
        </w:rPr>
        <w:t>Insert a new customer 'Alice Smith' in city 'New York'.</w:t>
      </w:r>
    </w:p>
    <w:p w14:paraId="47EC9295" w14:textId="77777777" w:rsidR="00B623BB" w:rsidRPr="00B623BB" w:rsidRDefault="00B623BB" w:rsidP="00B623BB">
      <w:pPr>
        <w:numPr>
          <w:ilvl w:val="0"/>
          <w:numId w:val="136"/>
        </w:numPr>
        <w:rPr>
          <w:lang w:val="en-IN"/>
        </w:rPr>
      </w:pPr>
      <w:r w:rsidRPr="00B623BB">
        <w:rPr>
          <w:lang w:val="en-IN"/>
        </w:rPr>
        <w:t>Insert a new employee 'John' 'Doe' with birth date '1990-01-01'.</w:t>
      </w:r>
    </w:p>
    <w:p w14:paraId="59C029CE" w14:textId="77777777" w:rsidR="00B623BB" w:rsidRPr="00B623BB" w:rsidRDefault="00B623BB" w:rsidP="00B623BB">
      <w:pPr>
        <w:numPr>
          <w:ilvl w:val="0"/>
          <w:numId w:val="136"/>
        </w:numPr>
        <w:rPr>
          <w:lang w:val="en-IN"/>
        </w:rPr>
      </w:pPr>
      <w:r w:rsidRPr="00B623BB">
        <w:rPr>
          <w:lang w:val="en-IN"/>
        </w:rPr>
        <w:t>Insert a new shipper 'DHL' with phone '1234567890'.</w:t>
      </w:r>
    </w:p>
    <w:p w14:paraId="3C10AF35" w14:textId="77777777" w:rsidR="00B623BB" w:rsidRPr="00B623BB" w:rsidRDefault="00B623BB" w:rsidP="00B623BB">
      <w:pPr>
        <w:numPr>
          <w:ilvl w:val="0"/>
          <w:numId w:val="136"/>
        </w:numPr>
        <w:rPr>
          <w:lang w:val="en-IN"/>
        </w:rPr>
      </w:pPr>
      <w:r w:rsidRPr="00B623BB">
        <w:rPr>
          <w:lang w:val="en-IN"/>
        </w:rPr>
        <w:t>Insert a new order for CustomerID = 1, EmployeeID = 1, ShipperID = 1 with today's date.</w:t>
      </w:r>
    </w:p>
    <w:p w14:paraId="671E6941" w14:textId="77777777" w:rsidR="00B623BB" w:rsidRPr="00B623BB" w:rsidRDefault="00B623BB" w:rsidP="00B623BB">
      <w:pPr>
        <w:rPr>
          <w:b/>
          <w:bCs/>
          <w:lang w:val="en-IN"/>
        </w:rPr>
      </w:pPr>
      <w:r w:rsidRPr="00B623BB">
        <w:rPr>
          <w:b/>
          <w:bCs/>
          <w:lang w:val="en-IN"/>
        </w:rPr>
        <w:t>Intermediate (8–14)</w:t>
      </w:r>
    </w:p>
    <w:p w14:paraId="14B8DD20" w14:textId="77777777" w:rsidR="00B623BB" w:rsidRPr="00B623BB" w:rsidRDefault="00B623BB" w:rsidP="00B623BB">
      <w:pPr>
        <w:numPr>
          <w:ilvl w:val="0"/>
          <w:numId w:val="137"/>
        </w:numPr>
        <w:rPr>
          <w:lang w:val="en-IN"/>
        </w:rPr>
      </w:pPr>
      <w:r w:rsidRPr="00B623BB">
        <w:rPr>
          <w:lang w:val="en-IN"/>
        </w:rPr>
        <w:t>Insert multiple categories at once ('Snacks', 'Electronics').</w:t>
      </w:r>
    </w:p>
    <w:p w14:paraId="1307C76E" w14:textId="77777777" w:rsidR="00B623BB" w:rsidRPr="00B623BB" w:rsidRDefault="00B623BB" w:rsidP="00B623BB">
      <w:pPr>
        <w:numPr>
          <w:ilvl w:val="0"/>
          <w:numId w:val="137"/>
        </w:numPr>
        <w:rPr>
          <w:lang w:val="en-IN"/>
        </w:rPr>
      </w:pPr>
      <w:r w:rsidRPr="00B623BB">
        <w:rPr>
          <w:lang w:val="en-IN"/>
        </w:rPr>
        <w:t>Insert multiple products for a specific supplier using one query.</w:t>
      </w:r>
    </w:p>
    <w:p w14:paraId="2C7A8048" w14:textId="77777777" w:rsidR="00B623BB" w:rsidRPr="00B623BB" w:rsidRDefault="00B623BB" w:rsidP="00B623BB">
      <w:pPr>
        <w:numPr>
          <w:ilvl w:val="0"/>
          <w:numId w:val="137"/>
        </w:numPr>
        <w:rPr>
          <w:lang w:val="en-IN"/>
        </w:rPr>
      </w:pPr>
      <w:r w:rsidRPr="00B623BB">
        <w:rPr>
          <w:lang w:val="en-IN"/>
        </w:rPr>
        <w:t>Insert multiple customers at once.</w:t>
      </w:r>
    </w:p>
    <w:p w14:paraId="72982245" w14:textId="77777777" w:rsidR="00B623BB" w:rsidRPr="00B623BB" w:rsidRDefault="00B623BB" w:rsidP="00B623BB">
      <w:pPr>
        <w:numPr>
          <w:ilvl w:val="0"/>
          <w:numId w:val="137"/>
        </w:numPr>
        <w:rPr>
          <w:lang w:val="en-IN"/>
        </w:rPr>
      </w:pPr>
      <w:r w:rsidRPr="00B623BB">
        <w:rPr>
          <w:lang w:val="en-IN"/>
        </w:rPr>
        <w:t>Insert an order and corresponding order_details for multiple products in one transaction.</w:t>
      </w:r>
    </w:p>
    <w:p w14:paraId="5167A248" w14:textId="77777777" w:rsidR="00B623BB" w:rsidRPr="00B623BB" w:rsidRDefault="00B623BB" w:rsidP="00B623BB">
      <w:pPr>
        <w:numPr>
          <w:ilvl w:val="0"/>
          <w:numId w:val="137"/>
        </w:numPr>
        <w:rPr>
          <w:lang w:val="en-IN"/>
        </w:rPr>
      </w:pPr>
      <w:r w:rsidRPr="00B623BB">
        <w:rPr>
          <w:lang w:val="en-IN"/>
        </w:rPr>
        <w:t>Insert a new product only if the CategoryID exists (use subquery).</w:t>
      </w:r>
    </w:p>
    <w:p w14:paraId="0FC98FAE" w14:textId="77777777" w:rsidR="00B623BB" w:rsidRPr="00B623BB" w:rsidRDefault="00B623BB" w:rsidP="00B623BB">
      <w:pPr>
        <w:numPr>
          <w:ilvl w:val="0"/>
          <w:numId w:val="137"/>
        </w:numPr>
        <w:rPr>
          <w:lang w:val="en-IN"/>
        </w:rPr>
      </w:pPr>
      <w:r w:rsidRPr="00B623BB">
        <w:rPr>
          <w:lang w:val="en-IN"/>
        </w:rPr>
        <w:lastRenderedPageBreak/>
        <w:t>Insert a supplier with all details including PostalCode and Country.</w:t>
      </w:r>
    </w:p>
    <w:p w14:paraId="4299D2CA" w14:textId="77777777" w:rsidR="00B623BB" w:rsidRPr="00B623BB" w:rsidRDefault="00B623BB" w:rsidP="00B623BB">
      <w:pPr>
        <w:numPr>
          <w:ilvl w:val="0"/>
          <w:numId w:val="137"/>
        </w:numPr>
        <w:rPr>
          <w:lang w:val="en-IN"/>
        </w:rPr>
      </w:pPr>
      <w:r w:rsidRPr="00B623BB">
        <w:rPr>
          <w:lang w:val="en-IN"/>
        </w:rPr>
        <w:t>Insert multiple employees at once with different birth dates.</w:t>
      </w:r>
    </w:p>
    <w:p w14:paraId="22385B4A" w14:textId="77777777" w:rsidR="00B623BB" w:rsidRPr="00B623BB" w:rsidRDefault="00B623BB" w:rsidP="00B623BB">
      <w:pPr>
        <w:rPr>
          <w:b/>
          <w:bCs/>
          <w:lang w:val="en-IN"/>
        </w:rPr>
      </w:pPr>
      <w:r w:rsidRPr="00B623BB">
        <w:rPr>
          <w:b/>
          <w:bCs/>
          <w:lang w:val="en-IN"/>
        </w:rPr>
        <w:t>Advanced (15–20)</w:t>
      </w:r>
    </w:p>
    <w:p w14:paraId="6712D96E" w14:textId="77777777" w:rsidR="00B623BB" w:rsidRPr="00B623BB" w:rsidRDefault="00B623BB" w:rsidP="00B623BB">
      <w:pPr>
        <w:numPr>
          <w:ilvl w:val="0"/>
          <w:numId w:val="138"/>
        </w:numPr>
        <w:rPr>
          <w:lang w:val="en-IN"/>
        </w:rPr>
      </w:pPr>
      <w:r w:rsidRPr="00B623BB">
        <w:rPr>
          <w:lang w:val="en-IN"/>
        </w:rPr>
        <w:t>Insert a new order and automatically generate multiple order_details using a stored procedure (conceptual).</w:t>
      </w:r>
    </w:p>
    <w:p w14:paraId="592C4FF7" w14:textId="77777777" w:rsidR="00B623BB" w:rsidRPr="00B623BB" w:rsidRDefault="00B623BB" w:rsidP="00B623BB">
      <w:pPr>
        <w:numPr>
          <w:ilvl w:val="0"/>
          <w:numId w:val="138"/>
        </w:numPr>
        <w:rPr>
          <w:lang w:val="en-IN"/>
        </w:rPr>
      </w:pPr>
      <w:r w:rsidRPr="00B623BB">
        <w:rPr>
          <w:lang w:val="en-IN"/>
        </w:rPr>
        <w:t>Insert a product only if the Supplier exists and is not discontinued.</w:t>
      </w:r>
    </w:p>
    <w:p w14:paraId="14048C00" w14:textId="77777777" w:rsidR="00B623BB" w:rsidRPr="00B623BB" w:rsidRDefault="00B623BB" w:rsidP="00B623BB">
      <w:pPr>
        <w:numPr>
          <w:ilvl w:val="0"/>
          <w:numId w:val="138"/>
        </w:numPr>
        <w:rPr>
          <w:lang w:val="en-IN"/>
        </w:rPr>
      </w:pPr>
      <w:r w:rsidRPr="00B623BB">
        <w:rPr>
          <w:lang w:val="en-IN"/>
        </w:rPr>
        <w:t>Insert multiple customers while ensuring no duplicate names (use unique constraint logic).</w:t>
      </w:r>
    </w:p>
    <w:p w14:paraId="0D7BAA9A" w14:textId="77777777" w:rsidR="00B623BB" w:rsidRPr="00B623BB" w:rsidRDefault="00B623BB" w:rsidP="00B623BB">
      <w:pPr>
        <w:numPr>
          <w:ilvl w:val="0"/>
          <w:numId w:val="138"/>
        </w:numPr>
        <w:rPr>
          <w:lang w:val="en-IN"/>
        </w:rPr>
      </w:pPr>
      <w:r w:rsidRPr="00B623BB">
        <w:rPr>
          <w:lang w:val="en-IN"/>
        </w:rPr>
        <w:t>Insert products with calculated ReorderLevel based on UnitsInStock.</w:t>
      </w:r>
    </w:p>
    <w:p w14:paraId="5C4C9E2D" w14:textId="77777777" w:rsidR="00B623BB" w:rsidRPr="00B623BB" w:rsidRDefault="00B623BB" w:rsidP="00B623BB">
      <w:pPr>
        <w:numPr>
          <w:ilvl w:val="0"/>
          <w:numId w:val="138"/>
        </w:numPr>
        <w:rPr>
          <w:lang w:val="en-IN"/>
        </w:rPr>
      </w:pPr>
      <w:r w:rsidRPr="00B623BB">
        <w:rPr>
          <w:lang w:val="en-IN"/>
        </w:rPr>
        <w:t>Insert a new customer and assign them to multiple existing orders (conceptual).</w:t>
      </w:r>
    </w:p>
    <w:p w14:paraId="025D0216" w14:textId="77777777" w:rsidR="00B623BB" w:rsidRPr="00B623BB" w:rsidRDefault="00B623BB" w:rsidP="00B623BB">
      <w:pPr>
        <w:numPr>
          <w:ilvl w:val="0"/>
          <w:numId w:val="138"/>
        </w:numPr>
        <w:rPr>
          <w:lang w:val="en-IN"/>
        </w:rPr>
      </w:pPr>
      <w:r w:rsidRPr="00B623BB">
        <w:rPr>
          <w:lang w:val="en-IN"/>
        </w:rPr>
        <w:t>Insert an order with a savepoint after adding first product in order_details.</w:t>
      </w:r>
    </w:p>
    <w:p w14:paraId="549F12E1" w14:textId="40D50FB5" w:rsidR="00B623BB" w:rsidRPr="00B623BB" w:rsidRDefault="00B623BB" w:rsidP="00DA4C0C">
      <w:pPr>
        <w:rPr>
          <w:color w:val="E36C0A" w:themeColor="accent6" w:themeShade="BF"/>
          <w:sz w:val="24"/>
          <w:szCs w:val="24"/>
          <w:lang w:val="en-IN"/>
        </w:rPr>
      </w:pPr>
      <w:r w:rsidRPr="00B623BB">
        <w:rPr>
          <w:b/>
          <w:bCs/>
          <w:color w:val="E36C0A" w:themeColor="accent6" w:themeShade="BF"/>
          <w:sz w:val="24"/>
          <w:szCs w:val="24"/>
          <w:lang w:val="en-IN"/>
        </w:rPr>
        <w:t>UPDATE – Practice Questions</w:t>
      </w:r>
    </w:p>
    <w:p w14:paraId="75A41415" w14:textId="77777777" w:rsidR="00B623BB" w:rsidRPr="00B623BB" w:rsidRDefault="00B623BB" w:rsidP="00B623BB">
      <w:pPr>
        <w:rPr>
          <w:b/>
          <w:bCs/>
          <w:lang w:val="en-IN"/>
        </w:rPr>
      </w:pPr>
      <w:r w:rsidRPr="00B623BB">
        <w:rPr>
          <w:b/>
          <w:bCs/>
          <w:lang w:val="en-IN"/>
        </w:rPr>
        <w:t>Basic (1–7)</w:t>
      </w:r>
    </w:p>
    <w:p w14:paraId="32A35B5F" w14:textId="77777777" w:rsidR="00B623BB" w:rsidRPr="00B623BB" w:rsidRDefault="00B623BB" w:rsidP="00B623BB">
      <w:pPr>
        <w:numPr>
          <w:ilvl w:val="0"/>
          <w:numId w:val="139"/>
        </w:numPr>
        <w:rPr>
          <w:lang w:val="en-IN"/>
        </w:rPr>
      </w:pPr>
      <w:r w:rsidRPr="00B623BB">
        <w:rPr>
          <w:lang w:val="en-IN"/>
        </w:rPr>
        <w:t>Update UnitPrice of product 'Chai' to 20.50.</w:t>
      </w:r>
    </w:p>
    <w:p w14:paraId="3FF51B29" w14:textId="77777777" w:rsidR="00B623BB" w:rsidRPr="00B623BB" w:rsidRDefault="00B623BB" w:rsidP="00B623BB">
      <w:pPr>
        <w:numPr>
          <w:ilvl w:val="0"/>
          <w:numId w:val="139"/>
        </w:numPr>
        <w:rPr>
          <w:lang w:val="en-IN"/>
        </w:rPr>
      </w:pPr>
      <w:r w:rsidRPr="00B623BB">
        <w:rPr>
          <w:lang w:val="en-IN"/>
        </w:rPr>
        <w:t>Update City of customer 'Alice Smith' to 'Boston'.</w:t>
      </w:r>
    </w:p>
    <w:p w14:paraId="391FD0F5" w14:textId="77777777" w:rsidR="00B623BB" w:rsidRPr="00B623BB" w:rsidRDefault="00B623BB" w:rsidP="00B623BB">
      <w:pPr>
        <w:numPr>
          <w:ilvl w:val="0"/>
          <w:numId w:val="139"/>
        </w:numPr>
        <w:rPr>
          <w:lang w:val="en-IN"/>
        </w:rPr>
      </w:pPr>
      <w:r w:rsidRPr="00B623BB">
        <w:rPr>
          <w:lang w:val="en-IN"/>
        </w:rPr>
        <w:t>Update UnitsInStock of a product by adding 10.</w:t>
      </w:r>
    </w:p>
    <w:p w14:paraId="14A01169" w14:textId="77777777" w:rsidR="00B623BB" w:rsidRPr="00B623BB" w:rsidRDefault="00B623BB" w:rsidP="00B623BB">
      <w:pPr>
        <w:numPr>
          <w:ilvl w:val="0"/>
          <w:numId w:val="139"/>
        </w:numPr>
        <w:rPr>
          <w:lang w:val="en-IN"/>
        </w:rPr>
      </w:pPr>
      <w:r w:rsidRPr="00B623BB">
        <w:rPr>
          <w:lang w:val="en-IN"/>
        </w:rPr>
        <w:t>Update Discontinued column of a product to 1.</w:t>
      </w:r>
    </w:p>
    <w:p w14:paraId="5BC8AAC8" w14:textId="77777777" w:rsidR="00B623BB" w:rsidRPr="00B623BB" w:rsidRDefault="00B623BB" w:rsidP="00B623BB">
      <w:pPr>
        <w:numPr>
          <w:ilvl w:val="0"/>
          <w:numId w:val="139"/>
        </w:numPr>
        <w:rPr>
          <w:lang w:val="en-IN"/>
        </w:rPr>
      </w:pPr>
      <w:r w:rsidRPr="00B623BB">
        <w:rPr>
          <w:lang w:val="en-IN"/>
        </w:rPr>
        <w:t>Update LastName of employee 'John Doe' to 'Smith'.</w:t>
      </w:r>
    </w:p>
    <w:p w14:paraId="3C4C98FE" w14:textId="77777777" w:rsidR="00B623BB" w:rsidRPr="00B623BB" w:rsidRDefault="00B623BB" w:rsidP="00B623BB">
      <w:pPr>
        <w:numPr>
          <w:ilvl w:val="0"/>
          <w:numId w:val="139"/>
        </w:numPr>
        <w:rPr>
          <w:lang w:val="en-IN"/>
        </w:rPr>
      </w:pPr>
      <w:r w:rsidRPr="00B623BB">
        <w:rPr>
          <w:lang w:val="en-IN"/>
        </w:rPr>
        <w:t>Update ShipperName of shipper 'DHL' to 'DHL Express'.</w:t>
      </w:r>
    </w:p>
    <w:p w14:paraId="6196160C" w14:textId="77777777" w:rsidR="00B623BB" w:rsidRPr="00B623BB" w:rsidRDefault="00B623BB" w:rsidP="00B623BB">
      <w:pPr>
        <w:numPr>
          <w:ilvl w:val="0"/>
          <w:numId w:val="139"/>
        </w:numPr>
        <w:rPr>
          <w:lang w:val="en-IN"/>
        </w:rPr>
      </w:pPr>
      <w:r w:rsidRPr="00B623BB">
        <w:rPr>
          <w:lang w:val="en-IN"/>
        </w:rPr>
        <w:t>Update OrderDate of order with OrderID = 1 to today's date.</w:t>
      </w:r>
    </w:p>
    <w:p w14:paraId="55D8B907" w14:textId="77777777" w:rsidR="00B623BB" w:rsidRPr="00B623BB" w:rsidRDefault="00B623BB" w:rsidP="00B623BB">
      <w:pPr>
        <w:rPr>
          <w:b/>
          <w:bCs/>
          <w:lang w:val="en-IN"/>
        </w:rPr>
      </w:pPr>
      <w:r w:rsidRPr="00B623BB">
        <w:rPr>
          <w:b/>
          <w:bCs/>
          <w:lang w:val="en-IN"/>
        </w:rPr>
        <w:t>Intermediate (8–14)</w:t>
      </w:r>
    </w:p>
    <w:p w14:paraId="763F263E" w14:textId="77777777" w:rsidR="00B623BB" w:rsidRPr="00B623BB" w:rsidRDefault="00B623BB" w:rsidP="00B623BB">
      <w:pPr>
        <w:numPr>
          <w:ilvl w:val="0"/>
          <w:numId w:val="140"/>
        </w:numPr>
        <w:rPr>
          <w:lang w:val="en-IN"/>
        </w:rPr>
      </w:pPr>
      <w:r w:rsidRPr="00B623BB">
        <w:rPr>
          <w:lang w:val="en-IN"/>
        </w:rPr>
        <w:t>Update UnitPrice of all products in category 'Beverages' by increasing 5%.</w:t>
      </w:r>
    </w:p>
    <w:p w14:paraId="6FAB1D85" w14:textId="77777777" w:rsidR="00B623BB" w:rsidRPr="00B623BB" w:rsidRDefault="00B623BB" w:rsidP="00B623BB">
      <w:pPr>
        <w:numPr>
          <w:ilvl w:val="0"/>
          <w:numId w:val="140"/>
        </w:numPr>
        <w:rPr>
          <w:lang w:val="en-IN"/>
        </w:rPr>
      </w:pPr>
      <w:r w:rsidRPr="00B623BB">
        <w:rPr>
          <w:lang w:val="en-IN"/>
        </w:rPr>
        <w:t>Update UnitsOnOrder to 0 for all products with UnitsInStock &gt; 100.</w:t>
      </w:r>
    </w:p>
    <w:p w14:paraId="1298610B" w14:textId="77777777" w:rsidR="00B623BB" w:rsidRPr="00B623BB" w:rsidRDefault="00B623BB" w:rsidP="00B623BB">
      <w:pPr>
        <w:numPr>
          <w:ilvl w:val="0"/>
          <w:numId w:val="140"/>
        </w:numPr>
        <w:rPr>
          <w:lang w:val="en-IN"/>
        </w:rPr>
      </w:pPr>
      <w:r w:rsidRPr="00B623BB">
        <w:rPr>
          <w:lang w:val="en-IN"/>
        </w:rPr>
        <w:t>Update CustomerName to uppercase for all customers in 'London'.</w:t>
      </w:r>
    </w:p>
    <w:p w14:paraId="7ACFA1DC" w14:textId="77777777" w:rsidR="00B623BB" w:rsidRPr="00B623BB" w:rsidRDefault="00B623BB" w:rsidP="00B623BB">
      <w:pPr>
        <w:numPr>
          <w:ilvl w:val="0"/>
          <w:numId w:val="140"/>
        </w:numPr>
        <w:rPr>
          <w:lang w:val="en-IN"/>
        </w:rPr>
      </w:pPr>
      <w:r w:rsidRPr="00B623BB">
        <w:rPr>
          <w:lang w:val="en-IN"/>
        </w:rPr>
        <w:t>Update Quantity in order_details for a specific OrderID and ProductID.</w:t>
      </w:r>
    </w:p>
    <w:p w14:paraId="0A815DFA" w14:textId="77777777" w:rsidR="00B623BB" w:rsidRPr="00B623BB" w:rsidRDefault="00B623BB" w:rsidP="00B623BB">
      <w:pPr>
        <w:numPr>
          <w:ilvl w:val="0"/>
          <w:numId w:val="140"/>
        </w:numPr>
        <w:rPr>
          <w:lang w:val="en-IN"/>
        </w:rPr>
      </w:pPr>
      <w:r w:rsidRPr="00B623BB">
        <w:rPr>
          <w:lang w:val="en-IN"/>
        </w:rPr>
        <w:t>Update City for all suppliers in 'USA' to 'United States'.</w:t>
      </w:r>
    </w:p>
    <w:p w14:paraId="1FFEE669" w14:textId="77777777" w:rsidR="00B623BB" w:rsidRPr="00B623BB" w:rsidRDefault="00B623BB" w:rsidP="00B623BB">
      <w:pPr>
        <w:numPr>
          <w:ilvl w:val="0"/>
          <w:numId w:val="140"/>
        </w:numPr>
        <w:rPr>
          <w:lang w:val="en-IN"/>
        </w:rPr>
      </w:pPr>
      <w:r w:rsidRPr="00B623BB">
        <w:rPr>
          <w:lang w:val="en-IN"/>
        </w:rPr>
        <w:t>Update ReorderLevel for all products where UnitsInStock &lt; 50.</w:t>
      </w:r>
    </w:p>
    <w:p w14:paraId="10DA1287" w14:textId="77777777" w:rsidR="00B623BB" w:rsidRPr="00B623BB" w:rsidRDefault="00B623BB" w:rsidP="00B623BB">
      <w:pPr>
        <w:numPr>
          <w:ilvl w:val="0"/>
          <w:numId w:val="140"/>
        </w:numPr>
        <w:rPr>
          <w:lang w:val="en-IN"/>
        </w:rPr>
      </w:pPr>
      <w:r w:rsidRPr="00B623BB">
        <w:rPr>
          <w:lang w:val="en-IN"/>
        </w:rPr>
        <w:lastRenderedPageBreak/>
        <w:t>Update EmployeeID in orders for a specific CustomerID.</w:t>
      </w:r>
    </w:p>
    <w:p w14:paraId="19058A5B" w14:textId="77777777" w:rsidR="00B623BB" w:rsidRPr="00B623BB" w:rsidRDefault="00B623BB" w:rsidP="00B623BB">
      <w:pPr>
        <w:rPr>
          <w:b/>
          <w:bCs/>
          <w:lang w:val="en-IN"/>
        </w:rPr>
      </w:pPr>
      <w:r w:rsidRPr="00B623BB">
        <w:rPr>
          <w:b/>
          <w:bCs/>
          <w:lang w:val="en-IN"/>
        </w:rPr>
        <w:t>Advanced (15–20)</w:t>
      </w:r>
    </w:p>
    <w:p w14:paraId="04997936" w14:textId="77777777" w:rsidR="00B623BB" w:rsidRPr="00B623BB" w:rsidRDefault="00B623BB" w:rsidP="00B623BB">
      <w:pPr>
        <w:numPr>
          <w:ilvl w:val="0"/>
          <w:numId w:val="141"/>
        </w:numPr>
        <w:rPr>
          <w:lang w:val="en-IN"/>
        </w:rPr>
      </w:pPr>
      <w:r w:rsidRPr="00B623BB">
        <w:rPr>
          <w:lang w:val="en-IN"/>
        </w:rPr>
        <w:t>Update UnitPrice of all products supplied by a specific supplier by 10% using join.</w:t>
      </w:r>
    </w:p>
    <w:p w14:paraId="0ECBD048" w14:textId="77777777" w:rsidR="00B623BB" w:rsidRPr="00B623BB" w:rsidRDefault="00B623BB" w:rsidP="00B623BB">
      <w:pPr>
        <w:numPr>
          <w:ilvl w:val="0"/>
          <w:numId w:val="141"/>
        </w:numPr>
        <w:rPr>
          <w:lang w:val="en-IN"/>
        </w:rPr>
      </w:pPr>
      <w:r w:rsidRPr="00B623BB">
        <w:rPr>
          <w:lang w:val="en-IN"/>
        </w:rPr>
        <w:t>Update CustomerName and City for multiple customers in a single query.</w:t>
      </w:r>
    </w:p>
    <w:p w14:paraId="3C020E75" w14:textId="77777777" w:rsidR="00B623BB" w:rsidRPr="00B623BB" w:rsidRDefault="00B623BB" w:rsidP="00B623BB">
      <w:pPr>
        <w:numPr>
          <w:ilvl w:val="0"/>
          <w:numId w:val="141"/>
        </w:numPr>
        <w:rPr>
          <w:lang w:val="en-IN"/>
        </w:rPr>
      </w:pPr>
      <w:r w:rsidRPr="00B623BB">
        <w:rPr>
          <w:lang w:val="en-IN"/>
        </w:rPr>
        <w:t>Update UnitsInStock based on total quantity ordered in order_details.</w:t>
      </w:r>
    </w:p>
    <w:p w14:paraId="35F1701A" w14:textId="77777777" w:rsidR="00B623BB" w:rsidRPr="00B623BB" w:rsidRDefault="00B623BB" w:rsidP="00B623BB">
      <w:pPr>
        <w:numPr>
          <w:ilvl w:val="0"/>
          <w:numId w:val="141"/>
        </w:numPr>
        <w:rPr>
          <w:lang w:val="en-IN"/>
        </w:rPr>
      </w:pPr>
      <w:r w:rsidRPr="00B623BB">
        <w:rPr>
          <w:lang w:val="en-IN"/>
        </w:rPr>
        <w:t>Update ShipperID in orders based on the shipper with lowest pending orders.</w:t>
      </w:r>
    </w:p>
    <w:p w14:paraId="0A6667DF" w14:textId="77777777" w:rsidR="00B623BB" w:rsidRPr="00B623BB" w:rsidRDefault="00B623BB" w:rsidP="00B623BB">
      <w:pPr>
        <w:numPr>
          <w:ilvl w:val="0"/>
          <w:numId w:val="141"/>
        </w:numPr>
        <w:rPr>
          <w:lang w:val="en-IN"/>
        </w:rPr>
      </w:pPr>
      <w:r w:rsidRPr="00B623BB">
        <w:rPr>
          <w:lang w:val="en-IN"/>
        </w:rPr>
        <w:t>Update Discontinued = 1 for all products not ordered in last 1 year.</w:t>
      </w:r>
    </w:p>
    <w:p w14:paraId="6FA6DF03" w14:textId="3410D079" w:rsidR="00B623BB" w:rsidRPr="00B623BB" w:rsidRDefault="00B623BB" w:rsidP="00B623BB">
      <w:pPr>
        <w:numPr>
          <w:ilvl w:val="0"/>
          <w:numId w:val="141"/>
        </w:numPr>
        <w:rPr>
          <w:lang w:val="en-IN"/>
        </w:rPr>
      </w:pPr>
      <w:r w:rsidRPr="00B623BB">
        <w:rPr>
          <w:lang w:val="en-IN"/>
        </w:rPr>
        <w:t>Update OrderDate for orders in a specific month using date functions.</w:t>
      </w:r>
    </w:p>
    <w:p w14:paraId="6FC66BF3" w14:textId="468E42E7" w:rsidR="00B623BB" w:rsidRPr="00B623BB" w:rsidRDefault="00B623BB" w:rsidP="00DA4C0C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B623BB">
        <w:rPr>
          <w:b/>
          <w:bCs/>
          <w:color w:val="E36C0A" w:themeColor="accent6" w:themeShade="BF"/>
          <w:sz w:val="24"/>
          <w:szCs w:val="24"/>
          <w:lang w:val="en-IN"/>
        </w:rPr>
        <w:t>DELETE – Practice Questions</w:t>
      </w:r>
    </w:p>
    <w:p w14:paraId="2A283ED7" w14:textId="77777777" w:rsidR="00B623BB" w:rsidRPr="00B623BB" w:rsidRDefault="00B623BB" w:rsidP="00B623BB">
      <w:pPr>
        <w:rPr>
          <w:b/>
          <w:bCs/>
          <w:lang w:val="en-IN"/>
        </w:rPr>
      </w:pPr>
      <w:r w:rsidRPr="00B623BB">
        <w:rPr>
          <w:b/>
          <w:bCs/>
          <w:lang w:val="en-IN"/>
        </w:rPr>
        <w:t>Basic (1–7)</w:t>
      </w:r>
    </w:p>
    <w:p w14:paraId="64FF97CB" w14:textId="77777777" w:rsidR="00B623BB" w:rsidRPr="00B623BB" w:rsidRDefault="00B623BB" w:rsidP="00B623BB">
      <w:pPr>
        <w:numPr>
          <w:ilvl w:val="0"/>
          <w:numId w:val="142"/>
        </w:numPr>
        <w:rPr>
          <w:lang w:val="en-IN"/>
        </w:rPr>
      </w:pPr>
      <w:r w:rsidRPr="00B623BB">
        <w:rPr>
          <w:lang w:val="en-IN"/>
        </w:rPr>
        <w:t>Delete a product with ProductID = 1.</w:t>
      </w:r>
    </w:p>
    <w:p w14:paraId="3C6F30D8" w14:textId="77777777" w:rsidR="00B623BB" w:rsidRPr="00B623BB" w:rsidRDefault="00B623BB" w:rsidP="00B623BB">
      <w:pPr>
        <w:numPr>
          <w:ilvl w:val="0"/>
          <w:numId w:val="142"/>
        </w:numPr>
        <w:rPr>
          <w:lang w:val="en-IN"/>
        </w:rPr>
      </w:pPr>
      <w:r w:rsidRPr="00B623BB">
        <w:rPr>
          <w:lang w:val="en-IN"/>
        </w:rPr>
        <w:t>Delete a customer with CustomerID = 5.</w:t>
      </w:r>
    </w:p>
    <w:p w14:paraId="10B1B01B" w14:textId="77777777" w:rsidR="00B623BB" w:rsidRPr="00B623BB" w:rsidRDefault="00B623BB" w:rsidP="00B623BB">
      <w:pPr>
        <w:numPr>
          <w:ilvl w:val="0"/>
          <w:numId w:val="142"/>
        </w:numPr>
        <w:rPr>
          <w:lang w:val="en-IN"/>
        </w:rPr>
      </w:pPr>
      <w:r w:rsidRPr="00B623BB">
        <w:rPr>
          <w:lang w:val="en-IN"/>
        </w:rPr>
        <w:t>Delete an order with OrderID = 1.</w:t>
      </w:r>
    </w:p>
    <w:p w14:paraId="0BBDA2ED" w14:textId="77777777" w:rsidR="00B623BB" w:rsidRPr="00B623BB" w:rsidRDefault="00B623BB" w:rsidP="00B623BB">
      <w:pPr>
        <w:numPr>
          <w:ilvl w:val="0"/>
          <w:numId w:val="142"/>
        </w:numPr>
        <w:rPr>
          <w:lang w:val="en-IN"/>
        </w:rPr>
      </w:pPr>
      <w:r w:rsidRPr="00B623BB">
        <w:rPr>
          <w:lang w:val="en-IN"/>
        </w:rPr>
        <w:t>Delete a supplier with SupplierID = 2.</w:t>
      </w:r>
    </w:p>
    <w:p w14:paraId="05200A89" w14:textId="77777777" w:rsidR="00B623BB" w:rsidRPr="00B623BB" w:rsidRDefault="00B623BB" w:rsidP="00B623BB">
      <w:pPr>
        <w:numPr>
          <w:ilvl w:val="0"/>
          <w:numId w:val="142"/>
        </w:numPr>
        <w:rPr>
          <w:lang w:val="en-IN"/>
        </w:rPr>
      </w:pPr>
      <w:r w:rsidRPr="00B623BB">
        <w:rPr>
          <w:lang w:val="en-IN"/>
        </w:rPr>
        <w:t>Delete a shipper with ShipperID = 1.</w:t>
      </w:r>
    </w:p>
    <w:p w14:paraId="3940D23B" w14:textId="77777777" w:rsidR="00B623BB" w:rsidRPr="00B623BB" w:rsidRDefault="00B623BB" w:rsidP="00B623BB">
      <w:pPr>
        <w:numPr>
          <w:ilvl w:val="0"/>
          <w:numId w:val="142"/>
        </w:numPr>
        <w:rPr>
          <w:lang w:val="en-IN"/>
        </w:rPr>
      </w:pPr>
      <w:r w:rsidRPr="00B623BB">
        <w:rPr>
          <w:lang w:val="en-IN"/>
        </w:rPr>
        <w:t>Delete an employee with EmployeeID = 3.</w:t>
      </w:r>
    </w:p>
    <w:p w14:paraId="06CDFE93" w14:textId="77777777" w:rsidR="00B623BB" w:rsidRPr="00B623BB" w:rsidRDefault="00B623BB" w:rsidP="00B623BB">
      <w:pPr>
        <w:numPr>
          <w:ilvl w:val="0"/>
          <w:numId w:val="142"/>
        </w:numPr>
        <w:rPr>
          <w:lang w:val="en-IN"/>
        </w:rPr>
      </w:pPr>
      <w:r w:rsidRPr="00B623BB">
        <w:rPr>
          <w:lang w:val="en-IN"/>
        </w:rPr>
        <w:t>Delete all categories with CategoryID &gt; 10.</w:t>
      </w:r>
    </w:p>
    <w:p w14:paraId="27ABF86A" w14:textId="77777777" w:rsidR="00B623BB" w:rsidRPr="00B623BB" w:rsidRDefault="00B623BB" w:rsidP="00B623BB">
      <w:pPr>
        <w:rPr>
          <w:b/>
          <w:bCs/>
          <w:lang w:val="en-IN"/>
        </w:rPr>
      </w:pPr>
      <w:r w:rsidRPr="00B623BB">
        <w:rPr>
          <w:b/>
          <w:bCs/>
          <w:lang w:val="en-IN"/>
        </w:rPr>
        <w:t>Intermediate (8–14)</w:t>
      </w:r>
    </w:p>
    <w:p w14:paraId="0B65B807" w14:textId="77777777" w:rsidR="00B623BB" w:rsidRPr="00B623BB" w:rsidRDefault="00B623BB" w:rsidP="00B623BB">
      <w:pPr>
        <w:numPr>
          <w:ilvl w:val="0"/>
          <w:numId w:val="143"/>
        </w:numPr>
        <w:rPr>
          <w:lang w:val="en-IN"/>
        </w:rPr>
      </w:pPr>
      <w:r w:rsidRPr="00B623BB">
        <w:rPr>
          <w:lang w:val="en-IN"/>
        </w:rPr>
        <w:t>Delete all discontinued products.</w:t>
      </w:r>
    </w:p>
    <w:p w14:paraId="58519CE3" w14:textId="77777777" w:rsidR="00B623BB" w:rsidRPr="00B623BB" w:rsidRDefault="00B623BB" w:rsidP="00B623BB">
      <w:pPr>
        <w:numPr>
          <w:ilvl w:val="0"/>
          <w:numId w:val="143"/>
        </w:numPr>
        <w:rPr>
          <w:lang w:val="en-IN"/>
        </w:rPr>
      </w:pPr>
      <w:r w:rsidRPr="00B623BB">
        <w:rPr>
          <w:lang w:val="en-IN"/>
        </w:rPr>
        <w:t>Delete all orders older than '2023-01-01'.</w:t>
      </w:r>
    </w:p>
    <w:p w14:paraId="4DFCA115" w14:textId="77777777" w:rsidR="00B623BB" w:rsidRPr="00B623BB" w:rsidRDefault="00B623BB" w:rsidP="00B623BB">
      <w:pPr>
        <w:numPr>
          <w:ilvl w:val="0"/>
          <w:numId w:val="143"/>
        </w:numPr>
        <w:rPr>
          <w:lang w:val="en-IN"/>
        </w:rPr>
      </w:pPr>
      <w:r w:rsidRPr="00B623BB">
        <w:rPr>
          <w:lang w:val="en-IN"/>
        </w:rPr>
        <w:t>Delete all customers from 'New York'.</w:t>
      </w:r>
    </w:p>
    <w:p w14:paraId="6FBC7CB1" w14:textId="77777777" w:rsidR="00B623BB" w:rsidRPr="00B623BB" w:rsidRDefault="00B623BB" w:rsidP="00B623BB">
      <w:pPr>
        <w:numPr>
          <w:ilvl w:val="0"/>
          <w:numId w:val="143"/>
        </w:numPr>
        <w:rPr>
          <w:lang w:val="en-IN"/>
        </w:rPr>
      </w:pPr>
      <w:r w:rsidRPr="00B623BB">
        <w:rPr>
          <w:lang w:val="en-IN"/>
        </w:rPr>
        <w:t>Delete all suppliers from 'USA'.</w:t>
      </w:r>
    </w:p>
    <w:p w14:paraId="2D0878E1" w14:textId="77777777" w:rsidR="00B623BB" w:rsidRPr="00B623BB" w:rsidRDefault="00B623BB" w:rsidP="00B623BB">
      <w:pPr>
        <w:numPr>
          <w:ilvl w:val="0"/>
          <w:numId w:val="143"/>
        </w:numPr>
        <w:rPr>
          <w:lang w:val="en-IN"/>
        </w:rPr>
      </w:pPr>
      <w:r w:rsidRPr="00B623BB">
        <w:rPr>
          <w:lang w:val="en-IN"/>
        </w:rPr>
        <w:t>Delete order_details for a specific OrderID.</w:t>
      </w:r>
    </w:p>
    <w:p w14:paraId="39121CD7" w14:textId="77777777" w:rsidR="00B623BB" w:rsidRPr="00B623BB" w:rsidRDefault="00B623BB" w:rsidP="00B623BB">
      <w:pPr>
        <w:numPr>
          <w:ilvl w:val="0"/>
          <w:numId w:val="143"/>
        </w:numPr>
        <w:rPr>
          <w:lang w:val="en-IN"/>
        </w:rPr>
      </w:pPr>
      <w:r w:rsidRPr="00B623BB">
        <w:rPr>
          <w:lang w:val="en-IN"/>
        </w:rPr>
        <w:t>Delete all products in category 'Snacks'.</w:t>
      </w:r>
    </w:p>
    <w:p w14:paraId="06E93A6D" w14:textId="77777777" w:rsidR="00B623BB" w:rsidRPr="00B623BB" w:rsidRDefault="00B623BB" w:rsidP="00B623BB">
      <w:pPr>
        <w:numPr>
          <w:ilvl w:val="0"/>
          <w:numId w:val="143"/>
        </w:numPr>
        <w:rPr>
          <w:lang w:val="en-IN"/>
        </w:rPr>
      </w:pPr>
      <w:r w:rsidRPr="00B623BB">
        <w:rPr>
          <w:lang w:val="en-IN"/>
        </w:rPr>
        <w:t>Delete employees whose birth date is before '1980-01-01'.</w:t>
      </w:r>
    </w:p>
    <w:p w14:paraId="3C7324AA" w14:textId="77777777" w:rsidR="00B623BB" w:rsidRPr="00B623BB" w:rsidRDefault="00B623BB" w:rsidP="00B623BB">
      <w:pPr>
        <w:rPr>
          <w:b/>
          <w:bCs/>
          <w:lang w:val="en-IN"/>
        </w:rPr>
      </w:pPr>
      <w:r w:rsidRPr="00B623BB">
        <w:rPr>
          <w:b/>
          <w:bCs/>
          <w:lang w:val="en-IN"/>
        </w:rPr>
        <w:t>Advanced (15–20)</w:t>
      </w:r>
    </w:p>
    <w:p w14:paraId="28526906" w14:textId="77777777" w:rsidR="00B623BB" w:rsidRPr="00B623BB" w:rsidRDefault="00B623BB" w:rsidP="00B623BB">
      <w:pPr>
        <w:numPr>
          <w:ilvl w:val="0"/>
          <w:numId w:val="144"/>
        </w:numPr>
        <w:rPr>
          <w:lang w:val="en-IN"/>
        </w:rPr>
      </w:pPr>
      <w:r w:rsidRPr="00B623BB">
        <w:rPr>
          <w:lang w:val="en-IN"/>
        </w:rPr>
        <w:lastRenderedPageBreak/>
        <w:t>Delete all orders and corresponding order_details for a customer using transaction.</w:t>
      </w:r>
    </w:p>
    <w:p w14:paraId="7C93C7CB" w14:textId="77777777" w:rsidR="00B623BB" w:rsidRPr="00B623BB" w:rsidRDefault="00B623BB" w:rsidP="00B623BB">
      <w:pPr>
        <w:numPr>
          <w:ilvl w:val="0"/>
          <w:numId w:val="144"/>
        </w:numPr>
        <w:rPr>
          <w:lang w:val="en-IN"/>
        </w:rPr>
      </w:pPr>
      <w:r w:rsidRPr="00B623BB">
        <w:rPr>
          <w:lang w:val="en-IN"/>
        </w:rPr>
        <w:t>Delete all products never ordered (use LEFT JOIN and IS NULL).</w:t>
      </w:r>
    </w:p>
    <w:p w14:paraId="4C64B4ED" w14:textId="77777777" w:rsidR="00B623BB" w:rsidRPr="00B623BB" w:rsidRDefault="00B623BB" w:rsidP="00B623BB">
      <w:pPr>
        <w:numPr>
          <w:ilvl w:val="0"/>
          <w:numId w:val="144"/>
        </w:numPr>
        <w:rPr>
          <w:lang w:val="en-IN"/>
        </w:rPr>
      </w:pPr>
      <w:r w:rsidRPr="00B623BB">
        <w:rPr>
          <w:lang w:val="en-IN"/>
        </w:rPr>
        <w:t>Delete multiple customers while ensuring no orphan orders remain.</w:t>
      </w:r>
    </w:p>
    <w:p w14:paraId="4E7DBD71" w14:textId="77777777" w:rsidR="00B623BB" w:rsidRPr="00B623BB" w:rsidRDefault="00B623BB" w:rsidP="00B623BB">
      <w:pPr>
        <w:numPr>
          <w:ilvl w:val="0"/>
          <w:numId w:val="144"/>
        </w:numPr>
        <w:rPr>
          <w:lang w:val="en-IN"/>
        </w:rPr>
      </w:pPr>
      <w:r w:rsidRPr="00B623BB">
        <w:rPr>
          <w:lang w:val="en-IN"/>
        </w:rPr>
        <w:t>Delete all categories not referenced in products table.</w:t>
      </w:r>
    </w:p>
    <w:p w14:paraId="48D96D9E" w14:textId="77777777" w:rsidR="00B623BB" w:rsidRPr="00B623BB" w:rsidRDefault="00B623BB" w:rsidP="00B623BB">
      <w:pPr>
        <w:numPr>
          <w:ilvl w:val="0"/>
          <w:numId w:val="144"/>
        </w:numPr>
        <w:rPr>
          <w:lang w:val="en-IN"/>
        </w:rPr>
      </w:pPr>
      <w:r w:rsidRPr="00B623BB">
        <w:rPr>
          <w:lang w:val="en-IN"/>
        </w:rPr>
        <w:t>Delete suppliers with no products supplied.</w:t>
      </w:r>
    </w:p>
    <w:p w14:paraId="584F30DF" w14:textId="77777777" w:rsidR="00B623BB" w:rsidRPr="00B623BB" w:rsidRDefault="00B623BB" w:rsidP="00B623BB">
      <w:pPr>
        <w:numPr>
          <w:ilvl w:val="0"/>
          <w:numId w:val="144"/>
        </w:numPr>
        <w:rPr>
          <w:lang w:val="en-IN"/>
        </w:rPr>
      </w:pPr>
      <w:r w:rsidRPr="00B623BB">
        <w:rPr>
          <w:lang w:val="en-IN"/>
        </w:rPr>
        <w:t>Delete orders and order_details for a specific month using date functions.</w:t>
      </w:r>
    </w:p>
    <w:p w14:paraId="06C5F2AB" w14:textId="09234E9E" w:rsidR="00B623BB" w:rsidRPr="00B623BB" w:rsidRDefault="00B623BB">
      <w:pPr>
        <w:rPr>
          <w:lang w:val="en-IN"/>
        </w:rPr>
      </w:pPr>
      <w:r w:rsidRPr="00B623BB">
        <w:rPr>
          <w:lang w:val="en-IN"/>
        </w:rPr>
        <w:pict w14:anchorId="5C0D890F">
          <v:rect id="_x0000_i1067" style="width:0;height:1.5pt" o:hralign="center" o:hrstd="t" o:hr="t" fillcolor="#a0a0a0" stroked="f"/>
        </w:pict>
      </w:r>
    </w:p>
    <w:p w14:paraId="115345C0" w14:textId="77777777" w:rsidR="00B775A9" w:rsidRPr="00472A08" w:rsidRDefault="00000000">
      <w:pPr>
        <w:rPr>
          <w:b/>
          <w:bCs/>
          <w:sz w:val="24"/>
          <w:szCs w:val="24"/>
        </w:rPr>
      </w:pPr>
      <w:r w:rsidRPr="00472A08">
        <w:rPr>
          <w:b/>
          <w:bCs/>
          <w:sz w:val="24"/>
          <w:szCs w:val="24"/>
        </w:rPr>
        <w:t>• SELECT basics</w:t>
      </w:r>
    </w:p>
    <w:p w14:paraId="0EF0E2DC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📘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Definition:</w:t>
      </w:r>
      <w:r w:rsidRPr="00472A08">
        <w:rPr>
          <w:lang w:val="en-IN"/>
        </w:rPr>
        <w:br/>
        <w:t xml:space="preserve">The SELECT statement is used to </w:t>
      </w:r>
      <w:r w:rsidRPr="00472A08">
        <w:rPr>
          <w:b/>
          <w:bCs/>
          <w:lang w:val="en-IN"/>
        </w:rPr>
        <w:t>retrieve data</w:t>
      </w:r>
      <w:r w:rsidRPr="00472A08">
        <w:rPr>
          <w:lang w:val="en-IN"/>
        </w:rPr>
        <w:t xml:space="preserve"> from a table.</w:t>
      </w:r>
    </w:p>
    <w:p w14:paraId="4A3BC120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🔧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Use:</w:t>
      </w:r>
    </w:p>
    <w:p w14:paraId="716CD318" w14:textId="77777777" w:rsidR="00472A08" w:rsidRPr="00472A08" w:rsidRDefault="00472A08" w:rsidP="00472A08">
      <w:pPr>
        <w:numPr>
          <w:ilvl w:val="0"/>
          <w:numId w:val="19"/>
        </w:numPr>
        <w:rPr>
          <w:lang w:val="en-IN"/>
        </w:rPr>
      </w:pPr>
      <w:r w:rsidRPr="00472A08">
        <w:rPr>
          <w:lang w:val="en-IN"/>
        </w:rPr>
        <w:t>To view data in the database.</w:t>
      </w:r>
    </w:p>
    <w:p w14:paraId="76EB4430" w14:textId="77777777" w:rsidR="00472A08" w:rsidRPr="00472A08" w:rsidRDefault="00472A08" w:rsidP="00472A08">
      <w:pPr>
        <w:numPr>
          <w:ilvl w:val="0"/>
          <w:numId w:val="19"/>
        </w:numPr>
        <w:rPr>
          <w:lang w:val="en-IN"/>
        </w:rPr>
      </w:pPr>
      <w:r w:rsidRPr="00472A08">
        <w:rPr>
          <w:lang w:val="en-IN"/>
        </w:rPr>
        <w:t>Can fetch all columns or specific columns.</w:t>
      </w:r>
    </w:p>
    <w:p w14:paraId="2AD08D37" w14:textId="77777777" w:rsidR="002D0316" w:rsidRDefault="002D0316" w:rsidP="002D0316">
      <w:pPr>
        <w:rPr>
          <w:b/>
          <w:bCs/>
          <w:color w:val="E36C0A" w:themeColor="accent6" w:themeShade="BF"/>
          <w:sz w:val="24"/>
          <w:szCs w:val="24"/>
          <w:lang w:val="en-IN"/>
        </w:rPr>
      </w:pPr>
    </w:p>
    <w:p w14:paraId="4A1555B9" w14:textId="616DDB38" w:rsidR="00CD67EE" w:rsidRPr="00CD67EE" w:rsidRDefault="00CD67EE" w:rsidP="002D0316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CD67EE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2F867219" w14:textId="77777777" w:rsidR="00CD67EE" w:rsidRPr="00CD67EE" w:rsidRDefault="00CD67EE" w:rsidP="00CD67EE">
      <w:pPr>
        <w:rPr>
          <w:b/>
          <w:bCs/>
          <w:lang w:val="en-IN"/>
        </w:rPr>
      </w:pPr>
      <w:r w:rsidRPr="00CD67EE">
        <w:rPr>
          <w:b/>
          <w:bCs/>
          <w:lang w:val="en-IN"/>
        </w:rPr>
        <w:t>Basic (1–7)</w:t>
      </w:r>
    </w:p>
    <w:p w14:paraId="53D40565" w14:textId="77777777" w:rsidR="00CD67EE" w:rsidRPr="00CD67EE" w:rsidRDefault="00CD67EE" w:rsidP="00CD67EE">
      <w:pPr>
        <w:numPr>
          <w:ilvl w:val="0"/>
          <w:numId w:val="145"/>
        </w:numPr>
        <w:rPr>
          <w:lang w:val="en-IN"/>
        </w:rPr>
      </w:pPr>
      <w:r w:rsidRPr="00CD67EE">
        <w:rPr>
          <w:lang w:val="en-IN"/>
        </w:rPr>
        <w:t>Select all columns from the customers table.</w:t>
      </w:r>
    </w:p>
    <w:p w14:paraId="07DFC524" w14:textId="77777777" w:rsidR="00CD67EE" w:rsidRPr="00CD67EE" w:rsidRDefault="00CD67EE" w:rsidP="00CD67EE">
      <w:pPr>
        <w:numPr>
          <w:ilvl w:val="0"/>
          <w:numId w:val="145"/>
        </w:numPr>
        <w:rPr>
          <w:lang w:val="en-IN"/>
        </w:rPr>
      </w:pPr>
      <w:r w:rsidRPr="00CD67EE">
        <w:rPr>
          <w:lang w:val="en-IN"/>
        </w:rPr>
        <w:t>Select ProductName and UnitPrice from products table.</w:t>
      </w:r>
    </w:p>
    <w:p w14:paraId="2E9ABA90" w14:textId="77777777" w:rsidR="00CD67EE" w:rsidRPr="00CD67EE" w:rsidRDefault="00CD67EE" w:rsidP="00CD67EE">
      <w:pPr>
        <w:numPr>
          <w:ilvl w:val="0"/>
          <w:numId w:val="145"/>
        </w:numPr>
        <w:rPr>
          <w:lang w:val="en-IN"/>
        </w:rPr>
      </w:pPr>
      <w:r w:rsidRPr="00CD67EE">
        <w:rPr>
          <w:lang w:val="en-IN"/>
        </w:rPr>
        <w:t>Select CustomerName and City from customers.</w:t>
      </w:r>
    </w:p>
    <w:p w14:paraId="00F400E8" w14:textId="77777777" w:rsidR="00CD67EE" w:rsidRPr="00CD67EE" w:rsidRDefault="00CD67EE" w:rsidP="00CD67EE">
      <w:pPr>
        <w:numPr>
          <w:ilvl w:val="0"/>
          <w:numId w:val="145"/>
        </w:numPr>
        <w:rPr>
          <w:lang w:val="en-IN"/>
        </w:rPr>
      </w:pPr>
      <w:r w:rsidRPr="00CD67EE">
        <w:rPr>
          <w:lang w:val="en-IN"/>
        </w:rPr>
        <w:t>Select all columns from employees table.</w:t>
      </w:r>
    </w:p>
    <w:p w14:paraId="2BD3688C" w14:textId="77777777" w:rsidR="00CD67EE" w:rsidRPr="00CD67EE" w:rsidRDefault="00CD67EE" w:rsidP="00CD67EE">
      <w:pPr>
        <w:numPr>
          <w:ilvl w:val="0"/>
          <w:numId w:val="145"/>
        </w:numPr>
        <w:rPr>
          <w:lang w:val="en-IN"/>
        </w:rPr>
      </w:pPr>
      <w:r w:rsidRPr="00CD67EE">
        <w:rPr>
          <w:lang w:val="en-IN"/>
        </w:rPr>
        <w:t>Select ShipperName from shippers table.</w:t>
      </w:r>
    </w:p>
    <w:p w14:paraId="685E9967" w14:textId="77777777" w:rsidR="00CD67EE" w:rsidRPr="00CD67EE" w:rsidRDefault="00CD67EE" w:rsidP="00CD67EE">
      <w:pPr>
        <w:numPr>
          <w:ilvl w:val="0"/>
          <w:numId w:val="145"/>
        </w:numPr>
        <w:rPr>
          <w:lang w:val="en-IN"/>
        </w:rPr>
      </w:pPr>
      <w:r w:rsidRPr="00CD67EE">
        <w:rPr>
          <w:lang w:val="en-IN"/>
        </w:rPr>
        <w:t>Select CategoryName and DescriptionText from categories table.</w:t>
      </w:r>
    </w:p>
    <w:p w14:paraId="102FE1E5" w14:textId="77777777" w:rsidR="00CD67EE" w:rsidRPr="00CD67EE" w:rsidRDefault="00CD67EE" w:rsidP="00CD67EE">
      <w:pPr>
        <w:numPr>
          <w:ilvl w:val="0"/>
          <w:numId w:val="145"/>
        </w:numPr>
        <w:rPr>
          <w:lang w:val="en-IN"/>
        </w:rPr>
      </w:pPr>
      <w:r w:rsidRPr="00CD67EE">
        <w:rPr>
          <w:lang w:val="en-IN"/>
        </w:rPr>
        <w:t>Select SupplierName and City from suppliers table.</w:t>
      </w:r>
    </w:p>
    <w:p w14:paraId="17F9C557" w14:textId="77777777" w:rsidR="00CD67EE" w:rsidRPr="00CD67EE" w:rsidRDefault="00CD67EE" w:rsidP="00CD67EE">
      <w:pPr>
        <w:rPr>
          <w:b/>
          <w:bCs/>
          <w:lang w:val="en-IN"/>
        </w:rPr>
      </w:pPr>
      <w:r w:rsidRPr="00CD67EE">
        <w:rPr>
          <w:b/>
          <w:bCs/>
          <w:lang w:val="en-IN"/>
        </w:rPr>
        <w:t>Intermediate (8–14)</w:t>
      </w:r>
    </w:p>
    <w:p w14:paraId="64146874" w14:textId="77777777" w:rsidR="00CD67EE" w:rsidRPr="00CD67EE" w:rsidRDefault="00CD67EE" w:rsidP="00CD67EE">
      <w:pPr>
        <w:numPr>
          <w:ilvl w:val="0"/>
          <w:numId w:val="146"/>
        </w:numPr>
        <w:rPr>
          <w:lang w:val="en-IN"/>
        </w:rPr>
      </w:pPr>
      <w:r w:rsidRPr="00CD67EE">
        <w:rPr>
          <w:lang w:val="en-IN"/>
        </w:rPr>
        <w:t>Select all products where UnitsInStock &gt; 50.</w:t>
      </w:r>
    </w:p>
    <w:p w14:paraId="7DF81FC6" w14:textId="77777777" w:rsidR="00CD67EE" w:rsidRPr="00CD67EE" w:rsidRDefault="00CD67EE" w:rsidP="00CD67EE">
      <w:pPr>
        <w:numPr>
          <w:ilvl w:val="0"/>
          <w:numId w:val="146"/>
        </w:numPr>
        <w:rPr>
          <w:lang w:val="en-IN"/>
        </w:rPr>
      </w:pPr>
      <w:r w:rsidRPr="00CD67EE">
        <w:rPr>
          <w:lang w:val="en-IN"/>
        </w:rPr>
        <w:t>Select all customers from 'London'.</w:t>
      </w:r>
    </w:p>
    <w:p w14:paraId="32E7F5E0" w14:textId="77777777" w:rsidR="00CD67EE" w:rsidRPr="00CD67EE" w:rsidRDefault="00CD67EE" w:rsidP="00CD67EE">
      <w:pPr>
        <w:numPr>
          <w:ilvl w:val="0"/>
          <w:numId w:val="146"/>
        </w:numPr>
        <w:rPr>
          <w:lang w:val="en-IN"/>
        </w:rPr>
      </w:pPr>
      <w:r w:rsidRPr="00CD67EE">
        <w:rPr>
          <w:lang w:val="en-IN"/>
        </w:rPr>
        <w:lastRenderedPageBreak/>
        <w:t>Select products where UnitPrice &gt; 20.</w:t>
      </w:r>
    </w:p>
    <w:p w14:paraId="07D07176" w14:textId="77777777" w:rsidR="00CD67EE" w:rsidRPr="00CD67EE" w:rsidRDefault="00CD67EE" w:rsidP="00CD67EE">
      <w:pPr>
        <w:numPr>
          <w:ilvl w:val="0"/>
          <w:numId w:val="146"/>
        </w:numPr>
        <w:rPr>
          <w:lang w:val="en-IN"/>
        </w:rPr>
      </w:pPr>
      <w:r w:rsidRPr="00CD67EE">
        <w:rPr>
          <w:lang w:val="en-IN"/>
        </w:rPr>
        <w:t>Select employees born after '1990-01-01'.</w:t>
      </w:r>
    </w:p>
    <w:p w14:paraId="629D8299" w14:textId="77777777" w:rsidR="00CD67EE" w:rsidRPr="00CD67EE" w:rsidRDefault="00CD67EE" w:rsidP="00CD67EE">
      <w:pPr>
        <w:numPr>
          <w:ilvl w:val="0"/>
          <w:numId w:val="146"/>
        </w:numPr>
        <w:rPr>
          <w:lang w:val="en-IN"/>
        </w:rPr>
      </w:pPr>
      <w:r w:rsidRPr="00CD67EE">
        <w:rPr>
          <w:lang w:val="en-IN"/>
        </w:rPr>
        <w:t>Select orders made after '2023-01-01'.</w:t>
      </w:r>
    </w:p>
    <w:p w14:paraId="4FA81367" w14:textId="77777777" w:rsidR="00CD67EE" w:rsidRPr="00CD67EE" w:rsidRDefault="00CD67EE" w:rsidP="00CD67EE">
      <w:pPr>
        <w:numPr>
          <w:ilvl w:val="0"/>
          <w:numId w:val="146"/>
        </w:numPr>
        <w:rPr>
          <w:lang w:val="en-IN"/>
        </w:rPr>
      </w:pPr>
      <w:r w:rsidRPr="00CD67EE">
        <w:rPr>
          <w:lang w:val="en-IN"/>
        </w:rPr>
        <w:t>Select customers whose CustomerName starts with 'A'.</w:t>
      </w:r>
    </w:p>
    <w:p w14:paraId="7DFD3EDD" w14:textId="77777777" w:rsidR="00CD67EE" w:rsidRPr="00CD67EE" w:rsidRDefault="00CD67EE" w:rsidP="00CD67EE">
      <w:pPr>
        <w:numPr>
          <w:ilvl w:val="0"/>
          <w:numId w:val="146"/>
        </w:numPr>
        <w:rPr>
          <w:lang w:val="en-IN"/>
        </w:rPr>
      </w:pPr>
      <w:r w:rsidRPr="00CD67EE">
        <w:rPr>
          <w:lang w:val="en-IN"/>
        </w:rPr>
        <w:t>Select products whose ProductName contains 'Ch'.</w:t>
      </w:r>
    </w:p>
    <w:p w14:paraId="7761AC6D" w14:textId="77777777" w:rsidR="00CD67EE" w:rsidRPr="00CD67EE" w:rsidRDefault="00CD67EE" w:rsidP="00CD67EE">
      <w:pPr>
        <w:rPr>
          <w:b/>
          <w:bCs/>
          <w:lang w:val="en-IN"/>
        </w:rPr>
      </w:pPr>
      <w:r w:rsidRPr="00CD67EE">
        <w:rPr>
          <w:b/>
          <w:bCs/>
          <w:lang w:val="en-IN"/>
        </w:rPr>
        <w:t>Advanced (15–20)</w:t>
      </w:r>
    </w:p>
    <w:p w14:paraId="7920D372" w14:textId="77777777" w:rsidR="00CD67EE" w:rsidRPr="00CD67EE" w:rsidRDefault="00CD67EE" w:rsidP="00CD67EE">
      <w:pPr>
        <w:numPr>
          <w:ilvl w:val="0"/>
          <w:numId w:val="147"/>
        </w:numPr>
        <w:rPr>
          <w:lang w:val="en-IN"/>
        </w:rPr>
      </w:pPr>
      <w:r w:rsidRPr="00CD67EE">
        <w:rPr>
          <w:lang w:val="en-IN"/>
        </w:rPr>
        <w:t>Select top 5 most expensive products (use ORDER BY UnitPrice DESC and LIMIT).</w:t>
      </w:r>
    </w:p>
    <w:p w14:paraId="7B5CB45F" w14:textId="77777777" w:rsidR="00CD67EE" w:rsidRPr="00CD67EE" w:rsidRDefault="00CD67EE" w:rsidP="00CD67EE">
      <w:pPr>
        <w:numPr>
          <w:ilvl w:val="0"/>
          <w:numId w:val="147"/>
        </w:numPr>
        <w:rPr>
          <w:lang w:val="en-IN"/>
        </w:rPr>
      </w:pPr>
      <w:r w:rsidRPr="00CD67EE">
        <w:rPr>
          <w:lang w:val="en-IN"/>
        </w:rPr>
        <w:t>Select all customers and sort them by City ascending.</w:t>
      </w:r>
    </w:p>
    <w:p w14:paraId="2E80995F" w14:textId="77777777" w:rsidR="00CD67EE" w:rsidRPr="00CD67EE" w:rsidRDefault="00CD67EE" w:rsidP="00CD67EE">
      <w:pPr>
        <w:numPr>
          <w:ilvl w:val="0"/>
          <w:numId w:val="147"/>
        </w:numPr>
        <w:rPr>
          <w:lang w:val="en-IN"/>
        </w:rPr>
      </w:pPr>
      <w:r w:rsidRPr="00CD67EE">
        <w:rPr>
          <w:lang w:val="en-IN"/>
        </w:rPr>
        <w:t>Select all products ordered by UnitsInStock descending.</w:t>
      </w:r>
    </w:p>
    <w:p w14:paraId="1688AAE7" w14:textId="77777777" w:rsidR="00CD67EE" w:rsidRPr="00CD67EE" w:rsidRDefault="00CD67EE" w:rsidP="00CD67EE">
      <w:pPr>
        <w:numPr>
          <w:ilvl w:val="0"/>
          <w:numId w:val="147"/>
        </w:numPr>
        <w:rPr>
          <w:lang w:val="en-IN"/>
        </w:rPr>
      </w:pPr>
      <w:r w:rsidRPr="00CD67EE">
        <w:rPr>
          <w:lang w:val="en-IN"/>
        </w:rPr>
        <w:t>Select all orders along with OrderDate sorted by latest first.</w:t>
      </w:r>
    </w:p>
    <w:p w14:paraId="14112E25" w14:textId="77777777" w:rsidR="00CD67EE" w:rsidRPr="00CD67EE" w:rsidRDefault="00CD67EE" w:rsidP="00CD67EE">
      <w:pPr>
        <w:numPr>
          <w:ilvl w:val="0"/>
          <w:numId w:val="147"/>
        </w:numPr>
        <w:rPr>
          <w:lang w:val="en-IN"/>
        </w:rPr>
      </w:pPr>
      <w:r w:rsidRPr="00CD67EE">
        <w:rPr>
          <w:lang w:val="en-IN"/>
        </w:rPr>
        <w:t>Select unique City values from customers.</w:t>
      </w:r>
    </w:p>
    <w:p w14:paraId="1B405DB4" w14:textId="0A373A91" w:rsidR="00CD67EE" w:rsidRPr="00CD67EE" w:rsidRDefault="00CD67EE" w:rsidP="00CD67EE">
      <w:pPr>
        <w:numPr>
          <w:ilvl w:val="0"/>
          <w:numId w:val="147"/>
        </w:numPr>
        <w:rPr>
          <w:lang w:val="en-IN"/>
        </w:rPr>
      </w:pPr>
      <w:r w:rsidRPr="00CD67EE">
        <w:rPr>
          <w:lang w:val="en-IN"/>
        </w:rPr>
        <w:t>Select products with UnitPrice between 10 and 50.</w:t>
      </w:r>
    </w:p>
    <w:p w14:paraId="610A4566" w14:textId="2F81A269" w:rsidR="00472A08" w:rsidRDefault="00533EA9">
      <w:r w:rsidRPr="00171D97">
        <w:rPr>
          <w:lang w:val="en-IN"/>
        </w:rPr>
        <w:pict w14:anchorId="089B1D76">
          <v:rect id="_x0000_i1043" style="width:0;height:1.5pt" o:hralign="center" o:hrstd="t" o:hr="t" fillcolor="#a0a0a0" stroked="f"/>
        </w:pict>
      </w:r>
    </w:p>
    <w:p w14:paraId="42A79E3B" w14:textId="77777777" w:rsidR="00B775A9" w:rsidRDefault="00000000">
      <w:r>
        <w:t xml:space="preserve">• </w:t>
      </w:r>
      <w:r w:rsidRPr="00B771AF">
        <w:rPr>
          <w:b/>
          <w:bCs/>
          <w:sz w:val="24"/>
          <w:szCs w:val="24"/>
        </w:rPr>
        <w:t>WHERE clause</w:t>
      </w:r>
    </w:p>
    <w:p w14:paraId="15E08EC4" w14:textId="77777777" w:rsidR="00B771AF" w:rsidRPr="00B771AF" w:rsidRDefault="00B771AF" w:rsidP="00B771AF">
      <w:pPr>
        <w:rPr>
          <w:lang w:val="en-IN"/>
        </w:rPr>
      </w:pPr>
      <w:r w:rsidRPr="00B771AF">
        <w:rPr>
          <w:rFonts w:ascii="Segoe UI Emoji" w:hAnsi="Segoe UI Emoji" w:cs="Segoe UI Emoji"/>
          <w:lang w:val="en-IN"/>
        </w:rPr>
        <w:t>📘</w:t>
      </w:r>
      <w:r w:rsidRPr="00B771AF">
        <w:rPr>
          <w:lang w:val="en-IN"/>
        </w:rPr>
        <w:t xml:space="preserve"> </w:t>
      </w:r>
      <w:r w:rsidRPr="00B771AF">
        <w:rPr>
          <w:b/>
          <w:bCs/>
          <w:lang w:val="en-IN"/>
        </w:rPr>
        <w:t>Definition:</w:t>
      </w:r>
      <w:r w:rsidRPr="00B771AF">
        <w:rPr>
          <w:lang w:val="en-IN"/>
        </w:rPr>
        <w:br/>
        <w:t xml:space="preserve">The WHERE clause is used to </w:t>
      </w:r>
      <w:r w:rsidRPr="00B771AF">
        <w:rPr>
          <w:b/>
          <w:bCs/>
          <w:lang w:val="en-IN"/>
        </w:rPr>
        <w:t>filter records</w:t>
      </w:r>
      <w:r w:rsidRPr="00B771AF">
        <w:rPr>
          <w:lang w:val="en-IN"/>
        </w:rPr>
        <w:t xml:space="preserve"> based on a condition.</w:t>
      </w:r>
    </w:p>
    <w:p w14:paraId="62D1AD79" w14:textId="77777777" w:rsidR="00B771AF" w:rsidRPr="00B771AF" w:rsidRDefault="00B771AF" w:rsidP="00B771AF">
      <w:pPr>
        <w:rPr>
          <w:lang w:val="en-IN"/>
        </w:rPr>
      </w:pPr>
      <w:r w:rsidRPr="00B771AF">
        <w:rPr>
          <w:rFonts w:ascii="Segoe UI Emoji" w:hAnsi="Segoe UI Emoji" w:cs="Segoe UI Emoji"/>
          <w:lang w:val="en-IN"/>
        </w:rPr>
        <w:t>🔧</w:t>
      </w:r>
      <w:r w:rsidRPr="00B771AF">
        <w:rPr>
          <w:lang w:val="en-IN"/>
        </w:rPr>
        <w:t xml:space="preserve"> </w:t>
      </w:r>
      <w:r w:rsidRPr="00B771AF">
        <w:rPr>
          <w:b/>
          <w:bCs/>
          <w:lang w:val="en-IN"/>
        </w:rPr>
        <w:t>Use:</w:t>
      </w:r>
    </w:p>
    <w:p w14:paraId="20F8E49C" w14:textId="77777777" w:rsidR="00B771AF" w:rsidRPr="00B771AF" w:rsidRDefault="00B771AF" w:rsidP="00B771AF">
      <w:pPr>
        <w:numPr>
          <w:ilvl w:val="0"/>
          <w:numId w:val="20"/>
        </w:numPr>
        <w:rPr>
          <w:lang w:val="en-IN"/>
        </w:rPr>
      </w:pPr>
      <w:r w:rsidRPr="00B771AF">
        <w:rPr>
          <w:lang w:val="en-IN"/>
        </w:rPr>
        <w:t xml:space="preserve">Shows only </w:t>
      </w:r>
      <w:r w:rsidRPr="00B771AF">
        <w:rPr>
          <w:b/>
          <w:bCs/>
          <w:lang w:val="en-IN"/>
        </w:rPr>
        <w:t>data you need</w:t>
      </w:r>
      <w:r w:rsidRPr="00B771AF">
        <w:rPr>
          <w:lang w:val="en-IN"/>
        </w:rPr>
        <w:t>.</w:t>
      </w:r>
    </w:p>
    <w:p w14:paraId="0766EC7F" w14:textId="77777777" w:rsidR="00B771AF" w:rsidRPr="00B771AF" w:rsidRDefault="00B771AF" w:rsidP="00B771AF">
      <w:pPr>
        <w:numPr>
          <w:ilvl w:val="0"/>
          <w:numId w:val="20"/>
        </w:numPr>
        <w:rPr>
          <w:lang w:val="en-IN"/>
        </w:rPr>
      </w:pPr>
      <w:r w:rsidRPr="00B771AF">
        <w:rPr>
          <w:lang w:val="en-IN"/>
        </w:rPr>
        <w:t>Can use operators like =, &gt;, &lt;, &gt;=, &lt;=, &lt;&gt;.</w:t>
      </w:r>
    </w:p>
    <w:p w14:paraId="621106D4" w14:textId="77777777" w:rsidR="00F83F06" w:rsidRDefault="00F83F06" w:rsidP="0052345A">
      <w:pPr>
        <w:rPr>
          <w:b/>
          <w:bCs/>
          <w:color w:val="E36C0A" w:themeColor="accent6" w:themeShade="BF"/>
          <w:sz w:val="24"/>
          <w:szCs w:val="24"/>
          <w:lang w:val="en-IN"/>
        </w:rPr>
      </w:pPr>
    </w:p>
    <w:p w14:paraId="41177FA4" w14:textId="198F128C" w:rsidR="0052345A" w:rsidRPr="0052345A" w:rsidRDefault="0052345A" w:rsidP="0052345A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52345A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3D888388" w14:textId="77777777" w:rsidR="0052345A" w:rsidRPr="0052345A" w:rsidRDefault="0052345A" w:rsidP="0052345A">
      <w:pPr>
        <w:rPr>
          <w:b/>
          <w:bCs/>
          <w:lang w:val="en-IN"/>
        </w:rPr>
      </w:pPr>
      <w:r w:rsidRPr="0052345A">
        <w:rPr>
          <w:b/>
          <w:bCs/>
          <w:lang w:val="en-IN"/>
        </w:rPr>
        <w:t>Basic (1–7)</w:t>
      </w:r>
    </w:p>
    <w:p w14:paraId="392AC0CA" w14:textId="77777777" w:rsidR="0052345A" w:rsidRPr="0052345A" w:rsidRDefault="0052345A" w:rsidP="0052345A">
      <w:pPr>
        <w:numPr>
          <w:ilvl w:val="0"/>
          <w:numId w:val="148"/>
        </w:numPr>
        <w:rPr>
          <w:lang w:val="en-IN"/>
        </w:rPr>
      </w:pPr>
      <w:r w:rsidRPr="0052345A">
        <w:rPr>
          <w:lang w:val="en-IN"/>
        </w:rPr>
        <w:t>Select all products where UnitsInStock &gt; 50.</w:t>
      </w:r>
    </w:p>
    <w:p w14:paraId="3832CAB1" w14:textId="77777777" w:rsidR="0052345A" w:rsidRPr="0052345A" w:rsidRDefault="0052345A" w:rsidP="0052345A">
      <w:pPr>
        <w:numPr>
          <w:ilvl w:val="0"/>
          <w:numId w:val="148"/>
        </w:numPr>
        <w:rPr>
          <w:lang w:val="en-IN"/>
        </w:rPr>
      </w:pPr>
      <w:r w:rsidRPr="0052345A">
        <w:rPr>
          <w:lang w:val="en-IN"/>
        </w:rPr>
        <w:t>Select all customers from 'London'.</w:t>
      </w:r>
    </w:p>
    <w:p w14:paraId="0F96C2D1" w14:textId="77777777" w:rsidR="0052345A" w:rsidRPr="0052345A" w:rsidRDefault="0052345A" w:rsidP="0052345A">
      <w:pPr>
        <w:numPr>
          <w:ilvl w:val="0"/>
          <w:numId w:val="148"/>
        </w:numPr>
        <w:rPr>
          <w:lang w:val="en-IN"/>
        </w:rPr>
      </w:pPr>
      <w:r w:rsidRPr="0052345A">
        <w:rPr>
          <w:lang w:val="en-IN"/>
        </w:rPr>
        <w:t>Select orders where OrderDate = '2023-01-01'.</w:t>
      </w:r>
    </w:p>
    <w:p w14:paraId="25BC8F97" w14:textId="77777777" w:rsidR="0052345A" w:rsidRPr="0052345A" w:rsidRDefault="0052345A" w:rsidP="0052345A">
      <w:pPr>
        <w:numPr>
          <w:ilvl w:val="0"/>
          <w:numId w:val="148"/>
        </w:numPr>
        <w:rPr>
          <w:lang w:val="en-IN"/>
        </w:rPr>
      </w:pPr>
      <w:r w:rsidRPr="0052345A">
        <w:rPr>
          <w:lang w:val="en-IN"/>
        </w:rPr>
        <w:t>Select employees whose BirthDate &lt; '1990-01-01'.</w:t>
      </w:r>
    </w:p>
    <w:p w14:paraId="4DDD4828" w14:textId="77777777" w:rsidR="0052345A" w:rsidRPr="0052345A" w:rsidRDefault="0052345A" w:rsidP="0052345A">
      <w:pPr>
        <w:numPr>
          <w:ilvl w:val="0"/>
          <w:numId w:val="148"/>
        </w:numPr>
        <w:rPr>
          <w:lang w:val="en-IN"/>
        </w:rPr>
      </w:pPr>
      <w:r w:rsidRPr="0052345A">
        <w:rPr>
          <w:lang w:val="en-IN"/>
        </w:rPr>
        <w:lastRenderedPageBreak/>
        <w:t>Select products where UnitPrice &gt;= 20.</w:t>
      </w:r>
    </w:p>
    <w:p w14:paraId="3D25F821" w14:textId="77777777" w:rsidR="0052345A" w:rsidRPr="0052345A" w:rsidRDefault="0052345A" w:rsidP="0052345A">
      <w:pPr>
        <w:numPr>
          <w:ilvl w:val="0"/>
          <w:numId w:val="148"/>
        </w:numPr>
        <w:rPr>
          <w:lang w:val="en-IN"/>
        </w:rPr>
      </w:pPr>
      <w:r w:rsidRPr="0052345A">
        <w:rPr>
          <w:lang w:val="en-IN"/>
        </w:rPr>
        <w:t>Select all suppliers from 'USA'.</w:t>
      </w:r>
    </w:p>
    <w:p w14:paraId="74ACDC68" w14:textId="77777777" w:rsidR="0052345A" w:rsidRPr="0052345A" w:rsidRDefault="0052345A" w:rsidP="0052345A">
      <w:pPr>
        <w:numPr>
          <w:ilvl w:val="0"/>
          <w:numId w:val="148"/>
        </w:numPr>
        <w:rPr>
          <w:lang w:val="en-IN"/>
        </w:rPr>
      </w:pPr>
      <w:r w:rsidRPr="0052345A">
        <w:rPr>
          <w:lang w:val="en-IN"/>
        </w:rPr>
        <w:t>Select orders where CustomerID = 3.</w:t>
      </w:r>
    </w:p>
    <w:p w14:paraId="26907A7E" w14:textId="77777777" w:rsidR="0052345A" w:rsidRPr="0052345A" w:rsidRDefault="0052345A" w:rsidP="0052345A">
      <w:pPr>
        <w:rPr>
          <w:b/>
          <w:bCs/>
          <w:lang w:val="en-IN"/>
        </w:rPr>
      </w:pPr>
      <w:r w:rsidRPr="0052345A">
        <w:rPr>
          <w:b/>
          <w:bCs/>
          <w:lang w:val="en-IN"/>
        </w:rPr>
        <w:t>Intermediate (8–14)</w:t>
      </w:r>
    </w:p>
    <w:p w14:paraId="0FB7FF3B" w14:textId="77777777" w:rsidR="0052345A" w:rsidRPr="0052345A" w:rsidRDefault="0052345A" w:rsidP="0052345A">
      <w:pPr>
        <w:numPr>
          <w:ilvl w:val="0"/>
          <w:numId w:val="149"/>
        </w:numPr>
        <w:rPr>
          <w:lang w:val="en-IN"/>
        </w:rPr>
      </w:pPr>
      <w:r w:rsidRPr="0052345A">
        <w:rPr>
          <w:lang w:val="en-IN"/>
        </w:rPr>
        <w:t>Select products where UnitsInStock BETWEEN 10 AND 100.</w:t>
      </w:r>
    </w:p>
    <w:p w14:paraId="20C72A8A" w14:textId="77777777" w:rsidR="0052345A" w:rsidRPr="0052345A" w:rsidRDefault="0052345A" w:rsidP="0052345A">
      <w:pPr>
        <w:numPr>
          <w:ilvl w:val="0"/>
          <w:numId w:val="149"/>
        </w:numPr>
        <w:rPr>
          <w:lang w:val="en-IN"/>
        </w:rPr>
      </w:pPr>
      <w:r w:rsidRPr="0052345A">
        <w:rPr>
          <w:lang w:val="en-IN"/>
        </w:rPr>
        <w:t>Select customers whose CustomerName starts with 'A'.</w:t>
      </w:r>
    </w:p>
    <w:p w14:paraId="13B7BB24" w14:textId="77777777" w:rsidR="0052345A" w:rsidRPr="0052345A" w:rsidRDefault="0052345A" w:rsidP="0052345A">
      <w:pPr>
        <w:numPr>
          <w:ilvl w:val="0"/>
          <w:numId w:val="149"/>
        </w:numPr>
        <w:rPr>
          <w:lang w:val="en-IN"/>
        </w:rPr>
      </w:pPr>
      <w:r w:rsidRPr="0052345A">
        <w:rPr>
          <w:lang w:val="en-IN"/>
        </w:rPr>
        <w:t>Select products whose ProductName contains 'Ch'.</w:t>
      </w:r>
    </w:p>
    <w:p w14:paraId="0A9300BD" w14:textId="77777777" w:rsidR="0052345A" w:rsidRPr="0052345A" w:rsidRDefault="0052345A" w:rsidP="0052345A">
      <w:pPr>
        <w:numPr>
          <w:ilvl w:val="0"/>
          <w:numId w:val="149"/>
        </w:numPr>
        <w:rPr>
          <w:lang w:val="en-IN"/>
        </w:rPr>
      </w:pPr>
      <w:r w:rsidRPr="0052345A">
        <w:rPr>
          <w:lang w:val="en-IN"/>
        </w:rPr>
        <w:t>Select orders where OrderDate &gt;= '2023-01-01' AND OrderDate &lt;= '2023-06-30'.</w:t>
      </w:r>
    </w:p>
    <w:p w14:paraId="44901007" w14:textId="77777777" w:rsidR="0052345A" w:rsidRPr="0052345A" w:rsidRDefault="0052345A" w:rsidP="0052345A">
      <w:pPr>
        <w:numPr>
          <w:ilvl w:val="0"/>
          <w:numId w:val="149"/>
        </w:numPr>
        <w:rPr>
          <w:lang w:val="en-IN"/>
        </w:rPr>
      </w:pPr>
      <w:r w:rsidRPr="0052345A">
        <w:rPr>
          <w:lang w:val="en-IN"/>
        </w:rPr>
        <w:t>Select employees whose FirstName &lt;&gt; 'John'.</w:t>
      </w:r>
    </w:p>
    <w:p w14:paraId="65C3AD50" w14:textId="77777777" w:rsidR="0052345A" w:rsidRPr="0052345A" w:rsidRDefault="0052345A" w:rsidP="0052345A">
      <w:pPr>
        <w:numPr>
          <w:ilvl w:val="0"/>
          <w:numId w:val="149"/>
        </w:numPr>
        <w:rPr>
          <w:lang w:val="en-IN"/>
        </w:rPr>
      </w:pPr>
      <w:r w:rsidRPr="0052345A">
        <w:rPr>
          <w:lang w:val="en-IN"/>
        </w:rPr>
        <w:t>Select suppliers from 'Germany' OR 'France'.</w:t>
      </w:r>
    </w:p>
    <w:p w14:paraId="1EDCCEED" w14:textId="77777777" w:rsidR="0052345A" w:rsidRPr="0052345A" w:rsidRDefault="0052345A" w:rsidP="0052345A">
      <w:pPr>
        <w:numPr>
          <w:ilvl w:val="0"/>
          <w:numId w:val="149"/>
        </w:numPr>
        <w:rPr>
          <w:lang w:val="en-IN"/>
        </w:rPr>
      </w:pPr>
      <w:r w:rsidRPr="0052345A">
        <w:rPr>
          <w:lang w:val="en-IN"/>
        </w:rPr>
        <w:t>Select products where Discontinued = 0.</w:t>
      </w:r>
    </w:p>
    <w:p w14:paraId="17FB0D0D" w14:textId="77777777" w:rsidR="0052345A" w:rsidRPr="0052345A" w:rsidRDefault="0052345A" w:rsidP="0052345A">
      <w:pPr>
        <w:rPr>
          <w:b/>
          <w:bCs/>
          <w:lang w:val="en-IN"/>
        </w:rPr>
      </w:pPr>
      <w:r w:rsidRPr="0052345A">
        <w:rPr>
          <w:b/>
          <w:bCs/>
          <w:lang w:val="en-IN"/>
        </w:rPr>
        <w:t>Advanced (15–20)</w:t>
      </w:r>
    </w:p>
    <w:p w14:paraId="153072FB" w14:textId="77777777" w:rsidR="0052345A" w:rsidRPr="0052345A" w:rsidRDefault="0052345A" w:rsidP="0052345A">
      <w:pPr>
        <w:numPr>
          <w:ilvl w:val="0"/>
          <w:numId w:val="150"/>
        </w:numPr>
        <w:rPr>
          <w:lang w:val="en-IN"/>
        </w:rPr>
      </w:pPr>
      <w:r w:rsidRPr="0052345A">
        <w:rPr>
          <w:lang w:val="en-IN"/>
        </w:rPr>
        <w:t>Select customers whose City IN ('London', 'Paris', 'Berlin').</w:t>
      </w:r>
    </w:p>
    <w:p w14:paraId="7EB7D70E" w14:textId="77777777" w:rsidR="0052345A" w:rsidRPr="0052345A" w:rsidRDefault="0052345A" w:rsidP="0052345A">
      <w:pPr>
        <w:numPr>
          <w:ilvl w:val="0"/>
          <w:numId w:val="150"/>
        </w:numPr>
        <w:rPr>
          <w:lang w:val="en-IN"/>
        </w:rPr>
      </w:pPr>
      <w:r w:rsidRPr="0052345A">
        <w:rPr>
          <w:lang w:val="en-IN"/>
        </w:rPr>
        <w:t>Select products where UnitPrice &lt; 50 AND UnitsInStock &gt; 20.</w:t>
      </w:r>
    </w:p>
    <w:p w14:paraId="6DC2260D" w14:textId="77777777" w:rsidR="0052345A" w:rsidRPr="0052345A" w:rsidRDefault="0052345A" w:rsidP="0052345A">
      <w:pPr>
        <w:numPr>
          <w:ilvl w:val="0"/>
          <w:numId w:val="150"/>
        </w:numPr>
        <w:rPr>
          <w:lang w:val="en-IN"/>
        </w:rPr>
      </w:pPr>
      <w:r w:rsidRPr="0052345A">
        <w:rPr>
          <w:lang w:val="en-IN"/>
        </w:rPr>
        <w:t>Select orders where ShipperID NOT IN (1, 2).</w:t>
      </w:r>
    </w:p>
    <w:p w14:paraId="4C3AA533" w14:textId="77777777" w:rsidR="0052345A" w:rsidRPr="0052345A" w:rsidRDefault="0052345A" w:rsidP="0052345A">
      <w:pPr>
        <w:numPr>
          <w:ilvl w:val="0"/>
          <w:numId w:val="150"/>
        </w:numPr>
        <w:rPr>
          <w:lang w:val="en-IN"/>
        </w:rPr>
      </w:pPr>
      <w:r w:rsidRPr="0052345A">
        <w:rPr>
          <w:lang w:val="en-IN"/>
        </w:rPr>
        <w:t>Select employees whose LastName LIKE 'S%'.</w:t>
      </w:r>
    </w:p>
    <w:p w14:paraId="00E085B3" w14:textId="77777777" w:rsidR="0052345A" w:rsidRPr="0052345A" w:rsidRDefault="0052345A" w:rsidP="0052345A">
      <w:pPr>
        <w:numPr>
          <w:ilvl w:val="0"/>
          <w:numId w:val="150"/>
        </w:numPr>
        <w:rPr>
          <w:lang w:val="en-IN"/>
        </w:rPr>
      </w:pPr>
      <w:r w:rsidRPr="0052345A">
        <w:rPr>
          <w:lang w:val="en-IN"/>
        </w:rPr>
        <w:t>Select products where UnitPrice &gt; (SELECT AVG(UnitPrice) FROM products).</w:t>
      </w:r>
    </w:p>
    <w:p w14:paraId="0D891D5D" w14:textId="5D5B1E8C" w:rsidR="0052345A" w:rsidRPr="0052345A" w:rsidRDefault="0052345A" w:rsidP="0052345A">
      <w:pPr>
        <w:numPr>
          <w:ilvl w:val="0"/>
          <w:numId w:val="150"/>
        </w:numPr>
        <w:rPr>
          <w:lang w:val="en-IN"/>
        </w:rPr>
      </w:pPr>
      <w:r w:rsidRPr="0052345A">
        <w:rPr>
          <w:lang w:val="en-IN"/>
        </w:rPr>
        <w:t>Select customers whose PostalCode IS NOT NULL.</w:t>
      </w:r>
    </w:p>
    <w:p w14:paraId="0F222249" w14:textId="2F027D2E" w:rsidR="00B771AF" w:rsidRDefault="00533EA9">
      <w:r w:rsidRPr="00171D97">
        <w:rPr>
          <w:lang w:val="en-IN"/>
        </w:rPr>
        <w:pict w14:anchorId="62F348D8">
          <v:rect id="_x0000_i1044" style="width:0;height:1.5pt" o:hralign="center" o:hrstd="t" o:hr="t" fillcolor="#a0a0a0" stroked="f"/>
        </w:pict>
      </w:r>
    </w:p>
    <w:p w14:paraId="336E2237" w14:textId="77777777" w:rsidR="00B775A9" w:rsidRPr="00B76534" w:rsidRDefault="00000000">
      <w:pPr>
        <w:rPr>
          <w:b/>
          <w:bCs/>
          <w:sz w:val="24"/>
          <w:szCs w:val="24"/>
        </w:rPr>
      </w:pPr>
      <w:r w:rsidRPr="00B76534">
        <w:rPr>
          <w:b/>
          <w:bCs/>
          <w:sz w:val="24"/>
          <w:szCs w:val="24"/>
        </w:rPr>
        <w:t>• ORDER BY</w:t>
      </w:r>
    </w:p>
    <w:p w14:paraId="41F4D12C" w14:textId="77777777" w:rsidR="00B76534" w:rsidRPr="00B76534" w:rsidRDefault="00B76534" w:rsidP="00B76534">
      <w:pPr>
        <w:rPr>
          <w:lang w:val="en-IN"/>
        </w:rPr>
      </w:pPr>
      <w:r w:rsidRPr="00B76534">
        <w:rPr>
          <w:rFonts w:ascii="Segoe UI Emoji" w:hAnsi="Segoe UI Emoji" w:cs="Segoe UI Emoji"/>
          <w:lang w:val="en-IN"/>
        </w:rPr>
        <w:t>📘</w:t>
      </w:r>
      <w:r w:rsidRPr="00B76534">
        <w:rPr>
          <w:lang w:val="en-IN"/>
        </w:rPr>
        <w:t xml:space="preserve"> </w:t>
      </w:r>
      <w:r w:rsidRPr="00B76534">
        <w:rPr>
          <w:b/>
          <w:bCs/>
          <w:lang w:val="en-IN"/>
        </w:rPr>
        <w:t>Definition:</w:t>
      </w:r>
      <w:r w:rsidRPr="00B76534">
        <w:rPr>
          <w:lang w:val="en-IN"/>
        </w:rPr>
        <w:br/>
        <w:t xml:space="preserve">ORDER BY is used to </w:t>
      </w:r>
      <w:r w:rsidRPr="00B76534">
        <w:rPr>
          <w:b/>
          <w:bCs/>
          <w:lang w:val="en-IN"/>
        </w:rPr>
        <w:t>sort data</w:t>
      </w:r>
      <w:r w:rsidRPr="00B76534">
        <w:rPr>
          <w:lang w:val="en-IN"/>
        </w:rPr>
        <w:t xml:space="preserve"> in ascending (ASC) or descending (DESC) order.</w:t>
      </w:r>
    </w:p>
    <w:p w14:paraId="68096BC9" w14:textId="77777777" w:rsidR="00B76534" w:rsidRPr="00B76534" w:rsidRDefault="00B76534" w:rsidP="00B76534">
      <w:pPr>
        <w:rPr>
          <w:lang w:val="en-IN"/>
        </w:rPr>
      </w:pPr>
      <w:r w:rsidRPr="00B76534">
        <w:rPr>
          <w:rFonts w:ascii="Segoe UI Emoji" w:hAnsi="Segoe UI Emoji" w:cs="Segoe UI Emoji"/>
          <w:lang w:val="en-IN"/>
        </w:rPr>
        <w:t>🔧</w:t>
      </w:r>
      <w:r w:rsidRPr="00B76534">
        <w:rPr>
          <w:lang w:val="en-IN"/>
        </w:rPr>
        <w:t xml:space="preserve"> </w:t>
      </w:r>
      <w:r w:rsidRPr="00B76534">
        <w:rPr>
          <w:b/>
          <w:bCs/>
          <w:lang w:val="en-IN"/>
        </w:rPr>
        <w:t>Use:</w:t>
      </w:r>
    </w:p>
    <w:p w14:paraId="4C78DFF3" w14:textId="77777777" w:rsidR="00B76534" w:rsidRPr="00B76534" w:rsidRDefault="00B76534" w:rsidP="00B76534">
      <w:pPr>
        <w:numPr>
          <w:ilvl w:val="0"/>
          <w:numId w:val="21"/>
        </w:numPr>
        <w:rPr>
          <w:lang w:val="en-IN"/>
        </w:rPr>
      </w:pPr>
      <w:r w:rsidRPr="00B76534">
        <w:rPr>
          <w:lang w:val="en-IN"/>
        </w:rPr>
        <w:t>Sort data for reports, dashboards, or analysis.</w:t>
      </w:r>
    </w:p>
    <w:p w14:paraId="3102607F" w14:textId="77777777" w:rsidR="00FD3947" w:rsidRDefault="00FD3947" w:rsidP="00FD3947">
      <w:pPr>
        <w:rPr>
          <w:b/>
          <w:bCs/>
          <w:color w:val="E36C0A" w:themeColor="accent6" w:themeShade="BF"/>
          <w:sz w:val="24"/>
          <w:szCs w:val="24"/>
          <w:lang w:val="en-IN"/>
        </w:rPr>
      </w:pPr>
    </w:p>
    <w:p w14:paraId="5F8EE0B8" w14:textId="0EDE8A7C" w:rsidR="00FD3947" w:rsidRPr="00FD3947" w:rsidRDefault="00FD3947" w:rsidP="00FD3947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FD3947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074FCC59" w14:textId="77777777" w:rsidR="00FD3947" w:rsidRPr="00FD3947" w:rsidRDefault="00FD3947" w:rsidP="00FD3947">
      <w:pPr>
        <w:rPr>
          <w:b/>
          <w:bCs/>
          <w:lang w:val="en-IN"/>
        </w:rPr>
      </w:pPr>
      <w:r w:rsidRPr="00FD3947">
        <w:rPr>
          <w:b/>
          <w:bCs/>
          <w:lang w:val="en-IN"/>
        </w:rPr>
        <w:lastRenderedPageBreak/>
        <w:t>Basic (1–7)</w:t>
      </w:r>
    </w:p>
    <w:p w14:paraId="1B5F37DE" w14:textId="77777777" w:rsidR="00FD3947" w:rsidRPr="00FD3947" w:rsidRDefault="00FD3947" w:rsidP="00FD3947">
      <w:pPr>
        <w:numPr>
          <w:ilvl w:val="0"/>
          <w:numId w:val="151"/>
        </w:numPr>
        <w:rPr>
          <w:lang w:val="en-IN"/>
        </w:rPr>
      </w:pPr>
      <w:r w:rsidRPr="00FD3947">
        <w:rPr>
          <w:lang w:val="en-IN"/>
        </w:rPr>
        <w:t>Select all customers ordered by CustomerName ascending.</w:t>
      </w:r>
    </w:p>
    <w:p w14:paraId="2EEF08B4" w14:textId="77777777" w:rsidR="00FD3947" w:rsidRPr="00FD3947" w:rsidRDefault="00FD3947" w:rsidP="00FD3947">
      <w:pPr>
        <w:numPr>
          <w:ilvl w:val="0"/>
          <w:numId w:val="151"/>
        </w:numPr>
        <w:rPr>
          <w:lang w:val="en-IN"/>
        </w:rPr>
      </w:pPr>
      <w:r w:rsidRPr="00FD3947">
        <w:rPr>
          <w:lang w:val="en-IN"/>
        </w:rPr>
        <w:t>Select all products ordered by UnitPrice ascending.</w:t>
      </w:r>
    </w:p>
    <w:p w14:paraId="232DBF0E" w14:textId="77777777" w:rsidR="00FD3947" w:rsidRPr="00FD3947" w:rsidRDefault="00FD3947" w:rsidP="00FD3947">
      <w:pPr>
        <w:numPr>
          <w:ilvl w:val="0"/>
          <w:numId w:val="151"/>
        </w:numPr>
        <w:rPr>
          <w:lang w:val="en-IN"/>
        </w:rPr>
      </w:pPr>
      <w:r w:rsidRPr="00FD3947">
        <w:rPr>
          <w:lang w:val="en-IN"/>
        </w:rPr>
        <w:t>Select all employees ordered by LastName ascending.</w:t>
      </w:r>
    </w:p>
    <w:p w14:paraId="2D073183" w14:textId="77777777" w:rsidR="00FD3947" w:rsidRPr="00FD3947" w:rsidRDefault="00FD3947" w:rsidP="00FD3947">
      <w:pPr>
        <w:numPr>
          <w:ilvl w:val="0"/>
          <w:numId w:val="151"/>
        </w:numPr>
        <w:rPr>
          <w:lang w:val="en-IN"/>
        </w:rPr>
      </w:pPr>
      <w:r w:rsidRPr="00FD3947">
        <w:rPr>
          <w:lang w:val="en-IN"/>
        </w:rPr>
        <w:t>Select all orders ordered by OrderDate descending.</w:t>
      </w:r>
    </w:p>
    <w:p w14:paraId="080335A0" w14:textId="77777777" w:rsidR="00FD3947" w:rsidRPr="00FD3947" w:rsidRDefault="00FD3947" w:rsidP="00FD3947">
      <w:pPr>
        <w:numPr>
          <w:ilvl w:val="0"/>
          <w:numId w:val="151"/>
        </w:numPr>
        <w:rPr>
          <w:lang w:val="en-IN"/>
        </w:rPr>
      </w:pPr>
      <w:r w:rsidRPr="00FD3947">
        <w:rPr>
          <w:lang w:val="en-IN"/>
        </w:rPr>
        <w:t>Select all shippers ordered by ShipperName ascending.</w:t>
      </w:r>
    </w:p>
    <w:p w14:paraId="7E2CF617" w14:textId="77777777" w:rsidR="00FD3947" w:rsidRPr="00FD3947" w:rsidRDefault="00FD3947" w:rsidP="00FD3947">
      <w:pPr>
        <w:numPr>
          <w:ilvl w:val="0"/>
          <w:numId w:val="151"/>
        </w:numPr>
        <w:rPr>
          <w:lang w:val="en-IN"/>
        </w:rPr>
      </w:pPr>
      <w:r w:rsidRPr="00FD3947">
        <w:rPr>
          <w:lang w:val="en-IN"/>
        </w:rPr>
        <w:t>Select all categories ordered by CategoryName ascending.</w:t>
      </w:r>
    </w:p>
    <w:p w14:paraId="1DE9CEB0" w14:textId="77777777" w:rsidR="00FD3947" w:rsidRPr="00FD3947" w:rsidRDefault="00FD3947" w:rsidP="00FD3947">
      <w:pPr>
        <w:numPr>
          <w:ilvl w:val="0"/>
          <w:numId w:val="151"/>
        </w:numPr>
        <w:rPr>
          <w:lang w:val="en-IN"/>
        </w:rPr>
      </w:pPr>
      <w:r w:rsidRPr="00FD3947">
        <w:rPr>
          <w:lang w:val="en-IN"/>
        </w:rPr>
        <w:t>Select all suppliers ordered by City ascending.</w:t>
      </w:r>
    </w:p>
    <w:p w14:paraId="2DAAF301" w14:textId="77777777" w:rsidR="00FD3947" w:rsidRPr="00FD3947" w:rsidRDefault="00FD3947" w:rsidP="00FD3947">
      <w:pPr>
        <w:rPr>
          <w:b/>
          <w:bCs/>
          <w:lang w:val="en-IN"/>
        </w:rPr>
      </w:pPr>
      <w:r w:rsidRPr="00FD3947">
        <w:rPr>
          <w:b/>
          <w:bCs/>
          <w:lang w:val="en-IN"/>
        </w:rPr>
        <w:t>Intermediate (8–14)</w:t>
      </w:r>
    </w:p>
    <w:p w14:paraId="123948A1" w14:textId="77777777" w:rsidR="00FD3947" w:rsidRPr="00FD3947" w:rsidRDefault="00FD3947" w:rsidP="00FD3947">
      <w:pPr>
        <w:numPr>
          <w:ilvl w:val="0"/>
          <w:numId w:val="152"/>
        </w:numPr>
        <w:rPr>
          <w:lang w:val="en-IN"/>
        </w:rPr>
      </w:pPr>
      <w:r w:rsidRPr="00FD3947">
        <w:rPr>
          <w:lang w:val="en-IN"/>
        </w:rPr>
        <w:t>Select all products ordered by UnitsInStock descending.</w:t>
      </w:r>
    </w:p>
    <w:p w14:paraId="3AA4051B" w14:textId="77777777" w:rsidR="00FD3947" w:rsidRPr="00FD3947" w:rsidRDefault="00FD3947" w:rsidP="00FD3947">
      <w:pPr>
        <w:numPr>
          <w:ilvl w:val="0"/>
          <w:numId w:val="152"/>
        </w:numPr>
        <w:rPr>
          <w:lang w:val="en-IN"/>
        </w:rPr>
      </w:pPr>
      <w:r w:rsidRPr="00FD3947">
        <w:rPr>
          <w:lang w:val="en-IN"/>
        </w:rPr>
        <w:t>Select customers ordered by Country ascending and City descending.</w:t>
      </w:r>
    </w:p>
    <w:p w14:paraId="4164B4A0" w14:textId="77777777" w:rsidR="00FD3947" w:rsidRPr="00FD3947" w:rsidRDefault="00FD3947" w:rsidP="00FD3947">
      <w:pPr>
        <w:numPr>
          <w:ilvl w:val="0"/>
          <w:numId w:val="152"/>
        </w:numPr>
        <w:rPr>
          <w:lang w:val="en-IN"/>
        </w:rPr>
      </w:pPr>
      <w:r w:rsidRPr="00FD3947">
        <w:rPr>
          <w:lang w:val="en-IN"/>
        </w:rPr>
        <w:t>Select employees ordered by BirthDate ascending.</w:t>
      </w:r>
    </w:p>
    <w:p w14:paraId="4F723378" w14:textId="77777777" w:rsidR="00FD3947" w:rsidRPr="00FD3947" w:rsidRDefault="00FD3947" w:rsidP="00FD3947">
      <w:pPr>
        <w:numPr>
          <w:ilvl w:val="0"/>
          <w:numId w:val="152"/>
        </w:numPr>
        <w:rPr>
          <w:lang w:val="en-IN"/>
        </w:rPr>
      </w:pPr>
      <w:r w:rsidRPr="00FD3947">
        <w:rPr>
          <w:lang w:val="en-IN"/>
        </w:rPr>
        <w:t>Select orders ordered by CustomerID ascending and OrderDate descending.</w:t>
      </w:r>
    </w:p>
    <w:p w14:paraId="6B2D5829" w14:textId="77777777" w:rsidR="00FD3947" w:rsidRPr="00FD3947" w:rsidRDefault="00FD3947" w:rsidP="00FD3947">
      <w:pPr>
        <w:numPr>
          <w:ilvl w:val="0"/>
          <w:numId w:val="152"/>
        </w:numPr>
        <w:rPr>
          <w:lang w:val="en-IN"/>
        </w:rPr>
      </w:pPr>
      <w:r w:rsidRPr="00FD3947">
        <w:rPr>
          <w:lang w:val="en-IN"/>
        </w:rPr>
        <w:t>Select products ordered by UnitPrice descending and UnitsInStock ascending.</w:t>
      </w:r>
    </w:p>
    <w:p w14:paraId="459C075E" w14:textId="77777777" w:rsidR="00FD3947" w:rsidRPr="00FD3947" w:rsidRDefault="00FD3947" w:rsidP="00FD3947">
      <w:pPr>
        <w:numPr>
          <w:ilvl w:val="0"/>
          <w:numId w:val="152"/>
        </w:numPr>
        <w:rPr>
          <w:lang w:val="en-IN"/>
        </w:rPr>
      </w:pPr>
      <w:r w:rsidRPr="00FD3947">
        <w:rPr>
          <w:lang w:val="en-IN"/>
        </w:rPr>
        <w:t>Select suppliers ordered by Country ascending and City ascending.</w:t>
      </w:r>
    </w:p>
    <w:p w14:paraId="0DD37F56" w14:textId="77777777" w:rsidR="00FD3947" w:rsidRPr="00FD3947" w:rsidRDefault="00FD3947" w:rsidP="00FD3947">
      <w:pPr>
        <w:numPr>
          <w:ilvl w:val="0"/>
          <w:numId w:val="152"/>
        </w:numPr>
        <w:rPr>
          <w:lang w:val="en-IN"/>
        </w:rPr>
      </w:pPr>
      <w:r w:rsidRPr="00FD3947">
        <w:rPr>
          <w:lang w:val="en-IN"/>
        </w:rPr>
        <w:t>Select orders ordered by ShipperID ascending and OrderDate ascending.</w:t>
      </w:r>
    </w:p>
    <w:p w14:paraId="05C8C616" w14:textId="77777777" w:rsidR="00FD3947" w:rsidRPr="00FD3947" w:rsidRDefault="00FD3947" w:rsidP="00FD3947">
      <w:pPr>
        <w:rPr>
          <w:b/>
          <w:bCs/>
          <w:lang w:val="en-IN"/>
        </w:rPr>
      </w:pPr>
      <w:r w:rsidRPr="00FD3947">
        <w:rPr>
          <w:b/>
          <w:bCs/>
          <w:lang w:val="en-IN"/>
        </w:rPr>
        <w:t>Advanced (15–20)</w:t>
      </w:r>
    </w:p>
    <w:p w14:paraId="0263E42E" w14:textId="77777777" w:rsidR="00FD3947" w:rsidRPr="00FD3947" w:rsidRDefault="00FD3947" w:rsidP="00FD3947">
      <w:pPr>
        <w:numPr>
          <w:ilvl w:val="0"/>
          <w:numId w:val="153"/>
        </w:numPr>
        <w:rPr>
          <w:lang w:val="en-IN"/>
        </w:rPr>
      </w:pPr>
      <w:r w:rsidRPr="00FD3947">
        <w:rPr>
          <w:lang w:val="en-IN"/>
        </w:rPr>
        <w:t>Select products ordered by CategoryID ascending and then by UnitPrice descending.</w:t>
      </w:r>
    </w:p>
    <w:p w14:paraId="4D35764D" w14:textId="77777777" w:rsidR="00FD3947" w:rsidRPr="00FD3947" w:rsidRDefault="00FD3947" w:rsidP="00FD3947">
      <w:pPr>
        <w:numPr>
          <w:ilvl w:val="0"/>
          <w:numId w:val="153"/>
        </w:numPr>
        <w:rPr>
          <w:lang w:val="en-IN"/>
        </w:rPr>
      </w:pPr>
      <w:r w:rsidRPr="00FD3947">
        <w:rPr>
          <w:lang w:val="en-IN"/>
        </w:rPr>
        <w:t>Select customers ordered by Country descending and CustomerName ascending.</w:t>
      </w:r>
    </w:p>
    <w:p w14:paraId="17084DA8" w14:textId="77777777" w:rsidR="00FD3947" w:rsidRPr="00FD3947" w:rsidRDefault="00FD3947" w:rsidP="00FD3947">
      <w:pPr>
        <w:numPr>
          <w:ilvl w:val="0"/>
          <w:numId w:val="153"/>
        </w:numPr>
        <w:rPr>
          <w:lang w:val="en-IN"/>
        </w:rPr>
      </w:pPr>
      <w:r w:rsidRPr="00FD3947">
        <w:rPr>
          <w:lang w:val="en-IN"/>
        </w:rPr>
        <w:t>Select orders ordered by EmployeeID ascending and OrderDate descending.</w:t>
      </w:r>
    </w:p>
    <w:p w14:paraId="3497DCCE" w14:textId="77777777" w:rsidR="00FD3947" w:rsidRPr="00FD3947" w:rsidRDefault="00FD3947" w:rsidP="00FD3947">
      <w:pPr>
        <w:numPr>
          <w:ilvl w:val="0"/>
          <w:numId w:val="153"/>
        </w:numPr>
        <w:rPr>
          <w:lang w:val="en-IN"/>
        </w:rPr>
      </w:pPr>
      <w:r w:rsidRPr="00FD3947">
        <w:rPr>
          <w:lang w:val="en-IN"/>
        </w:rPr>
        <w:t>Select products ordered by Discontinued ascending and UnitsInStock descending.</w:t>
      </w:r>
    </w:p>
    <w:p w14:paraId="40FE9C35" w14:textId="77777777" w:rsidR="00FD3947" w:rsidRPr="00FD3947" w:rsidRDefault="00FD3947" w:rsidP="00FD3947">
      <w:pPr>
        <w:numPr>
          <w:ilvl w:val="0"/>
          <w:numId w:val="153"/>
        </w:numPr>
        <w:rPr>
          <w:lang w:val="en-IN"/>
        </w:rPr>
      </w:pPr>
      <w:r w:rsidRPr="00FD3947">
        <w:rPr>
          <w:lang w:val="en-IN"/>
        </w:rPr>
        <w:t>Select employees ordered by LastName ascending, then FirstName ascending.</w:t>
      </w:r>
    </w:p>
    <w:p w14:paraId="4DBE5A11" w14:textId="4B0FFE1B" w:rsidR="00FD3947" w:rsidRPr="00FD3947" w:rsidRDefault="00FD3947" w:rsidP="00FD3947">
      <w:pPr>
        <w:numPr>
          <w:ilvl w:val="0"/>
          <w:numId w:val="153"/>
        </w:numPr>
        <w:rPr>
          <w:lang w:val="en-IN"/>
        </w:rPr>
      </w:pPr>
      <w:r w:rsidRPr="00FD3947">
        <w:rPr>
          <w:lang w:val="en-IN"/>
        </w:rPr>
        <w:t>Select all orders ordered by CustomerID, then ShipperID, then OrderDate ascending.</w:t>
      </w:r>
    </w:p>
    <w:p w14:paraId="79647141" w14:textId="06823F2D" w:rsidR="00B76534" w:rsidRDefault="00533EA9">
      <w:r w:rsidRPr="00171D97">
        <w:rPr>
          <w:lang w:val="en-IN"/>
        </w:rPr>
        <w:pict w14:anchorId="374939A1">
          <v:rect id="_x0000_i1045" style="width:0;height:1.5pt" o:hralign="center" o:hrstd="t" o:hr="t" fillcolor="#a0a0a0" stroked="f"/>
        </w:pict>
      </w:r>
    </w:p>
    <w:p w14:paraId="23235739" w14:textId="77777777" w:rsidR="00B775A9" w:rsidRPr="00B76534" w:rsidRDefault="00000000">
      <w:pPr>
        <w:rPr>
          <w:b/>
          <w:bCs/>
        </w:rPr>
      </w:pPr>
      <w:r w:rsidRPr="00B76534">
        <w:rPr>
          <w:b/>
          <w:bCs/>
        </w:rPr>
        <w:t>• DISTINCT</w:t>
      </w:r>
    </w:p>
    <w:p w14:paraId="270000BF" w14:textId="77777777" w:rsidR="00B76534" w:rsidRPr="00B76534" w:rsidRDefault="00B76534" w:rsidP="00B76534">
      <w:pPr>
        <w:rPr>
          <w:lang w:val="en-IN"/>
        </w:rPr>
      </w:pPr>
      <w:r w:rsidRPr="00B76534">
        <w:rPr>
          <w:rFonts w:ascii="Segoe UI Emoji" w:hAnsi="Segoe UI Emoji" w:cs="Segoe UI Emoji"/>
          <w:lang w:val="en-IN"/>
        </w:rPr>
        <w:lastRenderedPageBreak/>
        <w:t>📘</w:t>
      </w:r>
      <w:r w:rsidRPr="00B76534">
        <w:rPr>
          <w:lang w:val="en-IN"/>
        </w:rPr>
        <w:t xml:space="preserve"> </w:t>
      </w:r>
      <w:r w:rsidRPr="00B76534">
        <w:rPr>
          <w:b/>
          <w:bCs/>
          <w:lang w:val="en-IN"/>
        </w:rPr>
        <w:t>Definition:</w:t>
      </w:r>
      <w:r w:rsidRPr="00B76534">
        <w:rPr>
          <w:lang w:val="en-IN"/>
        </w:rPr>
        <w:br/>
        <w:t xml:space="preserve">DISTINCT is used to </w:t>
      </w:r>
      <w:r w:rsidRPr="00B76534">
        <w:rPr>
          <w:b/>
          <w:bCs/>
          <w:lang w:val="en-IN"/>
        </w:rPr>
        <w:t>remove duplicate values</w:t>
      </w:r>
      <w:r w:rsidRPr="00B76534">
        <w:rPr>
          <w:lang w:val="en-IN"/>
        </w:rPr>
        <w:t xml:space="preserve"> from the result set.</w:t>
      </w:r>
    </w:p>
    <w:p w14:paraId="46297554" w14:textId="77777777" w:rsidR="00B76534" w:rsidRPr="00B76534" w:rsidRDefault="00B76534" w:rsidP="00B76534">
      <w:pPr>
        <w:rPr>
          <w:lang w:val="en-IN"/>
        </w:rPr>
      </w:pPr>
      <w:r w:rsidRPr="00B76534">
        <w:rPr>
          <w:rFonts w:ascii="Segoe UI Emoji" w:hAnsi="Segoe UI Emoji" w:cs="Segoe UI Emoji"/>
          <w:lang w:val="en-IN"/>
        </w:rPr>
        <w:t>🔧</w:t>
      </w:r>
      <w:r w:rsidRPr="00B76534">
        <w:rPr>
          <w:lang w:val="en-IN"/>
        </w:rPr>
        <w:t xml:space="preserve"> </w:t>
      </w:r>
      <w:r w:rsidRPr="00B76534">
        <w:rPr>
          <w:b/>
          <w:bCs/>
          <w:lang w:val="en-IN"/>
        </w:rPr>
        <w:t>Use:</w:t>
      </w:r>
    </w:p>
    <w:p w14:paraId="3F86FE78" w14:textId="77777777" w:rsidR="00B76534" w:rsidRDefault="00B76534" w:rsidP="00B76534">
      <w:pPr>
        <w:numPr>
          <w:ilvl w:val="0"/>
          <w:numId w:val="22"/>
        </w:numPr>
        <w:rPr>
          <w:lang w:val="en-IN"/>
        </w:rPr>
      </w:pPr>
      <w:r w:rsidRPr="00B76534">
        <w:rPr>
          <w:lang w:val="en-IN"/>
        </w:rPr>
        <w:t xml:space="preserve">Get </w:t>
      </w:r>
      <w:r w:rsidRPr="00B76534">
        <w:rPr>
          <w:b/>
          <w:bCs/>
          <w:lang w:val="en-IN"/>
        </w:rPr>
        <w:t>unique values</w:t>
      </w:r>
      <w:r w:rsidRPr="00B76534">
        <w:rPr>
          <w:lang w:val="en-IN"/>
        </w:rPr>
        <w:t xml:space="preserve"> from a column.</w:t>
      </w:r>
    </w:p>
    <w:p w14:paraId="3B79FA21" w14:textId="77777777" w:rsidR="00634BC7" w:rsidRDefault="00634BC7" w:rsidP="00634BC7">
      <w:pPr>
        <w:rPr>
          <w:b/>
          <w:bCs/>
          <w:color w:val="E36C0A" w:themeColor="accent6" w:themeShade="BF"/>
          <w:sz w:val="24"/>
          <w:szCs w:val="24"/>
          <w:lang w:val="en-IN"/>
        </w:rPr>
      </w:pPr>
    </w:p>
    <w:p w14:paraId="78D4AC01" w14:textId="2A136725" w:rsidR="00634BC7" w:rsidRPr="00634BC7" w:rsidRDefault="00634BC7" w:rsidP="00634BC7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634BC7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11D7A57E" w14:textId="77777777" w:rsidR="00634BC7" w:rsidRPr="00634BC7" w:rsidRDefault="00634BC7" w:rsidP="00634BC7">
      <w:pPr>
        <w:rPr>
          <w:b/>
          <w:bCs/>
          <w:lang w:val="en-IN"/>
        </w:rPr>
      </w:pPr>
      <w:r w:rsidRPr="00634BC7">
        <w:rPr>
          <w:b/>
          <w:bCs/>
          <w:lang w:val="en-IN"/>
        </w:rPr>
        <w:t>Basic (1–7)</w:t>
      </w:r>
    </w:p>
    <w:p w14:paraId="18F48175" w14:textId="77777777" w:rsidR="00634BC7" w:rsidRPr="00634BC7" w:rsidRDefault="00634BC7" w:rsidP="00634BC7">
      <w:pPr>
        <w:numPr>
          <w:ilvl w:val="0"/>
          <w:numId w:val="154"/>
        </w:numPr>
        <w:rPr>
          <w:lang w:val="en-IN"/>
        </w:rPr>
      </w:pPr>
      <w:r w:rsidRPr="00634BC7">
        <w:rPr>
          <w:lang w:val="en-IN"/>
        </w:rPr>
        <w:t>Select all customers ordered by CustomerName ascending.</w:t>
      </w:r>
    </w:p>
    <w:p w14:paraId="77171F32" w14:textId="77777777" w:rsidR="00634BC7" w:rsidRPr="00634BC7" w:rsidRDefault="00634BC7" w:rsidP="00634BC7">
      <w:pPr>
        <w:numPr>
          <w:ilvl w:val="0"/>
          <w:numId w:val="154"/>
        </w:numPr>
        <w:rPr>
          <w:lang w:val="en-IN"/>
        </w:rPr>
      </w:pPr>
      <w:r w:rsidRPr="00634BC7">
        <w:rPr>
          <w:lang w:val="en-IN"/>
        </w:rPr>
        <w:t>Select all products ordered by UnitPrice ascending.</w:t>
      </w:r>
    </w:p>
    <w:p w14:paraId="4D14BC1F" w14:textId="77777777" w:rsidR="00634BC7" w:rsidRPr="00634BC7" w:rsidRDefault="00634BC7" w:rsidP="00634BC7">
      <w:pPr>
        <w:numPr>
          <w:ilvl w:val="0"/>
          <w:numId w:val="154"/>
        </w:numPr>
        <w:rPr>
          <w:lang w:val="en-IN"/>
        </w:rPr>
      </w:pPr>
      <w:r w:rsidRPr="00634BC7">
        <w:rPr>
          <w:lang w:val="en-IN"/>
        </w:rPr>
        <w:t>Select all employees ordered by LastName ascending.</w:t>
      </w:r>
    </w:p>
    <w:p w14:paraId="2F81CDF3" w14:textId="77777777" w:rsidR="00634BC7" w:rsidRPr="00634BC7" w:rsidRDefault="00634BC7" w:rsidP="00634BC7">
      <w:pPr>
        <w:numPr>
          <w:ilvl w:val="0"/>
          <w:numId w:val="154"/>
        </w:numPr>
        <w:rPr>
          <w:lang w:val="en-IN"/>
        </w:rPr>
      </w:pPr>
      <w:r w:rsidRPr="00634BC7">
        <w:rPr>
          <w:lang w:val="en-IN"/>
        </w:rPr>
        <w:t>Select all orders ordered by OrderDate descending.</w:t>
      </w:r>
    </w:p>
    <w:p w14:paraId="21C6B134" w14:textId="77777777" w:rsidR="00634BC7" w:rsidRPr="00634BC7" w:rsidRDefault="00634BC7" w:rsidP="00634BC7">
      <w:pPr>
        <w:numPr>
          <w:ilvl w:val="0"/>
          <w:numId w:val="154"/>
        </w:numPr>
        <w:rPr>
          <w:lang w:val="en-IN"/>
        </w:rPr>
      </w:pPr>
      <w:r w:rsidRPr="00634BC7">
        <w:rPr>
          <w:lang w:val="en-IN"/>
        </w:rPr>
        <w:t>Select all shippers ordered by ShipperName ascending.</w:t>
      </w:r>
    </w:p>
    <w:p w14:paraId="5E88EE22" w14:textId="77777777" w:rsidR="00634BC7" w:rsidRPr="00634BC7" w:rsidRDefault="00634BC7" w:rsidP="00634BC7">
      <w:pPr>
        <w:numPr>
          <w:ilvl w:val="0"/>
          <w:numId w:val="154"/>
        </w:numPr>
        <w:rPr>
          <w:lang w:val="en-IN"/>
        </w:rPr>
      </w:pPr>
      <w:r w:rsidRPr="00634BC7">
        <w:rPr>
          <w:lang w:val="en-IN"/>
        </w:rPr>
        <w:t>Select all categories ordered by CategoryName ascending.</w:t>
      </w:r>
    </w:p>
    <w:p w14:paraId="46246AD0" w14:textId="77777777" w:rsidR="00634BC7" w:rsidRPr="00634BC7" w:rsidRDefault="00634BC7" w:rsidP="00634BC7">
      <w:pPr>
        <w:numPr>
          <w:ilvl w:val="0"/>
          <w:numId w:val="154"/>
        </w:numPr>
        <w:rPr>
          <w:lang w:val="en-IN"/>
        </w:rPr>
      </w:pPr>
      <w:r w:rsidRPr="00634BC7">
        <w:rPr>
          <w:lang w:val="en-IN"/>
        </w:rPr>
        <w:t>Select all suppliers ordered by City ascending.</w:t>
      </w:r>
    </w:p>
    <w:p w14:paraId="7E228CF1" w14:textId="77777777" w:rsidR="00634BC7" w:rsidRPr="00634BC7" w:rsidRDefault="00634BC7" w:rsidP="00634BC7">
      <w:pPr>
        <w:rPr>
          <w:b/>
          <w:bCs/>
          <w:lang w:val="en-IN"/>
        </w:rPr>
      </w:pPr>
      <w:r w:rsidRPr="00634BC7">
        <w:rPr>
          <w:b/>
          <w:bCs/>
          <w:lang w:val="en-IN"/>
        </w:rPr>
        <w:t>Intermediate (8–14)</w:t>
      </w:r>
    </w:p>
    <w:p w14:paraId="0E860286" w14:textId="77777777" w:rsidR="00634BC7" w:rsidRPr="00634BC7" w:rsidRDefault="00634BC7" w:rsidP="00634BC7">
      <w:pPr>
        <w:numPr>
          <w:ilvl w:val="0"/>
          <w:numId w:val="155"/>
        </w:numPr>
        <w:rPr>
          <w:lang w:val="en-IN"/>
        </w:rPr>
      </w:pPr>
      <w:r w:rsidRPr="00634BC7">
        <w:rPr>
          <w:lang w:val="en-IN"/>
        </w:rPr>
        <w:t>Select all products ordered by UnitsInStock descending.</w:t>
      </w:r>
    </w:p>
    <w:p w14:paraId="461B83A7" w14:textId="77777777" w:rsidR="00634BC7" w:rsidRPr="00634BC7" w:rsidRDefault="00634BC7" w:rsidP="00634BC7">
      <w:pPr>
        <w:numPr>
          <w:ilvl w:val="0"/>
          <w:numId w:val="155"/>
        </w:numPr>
        <w:rPr>
          <w:lang w:val="en-IN"/>
        </w:rPr>
      </w:pPr>
      <w:r w:rsidRPr="00634BC7">
        <w:rPr>
          <w:lang w:val="en-IN"/>
        </w:rPr>
        <w:t>Select customers ordered by Country ascending and City descending.</w:t>
      </w:r>
    </w:p>
    <w:p w14:paraId="2896879E" w14:textId="77777777" w:rsidR="00634BC7" w:rsidRPr="00634BC7" w:rsidRDefault="00634BC7" w:rsidP="00634BC7">
      <w:pPr>
        <w:numPr>
          <w:ilvl w:val="0"/>
          <w:numId w:val="155"/>
        </w:numPr>
        <w:rPr>
          <w:lang w:val="en-IN"/>
        </w:rPr>
      </w:pPr>
      <w:r w:rsidRPr="00634BC7">
        <w:rPr>
          <w:lang w:val="en-IN"/>
        </w:rPr>
        <w:t>Select employees ordered by BirthDate ascending.</w:t>
      </w:r>
    </w:p>
    <w:p w14:paraId="31DD8C18" w14:textId="77777777" w:rsidR="00634BC7" w:rsidRPr="00634BC7" w:rsidRDefault="00634BC7" w:rsidP="00634BC7">
      <w:pPr>
        <w:numPr>
          <w:ilvl w:val="0"/>
          <w:numId w:val="155"/>
        </w:numPr>
        <w:rPr>
          <w:lang w:val="en-IN"/>
        </w:rPr>
      </w:pPr>
      <w:r w:rsidRPr="00634BC7">
        <w:rPr>
          <w:lang w:val="en-IN"/>
        </w:rPr>
        <w:t>Select orders ordered by CustomerID ascending and OrderDate descending.</w:t>
      </w:r>
    </w:p>
    <w:p w14:paraId="1B544A70" w14:textId="77777777" w:rsidR="00634BC7" w:rsidRPr="00634BC7" w:rsidRDefault="00634BC7" w:rsidP="00634BC7">
      <w:pPr>
        <w:numPr>
          <w:ilvl w:val="0"/>
          <w:numId w:val="155"/>
        </w:numPr>
        <w:rPr>
          <w:lang w:val="en-IN"/>
        </w:rPr>
      </w:pPr>
      <w:r w:rsidRPr="00634BC7">
        <w:rPr>
          <w:lang w:val="en-IN"/>
        </w:rPr>
        <w:t>Select products ordered by UnitPrice descending and UnitsInStock ascending.</w:t>
      </w:r>
    </w:p>
    <w:p w14:paraId="0BB87CBD" w14:textId="77777777" w:rsidR="00634BC7" w:rsidRPr="00634BC7" w:rsidRDefault="00634BC7" w:rsidP="00634BC7">
      <w:pPr>
        <w:numPr>
          <w:ilvl w:val="0"/>
          <w:numId w:val="155"/>
        </w:numPr>
        <w:rPr>
          <w:lang w:val="en-IN"/>
        </w:rPr>
      </w:pPr>
      <w:r w:rsidRPr="00634BC7">
        <w:rPr>
          <w:lang w:val="en-IN"/>
        </w:rPr>
        <w:t>Select suppliers ordered by Country ascending and City ascending.</w:t>
      </w:r>
    </w:p>
    <w:p w14:paraId="3F960E2A" w14:textId="77777777" w:rsidR="00634BC7" w:rsidRPr="00634BC7" w:rsidRDefault="00634BC7" w:rsidP="00634BC7">
      <w:pPr>
        <w:numPr>
          <w:ilvl w:val="0"/>
          <w:numId w:val="155"/>
        </w:numPr>
        <w:rPr>
          <w:lang w:val="en-IN"/>
        </w:rPr>
      </w:pPr>
      <w:r w:rsidRPr="00634BC7">
        <w:rPr>
          <w:lang w:val="en-IN"/>
        </w:rPr>
        <w:t>Select orders ordered by ShipperID ascending and OrderDate ascending.</w:t>
      </w:r>
    </w:p>
    <w:p w14:paraId="7AAA413D" w14:textId="77777777" w:rsidR="00634BC7" w:rsidRPr="00634BC7" w:rsidRDefault="00634BC7" w:rsidP="00634BC7">
      <w:pPr>
        <w:rPr>
          <w:b/>
          <w:bCs/>
          <w:lang w:val="en-IN"/>
        </w:rPr>
      </w:pPr>
      <w:r w:rsidRPr="00634BC7">
        <w:rPr>
          <w:b/>
          <w:bCs/>
          <w:lang w:val="en-IN"/>
        </w:rPr>
        <w:t>Advanced (15–20)</w:t>
      </w:r>
    </w:p>
    <w:p w14:paraId="7095B526" w14:textId="77777777" w:rsidR="00634BC7" w:rsidRPr="00634BC7" w:rsidRDefault="00634BC7" w:rsidP="00634BC7">
      <w:pPr>
        <w:numPr>
          <w:ilvl w:val="0"/>
          <w:numId w:val="156"/>
        </w:numPr>
        <w:rPr>
          <w:lang w:val="en-IN"/>
        </w:rPr>
      </w:pPr>
      <w:r w:rsidRPr="00634BC7">
        <w:rPr>
          <w:lang w:val="en-IN"/>
        </w:rPr>
        <w:t>Select products ordered by CategoryID ascending and then by UnitPrice descending.</w:t>
      </w:r>
    </w:p>
    <w:p w14:paraId="3A53538A" w14:textId="77777777" w:rsidR="00634BC7" w:rsidRPr="00634BC7" w:rsidRDefault="00634BC7" w:rsidP="00634BC7">
      <w:pPr>
        <w:numPr>
          <w:ilvl w:val="0"/>
          <w:numId w:val="156"/>
        </w:numPr>
        <w:rPr>
          <w:lang w:val="en-IN"/>
        </w:rPr>
      </w:pPr>
      <w:r w:rsidRPr="00634BC7">
        <w:rPr>
          <w:lang w:val="en-IN"/>
        </w:rPr>
        <w:t>Select customers ordered by Country descending and CustomerName ascending.</w:t>
      </w:r>
    </w:p>
    <w:p w14:paraId="29B89BCB" w14:textId="77777777" w:rsidR="00634BC7" w:rsidRPr="00634BC7" w:rsidRDefault="00634BC7" w:rsidP="00634BC7">
      <w:pPr>
        <w:numPr>
          <w:ilvl w:val="0"/>
          <w:numId w:val="156"/>
        </w:numPr>
        <w:rPr>
          <w:lang w:val="en-IN"/>
        </w:rPr>
      </w:pPr>
      <w:r w:rsidRPr="00634BC7">
        <w:rPr>
          <w:lang w:val="en-IN"/>
        </w:rPr>
        <w:t>Select orders ordered by EmployeeID ascending and OrderDate descending.</w:t>
      </w:r>
    </w:p>
    <w:p w14:paraId="2A3D793D" w14:textId="77777777" w:rsidR="00634BC7" w:rsidRPr="00634BC7" w:rsidRDefault="00634BC7" w:rsidP="00634BC7">
      <w:pPr>
        <w:numPr>
          <w:ilvl w:val="0"/>
          <w:numId w:val="156"/>
        </w:numPr>
        <w:rPr>
          <w:lang w:val="en-IN"/>
        </w:rPr>
      </w:pPr>
      <w:r w:rsidRPr="00634BC7">
        <w:rPr>
          <w:lang w:val="en-IN"/>
        </w:rPr>
        <w:lastRenderedPageBreak/>
        <w:t>Select products ordered by Discontinued ascending and UnitsInStock descending.</w:t>
      </w:r>
    </w:p>
    <w:p w14:paraId="1360DF5F" w14:textId="77777777" w:rsidR="00634BC7" w:rsidRPr="00634BC7" w:rsidRDefault="00634BC7" w:rsidP="00634BC7">
      <w:pPr>
        <w:numPr>
          <w:ilvl w:val="0"/>
          <w:numId w:val="156"/>
        </w:numPr>
        <w:rPr>
          <w:lang w:val="en-IN"/>
        </w:rPr>
      </w:pPr>
      <w:r w:rsidRPr="00634BC7">
        <w:rPr>
          <w:lang w:val="en-IN"/>
        </w:rPr>
        <w:t>Select employees ordered by LastName ascending, then FirstName ascending.</w:t>
      </w:r>
    </w:p>
    <w:p w14:paraId="0665FA8F" w14:textId="77777777" w:rsidR="00634BC7" w:rsidRPr="00634BC7" w:rsidRDefault="00634BC7" w:rsidP="00634BC7">
      <w:pPr>
        <w:numPr>
          <w:ilvl w:val="0"/>
          <w:numId w:val="156"/>
        </w:numPr>
        <w:rPr>
          <w:lang w:val="en-IN"/>
        </w:rPr>
      </w:pPr>
      <w:r w:rsidRPr="00634BC7">
        <w:rPr>
          <w:lang w:val="en-IN"/>
        </w:rPr>
        <w:t>Select all orders ordered by CustomerID, then ShipperID, then OrderDate ascending.</w:t>
      </w:r>
    </w:p>
    <w:p w14:paraId="217AB7C6" w14:textId="07B01AEF" w:rsidR="00634BC7" w:rsidRPr="00B76534" w:rsidRDefault="00F30205" w:rsidP="00634BC7">
      <w:pPr>
        <w:rPr>
          <w:lang w:val="en-IN"/>
        </w:rPr>
      </w:pPr>
      <w:r w:rsidRPr="00171D97">
        <w:rPr>
          <w:lang w:val="en-IN"/>
        </w:rPr>
        <w:pict w14:anchorId="59255163">
          <v:rect id="_x0000_i1087" style="width:0;height:1.5pt" o:hralign="center" o:hrstd="t" o:hr="t" fillcolor="#a0a0a0" stroked="f"/>
        </w:pict>
      </w:r>
    </w:p>
    <w:p w14:paraId="458694FF" w14:textId="77777777" w:rsidR="00B76534" w:rsidRDefault="00B76534"/>
    <w:p w14:paraId="1F9275AA" w14:textId="77777777" w:rsidR="00B76534" w:rsidRDefault="00B76534"/>
    <w:p w14:paraId="58BBDD10" w14:textId="77777777" w:rsidR="00B76534" w:rsidRDefault="00B76534"/>
    <w:p w14:paraId="73BBDFF3" w14:textId="77777777" w:rsidR="00B76534" w:rsidRDefault="00B76534"/>
    <w:p w14:paraId="43084F78" w14:textId="77777777" w:rsidR="00B76534" w:rsidRDefault="00B76534"/>
    <w:p w14:paraId="3FD5E454" w14:textId="77777777" w:rsidR="00B76534" w:rsidRDefault="00B76534"/>
    <w:p w14:paraId="6021F2DF" w14:textId="77777777" w:rsidR="00B76534" w:rsidRDefault="00B76534"/>
    <w:p w14:paraId="76309BA4" w14:textId="77777777" w:rsidR="00B76534" w:rsidRDefault="00B76534"/>
    <w:p w14:paraId="5FEB3C70" w14:textId="77777777" w:rsidR="00B76534" w:rsidRDefault="00B76534"/>
    <w:p w14:paraId="1C7005E1" w14:textId="77777777" w:rsidR="00B76534" w:rsidRDefault="00B76534"/>
    <w:p w14:paraId="21A9B975" w14:textId="77777777" w:rsidR="00B76534" w:rsidRDefault="00B76534"/>
    <w:p w14:paraId="35B5B41F" w14:textId="77777777" w:rsidR="00B76534" w:rsidRDefault="00B76534"/>
    <w:p w14:paraId="273E8955" w14:textId="77777777" w:rsidR="00B76534" w:rsidRDefault="00B76534"/>
    <w:p w14:paraId="720A929C" w14:textId="77777777" w:rsidR="00B76534" w:rsidRDefault="00B76534"/>
    <w:p w14:paraId="1F57F79E" w14:textId="77777777" w:rsidR="00B76534" w:rsidRDefault="00B76534"/>
    <w:p w14:paraId="3402D2B2" w14:textId="77777777" w:rsidR="00B76534" w:rsidRDefault="00B76534"/>
    <w:p w14:paraId="6CE635F5" w14:textId="77777777" w:rsidR="00B76534" w:rsidRDefault="00B76534"/>
    <w:p w14:paraId="5EB8D4CB" w14:textId="77777777" w:rsidR="00B76534" w:rsidRDefault="00B76534"/>
    <w:p w14:paraId="65CFF042" w14:textId="77777777" w:rsidR="00B76534" w:rsidRDefault="00B76534"/>
    <w:p w14:paraId="3080FDBA" w14:textId="77777777" w:rsidR="00B76534" w:rsidRDefault="00B76534"/>
    <w:p w14:paraId="2FE71DA0" w14:textId="77777777" w:rsidR="00EB1E59" w:rsidRDefault="00EB1E59"/>
    <w:p w14:paraId="1DD5E4E0" w14:textId="3C71DFDD" w:rsidR="00B775A9" w:rsidRPr="0047200A" w:rsidRDefault="00000000" w:rsidP="00AB4561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lastRenderedPageBreak/>
        <w:t>Filtering &amp; Logical Operations</w:t>
      </w:r>
    </w:p>
    <w:p w14:paraId="10A01F70" w14:textId="77777777" w:rsidR="00AB4561" w:rsidRPr="00AB4561" w:rsidRDefault="00AB4561" w:rsidP="00AB4561"/>
    <w:p w14:paraId="31BA1D93" w14:textId="77777777" w:rsidR="00B775A9" w:rsidRPr="0050293B" w:rsidRDefault="00000000">
      <w:pPr>
        <w:rPr>
          <w:b/>
          <w:bCs/>
          <w:sz w:val="24"/>
          <w:szCs w:val="24"/>
        </w:rPr>
      </w:pPr>
      <w:r w:rsidRPr="0050293B">
        <w:rPr>
          <w:b/>
          <w:bCs/>
          <w:sz w:val="24"/>
          <w:szCs w:val="24"/>
        </w:rPr>
        <w:t>• Comparison operators (=, !=, &gt;, &lt;, &gt;=, &lt;=)</w:t>
      </w:r>
    </w:p>
    <w:p w14:paraId="5DB88935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📘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Definition:</w:t>
      </w:r>
      <w:r w:rsidRPr="0050293B">
        <w:rPr>
          <w:lang w:val="en-IN"/>
        </w:rPr>
        <w:br/>
        <w:t xml:space="preserve">Comparison operators are used to </w:t>
      </w:r>
      <w:r w:rsidRPr="0050293B">
        <w:rPr>
          <w:b/>
          <w:bCs/>
          <w:lang w:val="en-IN"/>
        </w:rPr>
        <w:t>compare values</w:t>
      </w:r>
      <w:r w:rsidRPr="0050293B">
        <w:rPr>
          <w:lang w:val="en-IN"/>
        </w:rPr>
        <w:t xml:space="preserve"> in SQL.</w:t>
      </w:r>
    </w:p>
    <w:p w14:paraId="0B748F1F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🔧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Use:</w:t>
      </w:r>
    </w:p>
    <w:p w14:paraId="11A35C13" w14:textId="77777777" w:rsidR="0050293B" w:rsidRPr="0050293B" w:rsidRDefault="0050293B" w:rsidP="0050293B">
      <w:pPr>
        <w:numPr>
          <w:ilvl w:val="0"/>
          <w:numId w:val="23"/>
        </w:numPr>
        <w:rPr>
          <w:lang w:val="en-IN"/>
        </w:rPr>
      </w:pPr>
      <w:r w:rsidRPr="0050293B">
        <w:rPr>
          <w:lang w:val="en-IN"/>
        </w:rPr>
        <w:t>Filter data based on a condition.</w:t>
      </w:r>
    </w:p>
    <w:p w14:paraId="43100724" w14:textId="6145C59F" w:rsidR="0050293B" w:rsidRPr="0050293B" w:rsidRDefault="0050293B" w:rsidP="0050293B">
      <w:pPr>
        <w:numPr>
          <w:ilvl w:val="0"/>
          <w:numId w:val="23"/>
        </w:numPr>
        <w:rPr>
          <w:lang w:val="en-IN"/>
        </w:rPr>
      </w:pPr>
      <w:r w:rsidRPr="0050293B">
        <w:rPr>
          <w:lang w:val="en-IN"/>
        </w:rPr>
        <w:t>Common operators: =, != (or &lt;&gt;), &gt;, &lt;, &gt;=, &lt;=</w:t>
      </w:r>
      <w:r>
        <w:rPr>
          <w:lang w:val="en-IN"/>
        </w:rPr>
        <w:t>.</w:t>
      </w:r>
    </w:p>
    <w:p w14:paraId="5053B2E7" w14:textId="77777777" w:rsidR="0050293B" w:rsidRDefault="0050293B"/>
    <w:p w14:paraId="390EB377" w14:textId="1AF98C1F" w:rsidR="001021FA" w:rsidRPr="001021FA" w:rsidRDefault="001021FA" w:rsidP="001021FA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1021FA">
        <w:rPr>
          <w:b/>
          <w:bCs/>
          <w:color w:val="E36C0A" w:themeColor="accent6" w:themeShade="BF"/>
          <w:sz w:val="24"/>
          <w:szCs w:val="24"/>
          <w:lang w:val="en-IN"/>
        </w:rPr>
        <w:t>Practice Questions (20)</w:t>
      </w:r>
    </w:p>
    <w:p w14:paraId="0407BCD1" w14:textId="77777777" w:rsidR="001021FA" w:rsidRPr="001021FA" w:rsidRDefault="001021FA" w:rsidP="001021FA">
      <w:pPr>
        <w:rPr>
          <w:b/>
          <w:bCs/>
          <w:lang w:val="en-IN"/>
        </w:rPr>
      </w:pPr>
      <w:r w:rsidRPr="001021FA">
        <w:rPr>
          <w:b/>
          <w:bCs/>
          <w:lang w:val="en-IN"/>
        </w:rPr>
        <w:t>Basic (1–7)</w:t>
      </w:r>
    </w:p>
    <w:p w14:paraId="37E35693" w14:textId="77777777" w:rsidR="001021FA" w:rsidRPr="001021FA" w:rsidRDefault="001021FA" w:rsidP="001021FA">
      <w:pPr>
        <w:numPr>
          <w:ilvl w:val="0"/>
          <w:numId w:val="157"/>
        </w:numPr>
        <w:rPr>
          <w:lang w:val="en-IN"/>
        </w:rPr>
      </w:pPr>
      <w:r w:rsidRPr="001021FA">
        <w:rPr>
          <w:lang w:val="en-IN"/>
        </w:rPr>
        <w:t>Select all products where UnitPrice = 20.</w:t>
      </w:r>
    </w:p>
    <w:p w14:paraId="277D052B" w14:textId="77777777" w:rsidR="001021FA" w:rsidRPr="001021FA" w:rsidRDefault="001021FA" w:rsidP="001021FA">
      <w:pPr>
        <w:numPr>
          <w:ilvl w:val="0"/>
          <w:numId w:val="157"/>
        </w:numPr>
        <w:rPr>
          <w:lang w:val="en-IN"/>
        </w:rPr>
      </w:pPr>
      <w:r w:rsidRPr="001021FA">
        <w:rPr>
          <w:lang w:val="en-IN"/>
        </w:rPr>
        <w:t>Select all customers where City = 'London'.</w:t>
      </w:r>
    </w:p>
    <w:p w14:paraId="023C0C34" w14:textId="77777777" w:rsidR="001021FA" w:rsidRPr="001021FA" w:rsidRDefault="001021FA" w:rsidP="001021FA">
      <w:pPr>
        <w:numPr>
          <w:ilvl w:val="0"/>
          <w:numId w:val="157"/>
        </w:numPr>
        <w:rPr>
          <w:lang w:val="en-IN"/>
        </w:rPr>
      </w:pPr>
      <w:r w:rsidRPr="001021FA">
        <w:rPr>
          <w:lang w:val="en-IN"/>
        </w:rPr>
        <w:t>Select orders where OrderID != 1.</w:t>
      </w:r>
    </w:p>
    <w:p w14:paraId="54ACE89A" w14:textId="77777777" w:rsidR="001021FA" w:rsidRPr="001021FA" w:rsidRDefault="001021FA" w:rsidP="001021FA">
      <w:pPr>
        <w:numPr>
          <w:ilvl w:val="0"/>
          <w:numId w:val="157"/>
        </w:numPr>
        <w:rPr>
          <w:lang w:val="en-IN"/>
        </w:rPr>
      </w:pPr>
      <w:r w:rsidRPr="001021FA">
        <w:rPr>
          <w:lang w:val="en-IN"/>
        </w:rPr>
        <w:t>Select employees where BirthDate &lt; '1990-01-01'.</w:t>
      </w:r>
    </w:p>
    <w:p w14:paraId="08644141" w14:textId="77777777" w:rsidR="001021FA" w:rsidRPr="001021FA" w:rsidRDefault="001021FA" w:rsidP="001021FA">
      <w:pPr>
        <w:numPr>
          <w:ilvl w:val="0"/>
          <w:numId w:val="157"/>
        </w:numPr>
        <w:rPr>
          <w:lang w:val="en-IN"/>
        </w:rPr>
      </w:pPr>
      <w:r w:rsidRPr="001021FA">
        <w:rPr>
          <w:lang w:val="en-IN"/>
        </w:rPr>
        <w:t>Select products where UnitsInStock &gt; 50.</w:t>
      </w:r>
    </w:p>
    <w:p w14:paraId="092814E9" w14:textId="77777777" w:rsidR="001021FA" w:rsidRPr="001021FA" w:rsidRDefault="001021FA" w:rsidP="001021FA">
      <w:pPr>
        <w:numPr>
          <w:ilvl w:val="0"/>
          <w:numId w:val="157"/>
        </w:numPr>
        <w:rPr>
          <w:lang w:val="en-IN"/>
        </w:rPr>
      </w:pPr>
      <w:r w:rsidRPr="001021FA">
        <w:rPr>
          <w:lang w:val="en-IN"/>
        </w:rPr>
        <w:t>Select suppliers where Country = 'USA'.</w:t>
      </w:r>
    </w:p>
    <w:p w14:paraId="61B6EE42" w14:textId="77777777" w:rsidR="001021FA" w:rsidRPr="001021FA" w:rsidRDefault="001021FA" w:rsidP="001021FA">
      <w:pPr>
        <w:numPr>
          <w:ilvl w:val="0"/>
          <w:numId w:val="157"/>
        </w:numPr>
        <w:rPr>
          <w:lang w:val="en-IN"/>
        </w:rPr>
      </w:pPr>
      <w:r w:rsidRPr="001021FA">
        <w:rPr>
          <w:lang w:val="en-IN"/>
        </w:rPr>
        <w:t>Select orders where ShipperID &lt;= 3.</w:t>
      </w:r>
    </w:p>
    <w:p w14:paraId="41DF3BFC" w14:textId="77777777" w:rsidR="001021FA" w:rsidRPr="001021FA" w:rsidRDefault="001021FA" w:rsidP="001021FA">
      <w:pPr>
        <w:rPr>
          <w:b/>
          <w:bCs/>
          <w:lang w:val="en-IN"/>
        </w:rPr>
      </w:pPr>
      <w:r w:rsidRPr="001021FA">
        <w:rPr>
          <w:b/>
          <w:bCs/>
          <w:lang w:val="en-IN"/>
        </w:rPr>
        <w:t>Intermediate (8–14)</w:t>
      </w:r>
    </w:p>
    <w:p w14:paraId="2C0CFC81" w14:textId="77777777" w:rsidR="001021FA" w:rsidRPr="001021FA" w:rsidRDefault="001021FA" w:rsidP="001021FA">
      <w:pPr>
        <w:numPr>
          <w:ilvl w:val="0"/>
          <w:numId w:val="158"/>
        </w:numPr>
        <w:rPr>
          <w:lang w:val="en-IN"/>
        </w:rPr>
      </w:pPr>
      <w:r w:rsidRPr="001021FA">
        <w:rPr>
          <w:lang w:val="en-IN"/>
        </w:rPr>
        <w:t>Select customers where PostalCode &lt;&gt; '10001'.</w:t>
      </w:r>
    </w:p>
    <w:p w14:paraId="093F9F0F" w14:textId="77777777" w:rsidR="001021FA" w:rsidRPr="001021FA" w:rsidRDefault="001021FA" w:rsidP="001021FA">
      <w:pPr>
        <w:numPr>
          <w:ilvl w:val="0"/>
          <w:numId w:val="158"/>
        </w:numPr>
        <w:rPr>
          <w:lang w:val="en-IN"/>
        </w:rPr>
      </w:pPr>
      <w:r w:rsidRPr="001021FA">
        <w:rPr>
          <w:lang w:val="en-IN"/>
        </w:rPr>
        <w:t>Select products where UnitPrice &gt;= 30.</w:t>
      </w:r>
    </w:p>
    <w:p w14:paraId="68C5ACC8" w14:textId="77777777" w:rsidR="001021FA" w:rsidRPr="001021FA" w:rsidRDefault="001021FA" w:rsidP="001021FA">
      <w:pPr>
        <w:numPr>
          <w:ilvl w:val="0"/>
          <w:numId w:val="158"/>
        </w:numPr>
        <w:rPr>
          <w:lang w:val="en-IN"/>
        </w:rPr>
      </w:pPr>
      <w:r w:rsidRPr="001021FA">
        <w:rPr>
          <w:lang w:val="en-IN"/>
        </w:rPr>
        <w:t>Select employees where BirthDate &lt;= '1985-12-31'.</w:t>
      </w:r>
    </w:p>
    <w:p w14:paraId="0282668D" w14:textId="77777777" w:rsidR="001021FA" w:rsidRPr="001021FA" w:rsidRDefault="001021FA" w:rsidP="001021FA">
      <w:pPr>
        <w:numPr>
          <w:ilvl w:val="0"/>
          <w:numId w:val="158"/>
        </w:numPr>
        <w:rPr>
          <w:lang w:val="en-IN"/>
        </w:rPr>
      </w:pPr>
      <w:r w:rsidRPr="001021FA">
        <w:rPr>
          <w:lang w:val="en-IN"/>
        </w:rPr>
        <w:t>Select orders where OrderDate &gt; '2023-01-01'.</w:t>
      </w:r>
    </w:p>
    <w:p w14:paraId="5FA4E64B" w14:textId="77777777" w:rsidR="001021FA" w:rsidRPr="001021FA" w:rsidRDefault="001021FA" w:rsidP="001021FA">
      <w:pPr>
        <w:numPr>
          <w:ilvl w:val="0"/>
          <w:numId w:val="158"/>
        </w:numPr>
        <w:rPr>
          <w:lang w:val="en-IN"/>
        </w:rPr>
      </w:pPr>
      <w:r w:rsidRPr="001021FA">
        <w:rPr>
          <w:lang w:val="en-IN"/>
        </w:rPr>
        <w:t>Select products where UnitsInStock &lt; 20.</w:t>
      </w:r>
    </w:p>
    <w:p w14:paraId="5423B87E" w14:textId="77777777" w:rsidR="001021FA" w:rsidRPr="001021FA" w:rsidRDefault="001021FA" w:rsidP="001021FA">
      <w:pPr>
        <w:numPr>
          <w:ilvl w:val="0"/>
          <w:numId w:val="158"/>
        </w:numPr>
        <w:rPr>
          <w:lang w:val="en-IN"/>
        </w:rPr>
      </w:pPr>
      <w:r w:rsidRPr="001021FA">
        <w:rPr>
          <w:lang w:val="en-IN"/>
        </w:rPr>
        <w:t>Select suppliers where SupplierID &gt; 5.</w:t>
      </w:r>
    </w:p>
    <w:p w14:paraId="7969A42B" w14:textId="77777777" w:rsidR="001021FA" w:rsidRPr="001021FA" w:rsidRDefault="001021FA" w:rsidP="001021FA">
      <w:pPr>
        <w:numPr>
          <w:ilvl w:val="0"/>
          <w:numId w:val="158"/>
        </w:numPr>
        <w:rPr>
          <w:lang w:val="en-IN"/>
        </w:rPr>
      </w:pPr>
      <w:r w:rsidRPr="001021FA">
        <w:rPr>
          <w:lang w:val="en-IN"/>
        </w:rPr>
        <w:t>Select customers where City != 'Paris'.</w:t>
      </w:r>
    </w:p>
    <w:p w14:paraId="64CC0320" w14:textId="77777777" w:rsidR="001021FA" w:rsidRPr="001021FA" w:rsidRDefault="001021FA" w:rsidP="001021FA">
      <w:pPr>
        <w:rPr>
          <w:b/>
          <w:bCs/>
          <w:lang w:val="en-IN"/>
        </w:rPr>
      </w:pPr>
      <w:r w:rsidRPr="001021FA">
        <w:rPr>
          <w:b/>
          <w:bCs/>
          <w:lang w:val="en-IN"/>
        </w:rPr>
        <w:lastRenderedPageBreak/>
        <w:t>Advanced (15–20)</w:t>
      </w:r>
    </w:p>
    <w:p w14:paraId="01A0C60F" w14:textId="77777777" w:rsidR="001021FA" w:rsidRPr="001021FA" w:rsidRDefault="001021FA" w:rsidP="001021FA">
      <w:pPr>
        <w:numPr>
          <w:ilvl w:val="0"/>
          <w:numId w:val="159"/>
        </w:numPr>
        <w:rPr>
          <w:lang w:val="en-IN"/>
        </w:rPr>
      </w:pPr>
      <w:r w:rsidRPr="001021FA">
        <w:rPr>
          <w:lang w:val="en-IN"/>
        </w:rPr>
        <w:t>Select products where UnitPrice is between 20 and 50 using &gt;= and &lt;=.</w:t>
      </w:r>
    </w:p>
    <w:p w14:paraId="0FDAE25A" w14:textId="77777777" w:rsidR="001021FA" w:rsidRPr="001021FA" w:rsidRDefault="001021FA" w:rsidP="001021FA">
      <w:pPr>
        <w:numPr>
          <w:ilvl w:val="0"/>
          <w:numId w:val="159"/>
        </w:numPr>
        <w:rPr>
          <w:lang w:val="en-IN"/>
        </w:rPr>
      </w:pPr>
      <w:r w:rsidRPr="001021FA">
        <w:rPr>
          <w:lang w:val="en-IN"/>
        </w:rPr>
        <w:t>Select orders where OrderID &gt; 10 AND OrderID &lt; 20.</w:t>
      </w:r>
    </w:p>
    <w:p w14:paraId="5B2A5350" w14:textId="77777777" w:rsidR="001021FA" w:rsidRPr="001021FA" w:rsidRDefault="001021FA" w:rsidP="001021FA">
      <w:pPr>
        <w:numPr>
          <w:ilvl w:val="0"/>
          <w:numId w:val="159"/>
        </w:numPr>
        <w:rPr>
          <w:lang w:val="en-IN"/>
        </w:rPr>
      </w:pPr>
      <w:r w:rsidRPr="001021FA">
        <w:rPr>
          <w:lang w:val="en-IN"/>
        </w:rPr>
        <w:t>Select employees where BirthDate &gt;= '1980-01-01' AND BirthDate &lt;= '1995-12-31'.</w:t>
      </w:r>
    </w:p>
    <w:p w14:paraId="01CB0762" w14:textId="77777777" w:rsidR="001021FA" w:rsidRPr="001021FA" w:rsidRDefault="001021FA" w:rsidP="001021FA">
      <w:pPr>
        <w:numPr>
          <w:ilvl w:val="0"/>
          <w:numId w:val="159"/>
        </w:numPr>
        <w:rPr>
          <w:lang w:val="en-IN"/>
        </w:rPr>
      </w:pPr>
      <w:r w:rsidRPr="001021FA">
        <w:rPr>
          <w:lang w:val="en-IN"/>
        </w:rPr>
        <w:t>Select products where Discontinued = 0 AND UnitsInStock &gt; 10.</w:t>
      </w:r>
    </w:p>
    <w:p w14:paraId="64E6F831" w14:textId="77777777" w:rsidR="001021FA" w:rsidRPr="001021FA" w:rsidRDefault="001021FA" w:rsidP="001021FA">
      <w:pPr>
        <w:numPr>
          <w:ilvl w:val="0"/>
          <w:numId w:val="159"/>
        </w:numPr>
        <w:rPr>
          <w:lang w:val="en-IN"/>
        </w:rPr>
      </w:pPr>
      <w:r w:rsidRPr="001021FA">
        <w:rPr>
          <w:lang w:val="en-IN"/>
        </w:rPr>
        <w:t>Select orders where ShipperID != 2 AND CustomerID = 5.</w:t>
      </w:r>
    </w:p>
    <w:p w14:paraId="0BCC557C" w14:textId="77777777" w:rsidR="001021FA" w:rsidRPr="001021FA" w:rsidRDefault="001021FA" w:rsidP="001021FA">
      <w:pPr>
        <w:numPr>
          <w:ilvl w:val="0"/>
          <w:numId w:val="159"/>
        </w:numPr>
        <w:rPr>
          <w:lang w:val="en-IN"/>
        </w:rPr>
      </w:pPr>
      <w:r w:rsidRPr="001021FA">
        <w:rPr>
          <w:lang w:val="en-IN"/>
        </w:rPr>
        <w:t>Select suppliers where SupplierID &gt;= 2 AND SupplierID &lt;= 10.</w:t>
      </w:r>
    </w:p>
    <w:p w14:paraId="6E9F9EE8" w14:textId="6D1D520F" w:rsidR="001021FA" w:rsidRPr="001021FA" w:rsidRDefault="001021FA">
      <w:pPr>
        <w:rPr>
          <w:lang w:val="en-IN"/>
        </w:rPr>
      </w:pPr>
      <w:r w:rsidRPr="001021FA">
        <w:rPr>
          <w:lang w:val="en-IN"/>
        </w:rPr>
        <w:pict w14:anchorId="4BDEAFE5">
          <v:rect id="_x0000_i1094" style="width:0;height:1.5pt" o:hralign="center" o:hrstd="t" o:hr="t" fillcolor="#a0a0a0" stroked="f"/>
        </w:pict>
      </w:r>
    </w:p>
    <w:p w14:paraId="4C0D4CB8" w14:textId="77777777" w:rsidR="00B775A9" w:rsidRPr="0050293B" w:rsidRDefault="00000000">
      <w:pPr>
        <w:rPr>
          <w:b/>
          <w:bCs/>
          <w:sz w:val="24"/>
          <w:szCs w:val="24"/>
        </w:rPr>
      </w:pPr>
      <w:r w:rsidRPr="0050293B">
        <w:rPr>
          <w:b/>
          <w:bCs/>
          <w:sz w:val="24"/>
          <w:szCs w:val="24"/>
        </w:rPr>
        <w:t>• Logical operators (AND, OR, NOT)</w:t>
      </w:r>
    </w:p>
    <w:p w14:paraId="05F9D5FE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📘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Definition:</w:t>
      </w:r>
      <w:r w:rsidRPr="0050293B">
        <w:rPr>
          <w:lang w:val="en-IN"/>
        </w:rPr>
        <w:br/>
        <w:t xml:space="preserve">Logical operators are used to </w:t>
      </w:r>
      <w:r w:rsidRPr="0050293B">
        <w:rPr>
          <w:b/>
          <w:bCs/>
          <w:lang w:val="en-IN"/>
        </w:rPr>
        <w:t>combine multiple conditions</w:t>
      </w:r>
      <w:r w:rsidRPr="0050293B">
        <w:rPr>
          <w:lang w:val="en-IN"/>
        </w:rPr>
        <w:t xml:space="preserve"> in SQL.</w:t>
      </w:r>
    </w:p>
    <w:p w14:paraId="5C9314CA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🔧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Use:</w:t>
      </w:r>
    </w:p>
    <w:p w14:paraId="119166F9" w14:textId="77777777" w:rsidR="0050293B" w:rsidRPr="0050293B" w:rsidRDefault="0050293B" w:rsidP="0050293B">
      <w:pPr>
        <w:numPr>
          <w:ilvl w:val="0"/>
          <w:numId w:val="24"/>
        </w:numPr>
        <w:rPr>
          <w:lang w:val="en-IN"/>
        </w:rPr>
      </w:pPr>
      <w:r w:rsidRPr="0050293B">
        <w:rPr>
          <w:b/>
          <w:bCs/>
          <w:lang w:val="en-IN"/>
        </w:rPr>
        <w:t>AND:</w:t>
      </w:r>
      <w:r w:rsidRPr="0050293B">
        <w:rPr>
          <w:lang w:val="en-IN"/>
        </w:rPr>
        <w:t xml:space="preserve"> Both conditions must be true.</w:t>
      </w:r>
    </w:p>
    <w:p w14:paraId="12280CEA" w14:textId="77777777" w:rsidR="0050293B" w:rsidRPr="0050293B" w:rsidRDefault="0050293B" w:rsidP="0050293B">
      <w:pPr>
        <w:numPr>
          <w:ilvl w:val="0"/>
          <w:numId w:val="24"/>
        </w:numPr>
        <w:rPr>
          <w:lang w:val="en-IN"/>
        </w:rPr>
      </w:pPr>
      <w:r w:rsidRPr="0050293B">
        <w:rPr>
          <w:b/>
          <w:bCs/>
          <w:lang w:val="en-IN"/>
        </w:rPr>
        <w:t>OR:</w:t>
      </w:r>
      <w:r w:rsidRPr="0050293B">
        <w:rPr>
          <w:lang w:val="en-IN"/>
        </w:rPr>
        <w:t xml:space="preserve"> At least one condition must be true.</w:t>
      </w:r>
    </w:p>
    <w:p w14:paraId="2584382A" w14:textId="77777777" w:rsidR="0050293B" w:rsidRPr="0050293B" w:rsidRDefault="0050293B" w:rsidP="0050293B">
      <w:pPr>
        <w:numPr>
          <w:ilvl w:val="0"/>
          <w:numId w:val="24"/>
        </w:numPr>
        <w:rPr>
          <w:lang w:val="en-IN"/>
        </w:rPr>
      </w:pPr>
      <w:r w:rsidRPr="0050293B">
        <w:rPr>
          <w:b/>
          <w:bCs/>
          <w:lang w:val="en-IN"/>
        </w:rPr>
        <w:t>NOT:</w:t>
      </w:r>
      <w:r w:rsidRPr="0050293B">
        <w:rPr>
          <w:lang w:val="en-IN"/>
        </w:rPr>
        <w:t xml:space="preserve"> Reverses the condition.</w:t>
      </w:r>
    </w:p>
    <w:p w14:paraId="48FF4F52" w14:textId="77777777" w:rsidR="0050293B" w:rsidRPr="00C83CC4" w:rsidRDefault="0050293B">
      <w:pPr>
        <w:rPr>
          <w:color w:val="E36C0A" w:themeColor="accent6" w:themeShade="BF"/>
          <w:sz w:val="24"/>
          <w:szCs w:val="24"/>
        </w:rPr>
      </w:pPr>
    </w:p>
    <w:p w14:paraId="08218254" w14:textId="0F3FBB1A" w:rsidR="0042751F" w:rsidRPr="0042751F" w:rsidRDefault="0042751F" w:rsidP="0042751F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42751F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52421048" w14:textId="77777777" w:rsidR="0042751F" w:rsidRPr="0042751F" w:rsidRDefault="0042751F" w:rsidP="0042751F">
      <w:pPr>
        <w:rPr>
          <w:b/>
          <w:bCs/>
          <w:lang w:val="en-IN"/>
        </w:rPr>
      </w:pPr>
      <w:r w:rsidRPr="0042751F">
        <w:rPr>
          <w:rFonts w:ascii="Segoe UI Emoji" w:hAnsi="Segoe UI Emoji" w:cs="Segoe UI Emoji"/>
          <w:b/>
          <w:bCs/>
          <w:lang w:val="en-IN"/>
        </w:rPr>
        <w:t>🔹</w:t>
      </w:r>
      <w:r w:rsidRPr="0042751F">
        <w:rPr>
          <w:b/>
          <w:bCs/>
          <w:lang w:val="en-IN"/>
        </w:rPr>
        <w:t xml:space="preserve"> Basic Level (1–7)</w:t>
      </w:r>
    </w:p>
    <w:p w14:paraId="4B776BFA" w14:textId="77777777" w:rsidR="0042751F" w:rsidRPr="0042751F" w:rsidRDefault="0042751F" w:rsidP="0042751F">
      <w:pPr>
        <w:numPr>
          <w:ilvl w:val="0"/>
          <w:numId w:val="160"/>
        </w:numPr>
        <w:rPr>
          <w:lang w:val="en-IN"/>
        </w:rPr>
      </w:pPr>
      <w:r w:rsidRPr="0042751F">
        <w:rPr>
          <w:lang w:val="en-IN"/>
        </w:rPr>
        <w:t>Select products where UnitPrice &gt; 20 AND UnitsInStock &gt; 10.</w:t>
      </w:r>
    </w:p>
    <w:p w14:paraId="3F763D26" w14:textId="77777777" w:rsidR="0042751F" w:rsidRPr="0042751F" w:rsidRDefault="0042751F" w:rsidP="0042751F">
      <w:pPr>
        <w:numPr>
          <w:ilvl w:val="0"/>
          <w:numId w:val="160"/>
        </w:numPr>
        <w:rPr>
          <w:lang w:val="en-IN"/>
        </w:rPr>
      </w:pPr>
      <w:r w:rsidRPr="0042751F">
        <w:rPr>
          <w:lang w:val="en-IN"/>
        </w:rPr>
        <w:t>Select customers where City = 'London' OR City = 'Paris'.</w:t>
      </w:r>
    </w:p>
    <w:p w14:paraId="3614A0CA" w14:textId="77777777" w:rsidR="0042751F" w:rsidRPr="0042751F" w:rsidRDefault="0042751F" w:rsidP="0042751F">
      <w:pPr>
        <w:numPr>
          <w:ilvl w:val="0"/>
          <w:numId w:val="160"/>
        </w:numPr>
        <w:rPr>
          <w:lang w:val="en-IN"/>
        </w:rPr>
      </w:pPr>
      <w:r w:rsidRPr="0042751F">
        <w:rPr>
          <w:lang w:val="en-IN"/>
        </w:rPr>
        <w:t>Select employees where NOT (BirthDate &gt; '1990-01-01').</w:t>
      </w:r>
    </w:p>
    <w:p w14:paraId="506931E2" w14:textId="77777777" w:rsidR="0042751F" w:rsidRPr="0042751F" w:rsidRDefault="0042751F" w:rsidP="0042751F">
      <w:pPr>
        <w:numPr>
          <w:ilvl w:val="0"/>
          <w:numId w:val="160"/>
        </w:numPr>
        <w:rPr>
          <w:lang w:val="en-IN"/>
        </w:rPr>
      </w:pPr>
      <w:r w:rsidRPr="0042751F">
        <w:rPr>
          <w:lang w:val="en-IN"/>
        </w:rPr>
        <w:t>Select suppliers where Country = 'USA' AND City = 'New York'.</w:t>
      </w:r>
    </w:p>
    <w:p w14:paraId="6EAB9665" w14:textId="77777777" w:rsidR="0042751F" w:rsidRPr="0042751F" w:rsidRDefault="0042751F" w:rsidP="0042751F">
      <w:pPr>
        <w:numPr>
          <w:ilvl w:val="0"/>
          <w:numId w:val="160"/>
        </w:numPr>
        <w:rPr>
          <w:lang w:val="en-IN"/>
        </w:rPr>
      </w:pPr>
      <w:r w:rsidRPr="0042751F">
        <w:rPr>
          <w:lang w:val="en-IN"/>
        </w:rPr>
        <w:t>Select orders where ShipperID = 2 OR EmployeeID = 3.</w:t>
      </w:r>
    </w:p>
    <w:p w14:paraId="47B5A517" w14:textId="77777777" w:rsidR="0042751F" w:rsidRPr="0042751F" w:rsidRDefault="0042751F" w:rsidP="0042751F">
      <w:pPr>
        <w:numPr>
          <w:ilvl w:val="0"/>
          <w:numId w:val="160"/>
        </w:numPr>
        <w:rPr>
          <w:lang w:val="en-IN"/>
        </w:rPr>
      </w:pPr>
      <w:r w:rsidRPr="0042751F">
        <w:rPr>
          <w:lang w:val="en-IN"/>
        </w:rPr>
        <w:t>Select products where Discontinued = 0 AND UnitPrice &lt; 50.</w:t>
      </w:r>
    </w:p>
    <w:p w14:paraId="5E7DFB6C" w14:textId="7B86EFF7" w:rsidR="0042751F" w:rsidRPr="0042751F" w:rsidRDefault="0042751F" w:rsidP="0042751F">
      <w:pPr>
        <w:numPr>
          <w:ilvl w:val="0"/>
          <w:numId w:val="160"/>
        </w:numPr>
        <w:rPr>
          <w:lang w:val="en-IN"/>
        </w:rPr>
      </w:pPr>
      <w:r w:rsidRPr="0042751F">
        <w:rPr>
          <w:lang w:val="en-IN"/>
        </w:rPr>
        <w:t>Select customers where NOT Country = 'Germany'.</w:t>
      </w:r>
    </w:p>
    <w:p w14:paraId="22233D52" w14:textId="5F9D29A7" w:rsidR="0042751F" w:rsidRPr="0042751F" w:rsidRDefault="0042751F" w:rsidP="0042751F">
      <w:pPr>
        <w:rPr>
          <w:b/>
          <w:bCs/>
          <w:lang w:val="en-IN"/>
        </w:rPr>
      </w:pPr>
      <w:r w:rsidRPr="0042751F">
        <w:rPr>
          <w:b/>
          <w:bCs/>
          <w:lang w:val="en-IN"/>
        </w:rPr>
        <w:t>Intermediate Level (8–14)</w:t>
      </w:r>
    </w:p>
    <w:p w14:paraId="3CF43986" w14:textId="77777777" w:rsidR="0042751F" w:rsidRPr="0042751F" w:rsidRDefault="0042751F" w:rsidP="0042751F">
      <w:pPr>
        <w:numPr>
          <w:ilvl w:val="0"/>
          <w:numId w:val="161"/>
        </w:numPr>
        <w:rPr>
          <w:lang w:val="en-IN"/>
        </w:rPr>
      </w:pPr>
      <w:r w:rsidRPr="0042751F">
        <w:rPr>
          <w:lang w:val="en-IN"/>
        </w:rPr>
        <w:lastRenderedPageBreak/>
        <w:t>Select orders where OrderDate &gt; '2023-01-01' AND CustomerID = 5.</w:t>
      </w:r>
    </w:p>
    <w:p w14:paraId="004F8F24" w14:textId="77777777" w:rsidR="0042751F" w:rsidRPr="0042751F" w:rsidRDefault="0042751F" w:rsidP="0042751F">
      <w:pPr>
        <w:numPr>
          <w:ilvl w:val="0"/>
          <w:numId w:val="161"/>
        </w:numPr>
        <w:rPr>
          <w:lang w:val="en-IN"/>
        </w:rPr>
      </w:pPr>
      <w:r w:rsidRPr="0042751F">
        <w:rPr>
          <w:lang w:val="en-IN"/>
        </w:rPr>
        <w:t>Select products where UnitPrice BETWEEN 20 AND 50 AND UnitsInStock &gt; 30.</w:t>
      </w:r>
    </w:p>
    <w:p w14:paraId="07331A2B" w14:textId="77777777" w:rsidR="0042751F" w:rsidRPr="0042751F" w:rsidRDefault="0042751F" w:rsidP="0042751F">
      <w:pPr>
        <w:numPr>
          <w:ilvl w:val="0"/>
          <w:numId w:val="161"/>
        </w:numPr>
        <w:rPr>
          <w:lang w:val="en-IN"/>
        </w:rPr>
      </w:pPr>
      <w:r w:rsidRPr="0042751F">
        <w:rPr>
          <w:lang w:val="en-IN"/>
        </w:rPr>
        <w:t>Select suppliers where NOT (City = 'Delhi' OR City = 'Mumbai').</w:t>
      </w:r>
    </w:p>
    <w:p w14:paraId="4E7F9F0A" w14:textId="77777777" w:rsidR="0042751F" w:rsidRPr="0042751F" w:rsidRDefault="0042751F" w:rsidP="0042751F">
      <w:pPr>
        <w:numPr>
          <w:ilvl w:val="0"/>
          <w:numId w:val="161"/>
        </w:numPr>
        <w:rPr>
          <w:lang w:val="en-IN"/>
        </w:rPr>
      </w:pPr>
      <w:r w:rsidRPr="0042751F">
        <w:rPr>
          <w:lang w:val="en-IN"/>
        </w:rPr>
        <w:t>Select employees where BirthDate &lt; '1990-01-01' OR FirstName = 'John'.</w:t>
      </w:r>
    </w:p>
    <w:p w14:paraId="11052C6D" w14:textId="77777777" w:rsidR="0042751F" w:rsidRPr="0042751F" w:rsidRDefault="0042751F" w:rsidP="0042751F">
      <w:pPr>
        <w:numPr>
          <w:ilvl w:val="0"/>
          <w:numId w:val="161"/>
        </w:numPr>
        <w:rPr>
          <w:lang w:val="en-IN"/>
        </w:rPr>
      </w:pPr>
      <w:r w:rsidRPr="0042751F">
        <w:rPr>
          <w:lang w:val="en-IN"/>
        </w:rPr>
        <w:t>Select customers where City = 'Berlin' AND PostalCode = '10115'.</w:t>
      </w:r>
    </w:p>
    <w:p w14:paraId="0E860813" w14:textId="77777777" w:rsidR="0042751F" w:rsidRPr="0042751F" w:rsidRDefault="0042751F" w:rsidP="0042751F">
      <w:pPr>
        <w:numPr>
          <w:ilvl w:val="0"/>
          <w:numId w:val="161"/>
        </w:numPr>
        <w:rPr>
          <w:lang w:val="en-IN"/>
        </w:rPr>
      </w:pPr>
      <w:r w:rsidRPr="0042751F">
        <w:rPr>
          <w:lang w:val="en-IN"/>
        </w:rPr>
        <w:t>Select products where CategoryID = 2 OR SupplierID = 4.</w:t>
      </w:r>
    </w:p>
    <w:p w14:paraId="11FB1B6C" w14:textId="13F14A2E" w:rsidR="0042751F" w:rsidRPr="0042751F" w:rsidRDefault="0042751F" w:rsidP="0042751F">
      <w:pPr>
        <w:numPr>
          <w:ilvl w:val="0"/>
          <w:numId w:val="161"/>
        </w:numPr>
        <w:rPr>
          <w:lang w:val="en-IN"/>
        </w:rPr>
      </w:pPr>
      <w:r w:rsidRPr="0042751F">
        <w:rPr>
          <w:lang w:val="en-IN"/>
        </w:rPr>
        <w:t>Select orders where EmployeeID = 1 AND (ShipperID = 2 OR ShipperID = 3).</w:t>
      </w:r>
    </w:p>
    <w:p w14:paraId="6957B514" w14:textId="77777777" w:rsidR="0042751F" w:rsidRPr="0042751F" w:rsidRDefault="0042751F" w:rsidP="0042751F">
      <w:pPr>
        <w:rPr>
          <w:b/>
          <w:bCs/>
          <w:lang w:val="en-IN"/>
        </w:rPr>
      </w:pPr>
      <w:r w:rsidRPr="0042751F">
        <w:rPr>
          <w:rFonts w:ascii="Segoe UI Emoji" w:hAnsi="Segoe UI Emoji" w:cs="Segoe UI Emoji"/>
          <w:b/>
          <w:bCs/>
          <w:lang w:val="en-IN"/>
        </w:rPr>
        <w:t>🔹</w:t>
      </w:r>
      <w:r w:rsidRPr="0042751F">
        <w:rPr>
          <w:b/>
          <w:bCs/>
          <w:lang w:val="en-IN"/>
        </w:rPr>
        <w:t xml:space="preserve"> Advanced Level (15–20)</w:t>
      </w:r>
    </w:p>
    <w:p w14:paraId="64CABEF8" w14:textId="77777777" w:rsidR="0042751F" w:rsidRPr="0042751F" w:rsidRDefault="0042751F" w:rsidP="0042751F">
      <w:pPr>
        <w:numPr>
          <w:ilvl w:val="0"/>
          <w:numId w:val="162"/>
        </w:numPr>
        <w:rPr>
          <w:lang w:val="en-IN"/>
        </w:rPr>
      </w:pPr>
      <w:r w:rsidRPr="0042751F">
        <w:rPr>
          <w:lang w:val="en-IN"/>
        </w:rPr>
        <w:t>Select products where UnitPrice &gt; 50 AND UnitsInStock &gt; 5 AND Discontinued = 0.</w:t>
      </w:r>
    </w:p>
    <w:p w14:paraId="510D0FDA" w14:textId="77777777" w:rsidR="0042751F" w:rsidRPr="0042751F" w:rsidRDefault="0042751F" w:rsidP="0042751F">
      <w:pPr>
        <w:numPr>
          <w:ilvl w:val="0"/>
          <w:numId w:val="162"/>
        </w:numPr>
        <w:rPr>
          <w:lang w:val="en-IN"/>
        </w:rPr>
      </w:pPr>
      <w:r w:rsidRPr="0042751F">
        <w:rPr>
          <w:lang w:val="en-IN"/>
        </w:rPr>
        <w:t>Select customers where Country = 'France' AND (City = 'Paris' OR City = 'Lyon').</w:t>
      </w:r>
    </w:p>
    <w:p w14:paraId="7D25FD47" w14:textId="77777777" w:rsidR="0042751F" w:rsidRPr="0042751F" w:rsidRDefault="0042751F" w:rsidP="0042751F">
      <w:pPr>
        <w:numPr>
          <w:ilvl w:val="0"/>
          <w:numId w:val="162"/>
        </w:numPr>
        <w:rPr>
          <w:lang w:val="en-IN"/>
        </w:rPr>
      </w:pPr>
      <w:r w:rsidRPr="0042751F">
        <w:rPr>
          <w:lang w:val="en-IN"/>
        </w:rPr>
        <w:t>Select orders where NOT (OrderDate &lt; '2023-01-01') AND CustomerID != 10.</w:t>
      </w:r>
    </w:p>
    <w:p w14:paraId="357279E4" w14:textId="77777777" w:rsidR="0042751F" w:rsidRPr="0042751F" w:rsidRDefault="0042751F" w:rsidP="0042751F">
      <w:pPr>
        <w:numPr>
          <w:ilvl w:val="0"/>
          <w:numId w:val="162"/>
        </w:numPr>
        <w:rPr>
          <w:lang w:val="en-IN"/>
        </w:rPr>
      </w:pPr>
      <w:r w:rsidRPr="0042751F">
        <w:rPr>
          <w:lang w:val="en-IN"/>
        </w:rPr>
        <w:t>Select suppliers where (Country = 'USA' OR Country = 'Canada') AND Phone IS NOT NULL.</w:t>
      </w:r>
    </w:p>
    <w:p w14:paraId="03BAE54A" w14:textId="77777777" w:rsidR="0042751F" w:rsidRPr="0042751F" w:rsidRDefault="0042751F" w:rsidP="0042751F">
      <w:pPr>
        <w:numPr>
          <w:ilvl w:val="0"/>
          <w:numId w:val="162"/>
        </w:numPr>
        <w:rPr>
          <w:lang w:val="en-IN"/>
        </w:rPr>
      </w:pPr>
      <w:r w:rsidRPr="0042751F">
        <w:rPr>
          <w:lang w:val="en-IN"/>
        </w:rPr>
        <w:t>Select employees where NOT (LastName = 'Smith') AND BirthDate &lt; '1985-01-01'.</w:t>
      </w:r>
    </w:p>
    <w:p w14:paraId="33FB09F8" w14:textId="77777777" w:rsidR="0042751F" w:rsidRPr="0042751F" w:rsidRDefault="0042751F" w:rsidP="0042751F">
      <w:pPr>
        <w:numPr>
          <w:ilvl w:val="0"/>
          <w:numId w:val="162"/>
        </w:numPr>
        <w:rPr>
          <w:lang w:val="en-IN"/>
        </w:rPr>
      </w:pPr>
      <w:r w:rsidRPr="0042751F">
        <w:rPr>
          <w:lang w:val="en-IN"/>
        </w:rPr>
        <w:t>Select products where (UnitsInStock &gt; 20 AND UnitsOnOrder = 0) OR ReorderLevel &gt; 10.</w:t>
      </w:r>
    </w:p>
    <w:p w14:paraId="64FE449D" w14:textId="3C53E221" w:rsidR="0042751F" w:rsidRPr="0042751F" w:rsidRDefault="0042751F">
      <w:pPr>
        <w:rPr>
          <w:lang w:val="en-IN"/>
        </w:rPr>
      </w:pPr>
      <w:r w:rsidRPr="0042751F">
        <w:rPr>
          <w:lang w:val="en-IN"/>
        </w:rPr>
        <w:pict w14:anchorId="3009EEF9">
          <v:rect id="_x0000_i1123" style="width:0;height:1.5pt" o:hralign="center" o:hrstd="t" o:hr="t" fillcolor="#a0a0a0" stroked="f"/>
        </w:pict>
      </w:r>
    </w:p>
    <w:p w14:paraId="35451127" w14:textId="77777777" w:rsidR="00B775A9" w:rsidRPr="0050293B" w:rsidRDefault="00000000">
      <w:pPr>
        <w:rPr>
          <w:b/>
          <w:bCs/>
          <w:sz w:val="24"/>
          <w:szCs w:val="24"/>
        </w:rPr>
      </w:pPr>
      <w:r w:rsidRPr="0050293B">
        <w:rPr>
          <w:b/>
          <w:bCs/>
          <w:sz w:val="24"/>
          <w:szCs w:val="24"/>
        </w:rPr>
        <w:t>• BETWEEN</w:t>
      </w:r>
    </w:p>
    <w:p w14:paraId="0C10DA29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📘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Definition:</w:t>
      </w:r>
      <w:r w:rsidRPr="0050293B">
        <w:rPr>
          <w:lang w:val="en-IN"/>
        </w:rPr>
        <w:br/>
        <w:t xml:space="preserve">BETWEEN is used to </w:t>
      </w:r>
      <w:r w:rsidRPr="0050293B">
        <w:rPr>
          <w:b/>
          <w:bCs/>
          <w:lang w:val="en-IN"/>
        </w:rPr>
        <w:t>filter data within a range</w:t>
      </w:r>
      <w:r w:rsidRPr="0050293B">
        <w:rPr>
          <w:lang w:val="en-IN"/>
        </w:rPr>
        <w:t xml:space="preserve"> (inclusive).</w:t>
      </w:r>
    </w:p>
    <w:p w14:paraId="7D8E098B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🔧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Use:</w:t>
      </w:r>
    </w:p>
    <w:p w14:paraId="4D11119B" w14:textId="77777777" w:rsidR="0050293B" w:rsidRPr="0050293B" w:rsidRDefault="0050293B" w:rsidP="0050293B">
      <w:pPr>
        <w:numPr>
          <w:ilvl w:val="0"/>
          <w:numId w:val="25"/>
        </w:numPr>
        <w:rPr>
          <w:lang w:val="en-IN"/>
        </w:rPr>
      </w:pPr>
      <w:r w:rsidRPr="0050293B">
        <w:rPr>
          <w:lang w:val="en-IN"/>
        </w:rPr>
        <w:t>Makes it easy to check if a value lies between two numbers or dates.</w:t>
      </w:r>
    </w:p>
    <w:p w14:paraId="31BEEA5C" w14:textId="77777777" w:rsidR="00E03CF1" w:rsidRDefault="00E03CF1" w:rsidP="00E03CF1">
      <w:pPr>
        <w:rPr>
          <w:b/>
          <w:bCs/>
          <w:lang w:val="en-IN"/>
        </w:rPr>
      </w:pPr>
    </w:p>
    <w:p w14:paraId="3360724A" w14:textId="2C31D832" w:rsidR="00E03CF1" w:rsidRPr="00E03CF1" w:rsidRDefault="00E03CF1" w:rsidP="00E03CF1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E03CF1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160D41B3" w14:textId="77777777" w:rsidR="00E03CF1" w:rsidRPr="00E03CF1" w:rsidRDefault="00E03CF1" w:rsidP="00E03CF1">
      <w:pPr>
        <w:rPr>
          <w:b/>
          <w:bCs/>
          <w:lang w:val="en-IN"/>
        </w:rPr>
      </w:pPr>
      <w:r w:rsidRPr="00E03CF1">
        <w:rPr>
          <w:rFonts w:ascii="Segoe UI Emoji" w:hAnsi="Segoe UI Emoji" w:cs="Segoe UI Emoji"/>
          <w:b/>
          <w:bCs/>
          <w:lang w:val="en-IN"/>
        </w:rPr>
        <w:t>🔹</w:t>
      </w:r>
      <w:r w:rsidRPr="00E03CF1">
        <w:rPr>
          <w:b/>
          <w:bCs/>
          <w:lang w:val="en-IN"/>
        </w:rPr>
        <w:t xml:space="preserve"> Basic Level (1–7)</w:t>
      </w:r>
    </w:p>
    <w:p w14:paraId="159E2814" w14:textId="77777777" w:rsidR="00E03CF1" w:rsidRPr="00E03CF1" w:rsidRDefault="00E03CF1" w:rsidP="00E03CF1">
      <w:pPr>
        <w:numPr>
          <w:ilvl w:val="0"/>
          <w:numId w:val="163"/>
        </w:numPr>
        <w:rPr>
          <w:lang w:val="en-IN"/>
        </w:rPr>
      </w:pPr>
      <w:r w:rsidRPr="00E03CF1">
        <w:rPr>
          <w:lang w:val="en-IN"/>
        </w:rPr>
        <w:t>Select products where UnitPrice BETWEEN 10 AND 30.</w:t>
      </w:r>
    </w:p>
    <w:p w14:paraId="6F7435A5" w14:textId="77777777" w:rsidR="00E03CF1" w:rsidRPr="00E03CF1" w:rsidRDefault="00E03CF1" w:rsidP="00E03CF1">
      <w:pPr>
        <w:numPr>
          <w:ilvl w:val="0"/>
          <w:numId w:val="163"/>
        </w:numPr>
        <w:rPr>
          <w:lang w:val="en-IN"/>
        </w:rPr>
      </w:pPr>
      <w:r w:rsidRPr="00E03CF1">
        <w:rPr>
          <w:lang w:val="en-IN"/>
        </w:rPr>
        <w:t>Select customers where CustomerID BETWEEN 1 AND 10.</w:t>
      </w:r>
    </w:p>
    <w:p w14:paraId="583AE57D" w14:textId="77777777" w:rsidR="00E03CF1" w:rsidRPr="00E03CF1" w:rsidRDefault="00E03CF1" w:rsidP="00E03CF1">
      <w:pPr>
        <w:numPr>
          <w:ilvl w:val="0"/>
          <w:numId w:val="163"/>
        </w:numPr>
        <w:rPr>
          <w:lang w:val="en-IN"/>
        </w:rPr>
      </w:pPr>
      <w:r w:rsidRPr="00E03CF1">
        <w:rPr>
          <w:lang w:val="en-IN"/>
        </w:rPr>
        <w:lastRenderedPageBreak/>
        <w:t>Select orders where OrderDate BETWEEN '2023-01-01' AND '2023-12-31'.</w:t>
      </w:r>
    </w:p>
    <w:p w14:paraId="6682D1A3" w14:textId="77777777" w:rsidR="00E03CF1" w:rsidRPr="00E03CF1" w:rsidRDefault="00E03CF1" w:rsidP="00E03CF1">
      <w:pPr>
        <w:numPr>
          <w:ilvl w:val="0"/>
          <w:numId w:val="163"/>
        </w:numPr>
        <w:rPr>
          <w:lang w:val="en-IN"/>
        </w:rPr>
      </w:pPr>
      <w:r w:rsidRPr="00E03CF1">
        <w:rPr>
          <w:lang w:val="en-IN"/>
        </w:rPr>
        <w:t>Select suppliers where SupplierID BETWEEN 2 AND 5.</w:t>
      </w:r>
    </w:p>
    <w:p w14:paraId="43B14344" w14:textId="77777777" w:rsidR="00E03CF1" w:rsidRPr="00E03CF1" w:rsidRDefault="00E03CF1" w:rsidP="00E03CF1">
      <w:pPr>
        <w:numPr>
          <w:ilvl w:val="0"/>
          <w:numId w:val="163"/>
        </w:numPr>
        <w:rPr>
          <w:lang w:val="en-IN"/>
        </w:rPr>
      </w:pPr>
      <w:r w:rsidRPr="00E03CF1">
        <w:rPr>
          <w:lang w:val="en-IN"/>
        </w:rPr>
        <w:t>Select products where UnitsInStock BETWEEN 20 AND 50.</w:t>
      </w:r>
    </w:p>
    <w:p w14:paraId="026E5482" w14:textId="77777777" w:rsidR="00E03CF1" w:rsidRPr="00E03CF1" w:rsidRDefault="00E03CF1" w:rsidP="00E03CF1">
      <w:pPr>
        <w:numPr>
          <w:ilvl w:val="0"/>
          <w:numId w:val="163"/>
        </w:numPr>
        <w:rPr>
          <w:lang w:val="en-IN"/>
        </w:rPr>
      </w:pPr>
      <w:r w:rsidRPr="00E03CF1">
        <w:rPr>
          <w:lang w:val="en-IN"/>
        </w:rPr>
        <w:t>Select employees where BirthDate BETWEEN '1980-01-01' AND '1990-12-31'.</w:t>
      </w:r>
    </w:p>
    <w:p w14:paraId="5DACB9AB" w14:textId="77777777" w:rsidR="00E03CF1" w:rsidRPr="00E03CF1" w:rsidRDefault="00E03CF1" w:rsidP="00E03CF1">
      <w:pPr>
        <w:numPr>
          <w:ilvl w:val="0"/>
          <w:numId w:val="163"/>
        </w:numPr>
        <w:rPr>
          <w:lang w:val="en-IN"/>
        </w:rPr>
      </w:pPr>
      <w:r w:rsidRPr="00E03CF1">
        <w:rPr>
          <w:lang w:val="en-IN"/>
        </w:rPr>
        <w:t>Select shippers where ShipperID BETWEEN 1 AND 3.</w:t>
      </w:r>
    </w:p>
    <w:p w14:paraId="4A3C4F09" w14:textId="77777777" w:rsidR="00E03CF1" w:rsidRPr="00E03CF1" w:rsidRDefault="00E03CF1" w:rsidP="00E03CF1">
      <w:pPr>
        <w:rPr>
          <w:b/>
          <w:bCs/>
          <w:lang w:val="en-IN"/>
        </w:rPr>
      </w:pPr>
      <w:r w:rsidRPr="00E03CF1">
        <w:rPr>
          <w:rFonts w:ascii="Segoe UI Emoji" w:hAnsi="Segoe UI Emoji" w:cs="Segoe UI Emoji"/>
          <w:b/>
          <w:bCs/>
          <w:lang w:val="en-IN"/>
        </w:rPr>
        <w:t>🔹</w:t>
      </w:r>
      <w:r w:rsidRPr="00E03CF1">
        <w:rPr>
          <w:b/>
          <w:bCs/>
          <w:lang w:val="en-IN"/>
        </w:rPr>
        <w:t xml:space="preserve"> Intermediate Level (8–14)</w:t>
      </w:r>
    </w:p>
    <w:p w14:paraId="06B0F446" w14:textId="77777777" w:rsidR="00E03CF1" w:rsidRPr="00E03CF1" w:rsidRDefault="00E03CF1" w:rsidP="00E03CF1">
      <w:pPr>
        <w:numPr>
          <w:ilvl w:val="0"/>
          <w:numId w:val="164"/>
        </w:numPr>
        <w:rPr>
          <w:lang w:val="en-IN"/>
        </w:rPr>
      </w:pPr>
      <w:r w:rsidRPr="00E03CF1">
        <w:rPr>
          <w:lang w:val="en-IN"/>
        </w:rPr>
        <w:t>Select products where UnitPrice BETWEEN 25 AND 75 AND Discontinued = 0.</w:t>
      </w:r>
    </w:p>
    <w:p w14:paraId="4D97D967" w14:textId="77777777" w:rsidR="00E03CF1" w:rsidRPr="00E03CF1" w:rsidRDefault="00E03CF1" w:rsidP="00E03CF1">
      <w:pPr>
        <w:numPr>
          <w:ilvl w:val="0"/>
          <w:numId w:val="164"/>
        </w:numPr>
        <w:rPr>
          <w:lang w:val="en-IN"/>
        </w:rPr>
      </w:pPr>
      <w:r w:rsidRPr="00E03CF1">
        <w:rPr>
          <w:lang w:val="en-IN"/>
        </w:rPr>
        <w:t>Select orders where OrderID BETWEEN 10 AND 20.</w:t>
      </w:r>
    </w:p>
    <w:p w14:paraId="557C1231" w14:textId="77777777" w:rsidR="00E03CF1" w:rsidRPr="00E03CF1" w:rsidRDefault="00E03CF1" w:rsidP="00E03CF1">
      <w:pPr>
        <w:numPr>
          <w:ilvl w:val="0"/>
          <w:numId w:val="164"/>
        </w:numPr>
        <w:rPr>
          <w:lang w:val="en-IN"/>
        </w:rPr>
      </w:pPr>
      <w:r w:rsidRPr="00E03CF1">
        <w:rPr>
          <w:lang w:val="en-IN"/>
        </w:rPr>
        <w:t>Select customers where PostalCode BETWEEN '10000' AND '20000'.</w:t>
      </w:r>
    </w:p>
    <w:p w14:paraId="13D2D079" w14:textId="77777777" w:rsidR="00E03CF1" w:rsidRPr="00E03CF1" w:rsidRDefault="00E03CF1" w:rsidP="00E03CF1">
      <w:pPr>
        <w:numPr>
          <w:ilvl w:val="0"/>
          <w:numId w:val="164"/>
        </w:numPr>
        <w:rPr>
          <w:lang w:val="en-IN"/>
        </w:rPr>
      </w:pPr>
      <w:r w:rsidRPr="00E03CF1">
        <w:rPr>
          <w:lang w:val="en-IN"/>
        </w:rPr>
        <w:t>Select suppliers where Phone BETWEEN '1000000000' AND '9999999999'.</w:t>
      </w:r>
    </w:p>
    <w:p w14:paraId="1994704D" w14:textId="77777777" w:rsidR="00E03CF1" w:rsidRPr="00E03CF1" w:rsidRDefault="00E03CF1" w:rsidP="00E03CF1">
      <w:pPr>
        <w:numPr>
          <w:ilvl w:val="0"/>
          <w:numId w:val="164"/>
        </w:numPr>
        <w:rPr>
          <w:lang w:val="en-IN"/>
        </w:rPr>
      </w:pPr>
      <w:r w:rsidRPr="00E03CF1">
        <w:rPr>
          <w:lang w:val="en-IN"/>
        </w:rPr>
        <w:t>Select employees where EmployeeID BETWEEN 3 AND 8.</w:t>
      </w:r>
    </w:p>
    <w:p w14:paraId="6EA4F23E" w14:textId="77777777" w:rsidR="00E03CF1" w:rsidRPr="00E03CF1" w:rsidRDefault="00E03CF1" w:rsidP="00E03CF1">
      <w:pPr>
        <w:numPr>
          <w:ilvl w:val="0"/>
          <w:numId w:val="164"/>
        </w:numPr>
        <w:rPr>
          <w:lang w:val="en-IN"/>
        </w:rPr>
      </w:pPr>
      <w:r w:rsidRPr="00E03CF1">
        <w:rPr>
          <w:lang w:val="en-IN"/>
        </w:rPr>
        <w:t>Select products where UnitsOnOrder BETWEEN 5 AND 15.</w:t>
      </w:r>
    </w:p>
    <w:p w14:paraId="48EE1E2C" w14:textId="77777777" w:rsidR="00E03CF1" w:rsidRPr="00E03CF1" w:rsidRDefault="00E03CF1" w:rsidP="00E03CF1">
      <w:pPr>
        <w:numPr>
          <w:ilvl w:val="0"/>
          <w:numId w:val="164"/>
        </w:numPr>
        <w:rPr>
          <w:lang w:val="en-IN"/>
        </w:rPr>
      </w:pPr>
      <w:r w:rsidRPr="00E03CF1">
        <w:rPr>
          <w:lang w:val="en-IN"/>
        </w:rPr>
        <w:t>Select order_details where Quantity BETWEEN 2 AND 10.</w:t>
      </w:r>
    </w:p>
    <w:p w14:paraId="45CA8391" w14:textId="77777777" w:rsidR="00E03CF1" w:rsidRPr="00E03CF1" w:rsidRDefault="00E03CF1" w:rsidP="00E03CF1">
      <w:pPr>
        <w:rPr>
          <w:b/>
          <w:bCs/>
          <w:lang w:val="en-IN"/>
        </w:rPr>
      </w:pPr>
      <w:r w:rsidRPr="00E03CF1">
        <w:rPr>
          <w:rFonts w:ascii="Segoe UI Emoji" w:hAnsi="Segoe UI Emoji" w:cs="Segoe UI Emoji"/>
          <w:b/>
          <w:bCs/>
          <w:lang w:val="en-IN"/>
        </w:rPr>
        <w:t>🔹</w:t>
      </w:r>
      <w:r w:rsidRPr="00E03CF1">
        <w:rPr>
          <w:b/>
          <w:bCs/>
          <w:lang w:val="en-IN"/>
        </w:rPr>
        <w:t xml:space="preserve"> Advanced Level (15–20)</w:t>
      </w:r>
    </w:p>
    <w:p w14:paraId="05261A23" w14:textId="77777777" w:rsidR="00E03CF1" w:rsidRPr="00E03CF1" w:rsidRDefault="00E03CF1" w:rsidP="00E03CF1">
      <w:pPr>
        <w:numPr>
          <w:ilvl w:val="0"/>
          <w:numId w:val="165"/>
        </w:numPr>
        <w:rPr>
          <w:lang w:val="en-IN"/>
        </w:rPr>
      </w:pPr>
      <w:r w:rsidRPr="00E03CF1">
        <w:rPr>
          <w:lang w:val="en-IN"/>
        </w:rPr>
        <w:t>Select products where UnitPrice BETWEEN 20 AND 50 AND UnitsInStock BETWEEN 5 AND 40.</w:t>
      </w:r>
    </w:p>
    <w:p w14:paraId="21C556A1" w14:textId="77777777" w:rsidR="00E03CF1" w:rsidRPr="00E03CF1" w:rsidRDefault="00E03CF1" w:rsidP="00E03CF1">
      <w:pPr>
        <w:numPr>
          <w:ilvl w:val="0"/>
          <w:numId w:val="165"/>
        </w:numPr>
        <w:rPr>
          <w:lang w:val="en-IN"/>
        </w:rPr>
      </w:pPr>
      <w:r w:rsidRPr="00E03CF1">
        <w:rPr>
          <w:lang w:val="en-IN"/>
        </w:rPr>
        <w:t>Select orders where OrderDate BETWEEN '2023-05-01' AND '2023-05-31' AND CustomerID BETWEEN 2 AND 6.</w:t>
      </w:r>
    </w:p>
    <w:p w14:paraId="2A9934E2" w14:textId="77777777" w:rsidR="00E03CF1" w:rsidRPr="00E03CF1" w:rsidRDefault="00E03CF1" w:rsidP="00E03CF1">
      <w:pPr>
        <w:numPr>
          <w:ilvl w:val="0"/>
          <w:numId w:val="165"/>
        </w:numPr>
        <w:rPr>
          <w:lang w:val="en-IN"/>
        </w:rPr>
      </w:pPr>
      <w:r w:rsidRPr="00E03CF1">
        <w:rPr>
          <w:lang w:val="en-IN"/>
        </w:rPr>
        <w:t>Select employees where BirthDate BETWEEN '1970-01-01' AND '1995-12-31' AND EmployeeID &gt; 3.</w:t>
      </w:r>
    </w:p>
    <w:p w14:paraId="528E8623" w14:textId="77777777" w:rsidR="00E03CF1" w:rsidRPr="00E03CF1" w:rsidRDefault="00E03CF1" w:rsidP="00E03CF1">
      <w:pPr>
        <w:numPr>
          <w:ilvl w:val="0"/>
          <w:numId w:val="165"/>
        </w:numPr>
        <w:rPr>
          <w:lang w:val="en-IN"/>
        </w:rPr>
      </w:pPr>
      <w:r w:rsidRPr="00E03CF1">
        <w:rPr>
          <w:lang w:val="en-IN"/>
        </w:rPr>
        <w:t>Select suppliers where SupplierID BETWEEN 3 AND 10 AND Country = 'USA'.</w:t>
      </w:r>
    </w:p>
    <w:p w14:paraId="40BCC3DB" w14:textId="77777777" w:rsidR="00E03CF1" w:rsidRPr="00E03CF1" w:rsidRDefault="00E03CF1" w:rsidP="00E03CF1">
      <w:pPr>
        <w:numPr>
          <w:ilvl w:val="0"/>
          <w:numId w:val="165"/>
        </w:numPr>
        <w:rPr>
          <w:lang w:val="en-IN"/>
        </w:rPr>
      </w:pPr>
      <w:r w:rsidRPr="00E03CF1">
        <w:rPr>
          <w:lang w:val="en-IN"/>
        </w:rPr>
        <w:t>Select products where ReorderLevel BETWEEN 5 AND 15 OR UnitsOnOrder BETWEEN 1 AND 5.</w:t>
      </w:r>
    </w:p>
    <w:p w14:paraId="574CAF51" w14:textId="76C1DE0A" w:rsidR="00E03CF1" w:rsidRPr="00E03CF1" w:rsidRDefault="00E03CF1" w:rsidP="00E03CF1">
      <w:pPr>
        <w:numPr>
          <w:ilvl w:val="0"/>
          <w:numId w:val="165"/>
        </w:numPr>
        <w:rPr>
          <w:lang w:val="en-IN"/>
        </w:rPr>
      </w:pPr>
      <w:r w:rsidRPr="00E03CF1">
        <w:rPr>
          <w:lang w:val="en-IN"/>
        </w:rPr>
        <w:t>Select customers where CustomerID BETWEEN 5 AND 15 AND Country IN ('USA', 'UK').</w:t>
      </w:r>
    </w:p>
    <w:p w14:paraId="4FF08787" w14:textId="0480ABD5" w:rsidR="0050293B" w:rsidRDefault="00A576B3">
      <w:r w:rsidRPr="0042751F">
        <w:rPr>
          <w:lang w:val="en-IN"/>
        </w:rPr>
        <w:pict w14:anchorId="3CC035EB">
          <v:rect id="_x0000_i1131" style="width:0;height:1.5pt" o:hralign="center" o:hrstd="t" o:hr="t" fillcolor="#a0a0a0" stroked="f"/>
        </w:pict>
      </w:r>
    </w:p>
    <w:p w14:paraId="35AFC4A2" w14:textId="77777777" w:rsidR="00B775A9" w:rsidRDefault="00000000">
      <w:r>
        <w:t>•</w:t>
      </w:r>
      <w:r w:rsidRPr="0050293B">
        <w:rPr>
          <w:b/>
          <w:bCs/>
          <w:sz w:val="24"/>
          <w:szCs w:val="24"/>
        </w:rPr>
        <w:t xml:space="preserve"> IN</w:t>
      </w:r>
    </w:p>
    <w:p w14:paraId="63C389F0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lastRenderedPageBreak/>
        <w:t>📘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Definition:</w:t>
      </w:r>
      <w:r w:rsidRPr="0050293B">
        <w:rPr>
          <w:lang w:val="en-IN"/>
        </w:rPr>
        <w:br/>
        <w:t xml:space="preserve">IN is used to </w:t>
      </w:r>
      <w:r w:rsidRPr="0050293B">
        <w:rPr>
          <w:b/>
          <w:bCs/>
          <w:lang w:val="en-IN"/>
        </w:rPr>
        <w:t>match a value against a set of values</w:t>
      </w:r>
      <w:r w:rsidRPr="0050293B">
        <w:rPr>
          <w:lang w:val="en-IN"/>
        </w:rPr>
        <w:t>.</w:t>
      </w:r>
    </w:p>
    <w:p w14:paraId="5F8FB8A4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🔧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Use:</w:t>
      </w:r>
    </w:p>
    <w:p w14:paraId="3A8D8BBF" w14:textId="18D9650C" w:rsidR="0050293B" w:rsidRDefault="0050293B" w:rsidP="0050293B">
      <w:pPr>
        <w:numPr>
          <w:ilvl w:val="0"/>
          <w:numId w:val="26"/>
        </w:numPr>
        <w:rPr>
          <w:lang w:val="en-IN"/>
        </w:rPr>
      </w:pPr>
      <w:r w:rsidRPr="0050293B">
        <w:rPr>
          <w:lang w:val="en-IN"/>
        </w:rPr>
        <w:t xml:space="preserve">Check if a column value exists in a </w:t>
      </w:r>
      <w:r w:rsidRPr="0050293B">
        <w:rPr>
          <w:b/>
          <w:bCs/>
          <w:lang w:val="en-IN"/>
        </w:rPr>
        <w:t>list of options</w:t>
      </w:r>
      <w:r w:rsidRPr="0050293B">
        <w:rPr>
          <w:lang w:val="en-IN"/>
        </w:rPr>
        <w:t>.</w:t>
      </w:r>
    </w:p>
    <w:p w14:paraId="60A82AFB" w14:textId="77777777" w:rsidR="00F14C4E" w:rsidRDefault="00F14C4E" w:rsidP="00A576B3">
      <w:pPr>
        <w:rPr>
          <w:lang w:val="en-IN"/>
        </w:rPr>
      </w:pPr>
    </w:p>
    <w:p w14:paraId="303CEB3F" w14:textId="0D1CFD66" w:rsidR="00F14C4E" w:rsidRPr="00F14C4E" w:rsidRDefault="00F14C4E" w:rsidP="00F14C4E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F14C4E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7062ECCC" w14:textId="77777777" w:rsidR="00F14C4E" w:rsidRPr="00F14C4E" w:rsidRDefault="00F14C4E" w:rsidP="00F14C4E">
      <w:pPr>
        <w:rPr>
          <w:b/>
          <w:bCs/>
          <w:lang w:val="en-IN"/>
        </w:rPr>
      </w:pPr>
      <w:r w:rsidRPr="00F14C4E">
        <w:rPr>
          <w:rFonts w:ascii="Segoe UI Emoji" w:hAnsi="Segoe UI Emoji" w:cs="Segoe UI Emoji"/>
          <w:b/>
          <w:bCs/>
          <w:lang w:val="en-IN"/>
        </w:rPr>
        <w:t>🔹</w:t>
      </w:r>
      <w:r w:rsidRPr="00F14C4E">
        <w:rPr>
          <w:b/>
          <w:bCs/>
          <w:lang w:val="en-IN"/>
        </w:rPr>
        <w:t xml:space="preserve"> Basic Level (1–7)</w:t>
      </w:r>
    </w:p>
    <w:p w14:paraId="1E2353EF" w14:textId="77777777" w:rsidR="00F14C4E" w:rsidRPr="00F14C4E" w:rsidRDefault="00F14C4E" w:rsidP="00F14C4E">
      <w:pPr>
        <w:numPr>
          <w:ilvl w:val="0"/>
          <w:numId w:val="166"/>
        </w:numPr>
        <w:rPr>
          <w:lang w:val="en-IN"/>
        </w:rPr>
      </w:pPr>
      <w:r w:rsidRPr="00F14C4E">
        <w:rPr>
          <w:lang w:val="en-IN"/>
        </w:rPr>
        <w:t>Select customers where City IN ('London', 'Paris').</w:t>
      </w:r>
    </w:p>
    <w:p w14:paraId="4C57BB2F" w14:textId="77777777" w:rsidR="00F14C4E" w:rsidRPr="00F14C4E" w:rsidRDefault="00F14C4E" w:rsidP="00F14C4E">
      <w:pPr>
        <w:numPr>
          <w:ilvl w:val="0"/>
          <w:numId w:val="166"/>
        </w:numPr>
        <w:rPr>
          <w:lang w:val="en-IN"/>
        </w:rPr>
      </w:pPr>
      <w:r w:rsidRPr="00F14C4E">
        <w:rPr>
          <w:lang w:val="en-IN"/>
        </w:rPr>
        <w:t>Select products where CategoryID IN (1, 2).</w:t>
      </w:r>
    </w:p>
    <w:p w14:paraId="5CB4DF3A" w14:textId="77777777" w:rsidR="00F14C4E" w:rsidRPr="00F14C4E" w:rsidRDefault="00F14C4E" w:rsidP="00F14C4E">
      <w:pPr>
        <w:numPr>
          <w:ilvl w:val="0"/>
          <w:numId w:val="166"/>
        </w:numPr>
        <w:rPr>
          <w:lang w:val="en-IN"/>
        </w:rPr>
      </w:pPr>
      <w:r w:rsidRPr="00F14C4E">
        <w:rPr>
          <w:lang w:val="en-IN"/>
        </w:rPr>
        <w:t>Select suppliers where Country IN ('USA', 'Canada').</w:t>
      </w:r>
    </w:p>
    <w:p w14:paraId="21E49627" w14:textId="77777777" w:rsidR="00F14C4E" w:rsidRPr="00F14C4E" w:rsidRDefault="00F14C4E" w:rsidP="00F14C4E">
      <w:pPr>
        <w:numPr>
          <w:ilvl w:val="0"/>
          <w:numId w:val="166"/>
        </w:numPr>
        <w:rPr>
          <w:lang w:val="en-IN"/>
        </w:rPr>
      </w:pPr>
      <w:r w:rsidRPr="00F14C4E">
        <w:rPr>
          <w:lang w:val="en-IN"/>
        </w:rPr>
        <w:t>Select employees where FirstName IN ('John', 'Michael').</w:t>
      </w:r>
    </w:p>
    <w:p w14:paraId="59612717" w14:textId="77777777" w:rsidR="00F14C4E" w:rsidRPr="00F14C4E" w:rsidRDefault="00F14C4E" w:rsidP="00F14C4E">
      <w:pPr>
        <w:numPr>
          <w:ilvl w:val="0"/>
          <w:numId w:val="166"/>
        </w:numPr>
        <w:rPr>
          <w:lang w:val="en-IN"/>
        </w:rPr>
      </w:pPr>
      <w:r w:rsidRPr="00F14C4E">
        <w:rPr>
          <w:lang w:val="en-IN"/>
        </w:rPr>
        <w:t>Select shippers where ShipperID IN (1, 3).</w:t>
      </w:r>
    </w:p>
    <w:p w14:paraId="7F257DC9" w14:textId="77777777" w:rsidR="00F14C4E" w:rsidRPr="00F14C4E" w:rsidRDefault="00F14C4E" w:rsidP="00F14C4E">
      <w:pPr>
        <w:numPr>
          <w:ilvl w:val="0"/>
          <w:numId w:val="166"/>
        </w:numPr>
        <w:rPr>
          <w:lang w:val="en-IN"/>
        </w:rPr>
      </w:pPr>
      <w:r w:rsidRPr="00F14C4E">
        <w:rPr>
          <w:lang w:val="en-IN"/>
        </w:rPr>
        <w:t>Select products where Discontinued IN (0, 1).</w:t>
      </w:r>
    </w:p>
    <w:p w14:paraId="5C577F74" w14:textId="77777777" w:rsidR="00F14C4E" w:rsidRPr="00F14C4E" w:rsidRDefault="00F14C4E" w:rsidP="00F14C4E">
      <w:pPr>
        <w:numPr>
          <w:ilvl w:val="0"/>
          <w:numId w:val="166"/>
        </w:numPr>
        <w:rPr>
          <w:lang w:val="en-IN"/>
        </w:rPr>
      </w:pPr>
      <w:r w:rsidRPr="00F14C4E">
        <w:rPr>
          <w:lang w:val="en-IN"/>
        </w:rPr>
        <w:t>Select orders where EmployeeID IN (2, 4).</w:t>
      </w:r>
    </w:p>
    <w:p w14:paraId="4F7EF129" w14:textId="77777777" w:rsidR="00F14C4E" w:rsidRPr="00F14C4E" w:rsidRDefault="00F14C4E" w:rsidP="00F14C4E">
      <w:pPr>
        <w:rPr>
          <w:b/>
          <w:bCs/>
          <w:lang w:val="en-IN"/>
        </w:rPr>
      </w:pPr>
      <w:r w:rsidRPr="00F14C4E">
        <w:rPr>
          <w:rFonts w:ascii="Segoe UI Emoji" w:hAnsi="Segoe UI Emoji" w:cs="Segoe UI Emoji"/>
          <w:b/>
          <w:bCs/>
          <w:lang w:val="en-IN"/>
        </w:rPr>
        <w:t>🔹</w:t>
      </w:r>
      <w:r w:rsidRPr="00F14C4E">
        <w:rPr>
          <w:b/>
          <w:bCs/>
          <w:lang w:val="en-IN"/>
        </w:rPr>
        <w:t xml:space="preserve"> Intermediate Level (8–14)</w:t>
      </w:r>
    </w:p>
    <w:p w14:paraId="53F698C5" w14:textId="77777777" w:rsidR="00F14C4E" w:rsidRPr="00F14C4E" w:rsidRDefault="00F14C4E" w:rsidP="00F14C4E">
      <w:pPr>
        <w:numPr>
          <w:ilvl w:val="0"/>
          <w:numId w:val="167"/>
        </w:numPr>
        <w:rPr>
          <w:lang w:val="en-IN"/>
        </w:rPr>
      </w:pPr>
      <w:r w:rsidRPr="00F14C4E">
        <w:rPr>
          <w:lang w:val="en-IN"/>
        </w:rPr>
        <w:t>Select customers where Country IN ('France', 'Brazil', 'Germany').</w:t>
      </w:r>
    </w:p>
    <w:p w14:paraId="364FA678" w14:textId="77777777" w:rsidR="00F14C4E" w:rsidRPr="00F14C4E" w:rsidRDefault="00F14C4E" w:rsidP="00F14C4E">
      <w:pPr>
        <w:numPr>
          <w:ilvl w:val="0"/>
          <w:numId w:val="167"/>
        </w:numPr>
        <w:rPr>
          <w:lang w:val="en-IN"/>
        </w:rPr>
      </w:pPr>
      <w:r w:rsidRPr="00F14C4E">
        <w:rPr>
          <w:lang w:val="en-IN"/>
        </w:rPr>
        <w:t>Select products where SupplierID IN (2, 5, 7).</w:t>
      </w:r>
    </w:p>
    <w:p w14:paraId="28B20876" w14:textId="77777777" w:rsidR="00F14C4E" w:rsidRPr="00F14C4E" w:rsidRDefault="00F14C4E" w:rsidP="00F14C4E">
      <w:pPr>
        <w:numPr>
          <w:ilvl w:val="0"/>
          <w:numId w:val="167"/>
        </w:numPr>
        <w:rPr>
          <w:lang w:val="en-IN"/>
        </w:rPr>
      </w:pPr>
      <w:r w:rsidRPr="00F14C4E">
        <w:rPr>
          <w:lang w:val="en-IN"/>
        </w:rPr>
        <w:t>Select orders where CustomerID IN (3, 6, 9).</w:t>
      </w:r>
    </w:p>
    <w:p w14:paraId="50FB598D" w14:textId="77777777" w:rsidR="00F14C4E" w:rsidRPr="00F14C4E" w:rsidRDefault="00F14C4E" w:rsidP="00F14C4E">
      <w:pPr>
        <w:numPr>
          <w:ilvl w:val="0"/>
          <w:numId w:val="167"/>
        </w:numPr>
        <w:rPr>
          <w:lang w:val="en-IN"/>
        </w:rPr>
      </w:pPr>
      <w:r w:rsidRPr="00F14C4E">
        <w:rPr>
          <w:lang w:val="en-IN"/>
        </w:rPr>
        <w:t>Select suppliers where City IN ('Delhi', 'Mumbai', 'Kolkata').</w:t>
      </w:r>
    </w:p>
    <w:p w14:paraId="55A76963" w14:textId="77777777" w:rsidR="00F14C4E" w:rsidRPr="00F14C4E" w:rsidRDefault="00F14C4E" w:rsidP="00F14C4E">
      <w:pPr>
        <w:numPr>
          <w:ilvl w:val="0"/>
          <w:numId w:val="167"/>
        </w:numPr>
        <w:rPr>
          <w:lang w:val="en-IN"/>
        </w:rPr>
      </w:pPr>
      <w:r w:rsidRPr="00F14C4E">
        <w:rPr>
          <w:lang w:val="en-IN"/>
        </w:rPr>
        <w:t>Select employees where LastName IN ('Smith', 'Brown').</w:t>
      </w:r>
    </w:p>
    <w:p w14:paraId="1282DBC6" w14:textId="77777777" w:rsidR="00F14C4E" w:rsidRPr="00F14C4E" w:rsidRDefault="00F14C4E" w:rsidP="00F14C4E">
      <w:pPr>
        <w:numPr>
          <w:ilvl w:val="0"/>
          <w:numId w:val="167"/>
        </w:numPr>
        <w:rPr>
          <w:lang w:val="en-IN"/>
        </w:rPr>
      </w:pPr>
      <w:r w:rsidRPr="00F14C4E">
        <w:rPr>
          <w:lang w:val="en-IN"/>
        </w:rPr>
        <w:t>Select shippers where Phone IN ('1234567890', '555-1234').</w:t>
      </w:r>
    </w:p>
    <w:p w14:paraId="4136087B" w14:textId="77777777" w:rsidR="00F14C4E" w:rsidRPr="00F14C4E" w:rsidRDefault="00F14C4E" w:rsidP="00F14C4E">
      <w:pPr>
        <w:numPr>
          <w:ilvl w:val="0"/>
          <w:numId w:val="167"/>
        </w:numPr>
        <w:rPr>
          <w:lang w:val="en-IN"/>
        </w:rPr>
      </w:pPr>
      <w:r w:rsidRPr="00F14C4E">
        <w:rPr>
          <w:lang w:val="en-IN"/>
        </w:rPr>
        <w:t>Select products where ReorderLevel IN (5, 10, 15).</w:t>
      </w:r>
    </w:p>
    <w:p w14:paraId="297F767C" w14:textId="77777777" w:rsidR="00F14C4E" w:rsidRPr="00F14C4E" w:rsidRDefault="00F14C4E" w:rsidP="00F14C4E">
      <w:pPr>
        <w:rPr>
          <w:b/>
          <w:bCs/>
          <w:lang w:val="en-IN"/>
        </w:rPr>
      </w:pPr>
      <w:r w:rsidRPr="00F14C4E">
        <w:rPr>
          <w:rFonts w:ascii="Segoe UI Emoji" w:hAnsi="Segoe UI Emoji" w:cs="Segoe UI Emoji"/>
          <w:b/>
          <w:bCs/>
          <w:lang w:val="en-IN"/>
        </w:rPr>
        <w:t>🔹</w:t>
      </w:r>
      <w:r w:rsidRPr="00F14C4E">
        <w:rPr>
          <w:b/>
          <w:bCs/>
          <w:lang w:val="en-IN"/>
        </w:rPr>
        <w:t xml:space="preserve"> Advanced Level (15–20)</w:t>
      </w:r>
    </w:p>
    <w:p w14:paraId="19F12A32" w14:textId="77777777" w:rsidR="00F14C4E" w:rsidRPr="00F14C4E" w:rsidRDefault="00F14C4E" w:rsidP="00F14C4E">
      <w:pPr>
        <w:numPr>
          <w:ilvl w:val="0"/>
          <w:numId w:val="168"/>
        </w:numPr>
        <w:rPr>
          <w:lang w:val="en-IN"/>
        </w:rPr>
      </w:pPr>
      <w:r w:rsidRPr="00F14C4E">
        <w:rPr>
          <w:lang w:val="en-IN"/>
        </w:rPr>
        <w:t>Select orders where ShipperID IN (SELECT ShipperID FROM shippers WHERE ShipperName IN ('DHL', 'BlueDart')).</w:t>
      </w:r>
    </w:p>
    <w:p w14:paraId="53EC8E03" w14:textId="77777777" w:rsidR="00F14C4E" w:rsidRPr="00F14C4E" w:rsidRDefault="00F14C4E" w:rsidP="00F14C4E">
      <w:pPr>
        <w:numPr>
          <w:ilvl w:val="0"/>
          <w:numId w:val="168"/>
        </w:numPr>
        <w:rPr>
          <w:lang w:val="en-IN"/>
        </w:rPr>
      </w:pPr>
      <w:r w:rsidRPr="00F14C4E">
        <w:rPr>
          <w:lang w:val="en-IN"/>
        </w:rPr>
        <w:t>Select products where CategoryID IN (SELECT CategoryID FROM categories WHERE CategoryName IN ('Beverages', 'Snacks')).</w:t>
      </w:r>
    </w:p>
    <w:p w14:paraId="3510FEBA" w14:textId="77777777" w:rsidR="00F14C4E" w:rsidRPr="00F14C4E" w:rsidRDefault="00F14C4E" w:rsidP="00F14C4E">
      <w:pPr>
        <w:numPr>
          <w:ilvl w:val="0"/>
          <w:numId w:val="168"/>
        </w:numPr>
        <w:rPr>
          <w:lang w:val="en-IN"/>
        </w:rPr>
      </w:pPr>
      <w:r w:rsidRPr="00F14C4E">
        <w:rPr>
          <w:lang w:val="en-IN"/>
        </w:rPr>
        <w:lastRenderedPageBreak/>
        <w:t>Select customers where City IN (SELECT City FROM suppliers) (find cities common to both tables).</w:t>
      </w:r>
    </w:p>
    <w:p w14:paraId="68090627" w14:textId="77777777" w:rsidR="00F14C4E" w:rsidRPr="00F14C4E" w:rsidRDefault="00F14C4E" w:rsidP="00F14C4E">
      <w:pPr>
        <w:numPr>
          <w:ilvl w:val="0"/>
          <w:numId w:val="168"/>
        </w:numPr>
        <w:rPr>
          <w:lang w:val="en-IN"/>
        </w:rPr>
      </w:pPr>
      <w:r w:rsidRPr="00F14C4E">
        <w:rPr>
          <w:lang w:val="en-IN"/>
        </w:rPr>
        <w:t>Select products where SupplierID IN (SELECT SupplierID FROM suppliers WHERE Country = 'USA').</w:t>
      </w:r>
    </w:p>
    <w:p w14:paraId="3D3DE52D" w14:textId="77777777" w:rsidR="00F14C4E" w:rsidRPr="00F14C4E" w:rsidRDefault="00F14C4E" w:rsidP="00F14C4E">
      <w:pPr>
        <w:numPr>
          <w:ilvl w:val="0"/>
          <w:numId w:val="168"/>
        </w:numPr>
        <w:rPr>
          <w:lang w:val="en-IN"/>
        </w:rPr>
      </w:pPr>
      <w:r w:rsidRPr="00F14C4E">
        <w:rPr>
          <w:lang w:val="en-IN"/>
        </w:rPr>
        <w:t>Select orders where EmployeeID IN (SELECT EmployeeID FROM employees WHERE BirthDate &lt; '1990-01-01').</w:t>
      </w:r>
    </w:p>
    <w:p w14:paraId="5EA443FC" w14:textId="5270AA59" w:rsidR="00F14C4E" w:rsidRPr="00F14C4E" w:rsidRDefault="00F14C4E" w:rsidP="00A576B3">
      <w:pPr>
        <w:numPr>
          <w:ilvl w:val="0"/>
          <w:numId w:val="168"/>
        </w:numPr>
        <w:rPr>
          <w:lang w:val="en-IN"/>
        </w:rPr>
      </w:pPr>
      <w:r w:rsidRPr="00F14C4E">
        <w:rPr>
          <w:lang w:val="en-IN"/>
        </w:rPr>
        <w:t>Select products where ProductID IN (SELECT ProductID FROM order_details WHERE Quantity &gt; 5).</w:t>
      </w:r>
    </w:p>
    <w:p w14:paraId="5B561327" w14:textId="6CCBC742" w:rsidR="00A576B3" w:rsidRPr="0050293B" w:rsidRDefault="00A576B3" w:rsidP="00A576B3">
      <w:pPr>
        <w:rPr>
          <w:lang w:val="en-IN"/>
        </w:rPr>
      </w:pPr>
      <w:r w:rsidRPr="0042751F">
        <w:rPr>
          <w:lang w:val="en-IN"/>
        </w:rPr>
        <w:pict w14:anchorId="1029ABF8">
          <v:rect id="_x0000_i1132" style="width:0;height:1.5pt" o:hralign="center" o:hrstd="t" o:hr="t" fillcolor="#a0a0a0" stroked="f"/>
        </w:pict>
      </w:r>
    </w:p>
    <w:p w14:paraId="33174EEC" w14:textId="77777777" w:rsidR="00B775A9" w:rsidRPr="0050293B" w:rsidRDefault="00000000">
      <w:pPr>
        <w:rPr>
          <w:b/>
          <w:bCs/>
          <w:sz w:val="24"/>
          <w:szCs w:val="24"/>
        </w:rPr>
      </w:pPr>
      <w:r w:rsidRPr="0050293B">
        <w:rPr>
          <w:b/>
          <w:bCs/>
          <w:sz w:val="24"/>
          <w:szCs w:val="24"/>
        </w:rPr>
        <w:t>• LIKE (pattern matching)</w:t>
      </w:r>
    </w:p>
    <w:p w14:paraId="26920944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📘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Definition:</w:t>
      </w:r>
      <w:r w:rsidRPr="0050293B">
        <w:rPr>
          <w:lang w:val="en-IN"/>
        </w:rPr>
        <w:br/>
        <w:t xml:space="preserve">LIKE is used to </w:t>
      </w:r>
      <w:r w:rsidRPr="0050293B">
        <w:rPr>
          <w:b/>
          <w:bCs/>
          <w:lang w:val="en-IN"/>
        </w:rPr>
        <w:t>search for a specific pattern</w:t>
      </w:r>
      <w:r w:rsidRPr="0050293B">
        <w:rPr>
          <w:lang w:val="en-IN"/>
        </w:rPr>
        <w:t xml:space="preserve"> in a column.</w:t>
      </w:r>
    </w:p>
    <w:p w14:paraId="4B7A3CBC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🔧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Use:</w:t>
      </w:r>
    </w:p>
    <w:p w14:paraId="2B78D9A1" w14:textId="77777777" w:rsidR="0050293B" w:rsidRPr="0050293B" w:rsidRDefault="0050293B" w:rsidP="0050293B">
      <w:pPr>
        <w:numPr>
          <w:ilvl w:val="0"/>
          <w:numId w:val="27"/>
        </w:numPr>
        <w:rPr>
          <w:lang w:val="en-IN"/>
        </w:rPr>
      </w:pPr>
      <w:r w:rsidRPr="0050293B">
        <w:rPr>
          <w:lang w:val="en-IN"/>
        </w:rPr>
        <w:t xml:space="preserve">Useful for </w:t>
      </w:r>
      <w:r w:rsidRPr="0050293B">
        <w:rPr>
          <w:b/>
          <w:bCs/>
          <w:lang w:val="en-IN"/>
        </w:rPr>
        <w:t>partial matches</w:t>
      </w:r>
      <w:r w:rsidRPr="0050293B">
        <w:rPr>
          <w:lang w:val="en-IN"/>
        </w:rPr>
        <w:t xml:space="preserve"> with % (any number of characters) or _ (single character).</w:t>
      </w:r>
    </w:p>
    <w:p w14:paraId="22D9AB68" w14:textId="77777777" w:rsidR="00DF31F4" w:rsidRDefault="00DF31F4">
      <w:pPr>
        <w:rPr>
          <w:lang w:val="en-IN"/>
        </w:rPr>
      </w:pPr>
    </w:p>
    <w:p w14:paraId="0A042C4B" w14:textId="012FBEA7" w:rsidR="00DF31F4" w:rsidRPr="00DF31F4" w:rsidRDefault="00DF31F4" w:rsidP="00DF31F4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DF31F4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446E7BB3" w14:textId="77777777" w:rsidR="00DF31F4" w:rsidRPr="00DF31F4" w:rsidRDefault="00DF31F4" w:rsidP="00DF31F4">
      <w:pPr>
        <w:rPr>
          <w:b/>
          <w:bCs/>
          <w:lang w:val="en-IN"/>
        </w:rPr>
      </w:pPr>
      <w:r w:rsidRPr="00DF31F4">
        <w:rPr>
          <w:rFonts w:ascii="Segoe UI Emoji" w:hAnsi="Segoe UI Emoji" w:cs="Segoe UI Emoji"/>
          <w:b/>
          <w:bCs/>
          <w:lang w:val="en-IN"/>
        </w:rPr>
        <w:t>🔹</w:t>
      </w:r>
      <w:r w:rsidRPr="00DF31F4">
        <w:rPr>
          <w:b/>
          <w:bCs/>
          <w:lang w:val="en-IN"/>
        </w:rPr>
        <w:t xml:space="preserve"> Basic Level (1–7)</w:t>
      </w:r>
    </w:p>
    <w:p w14:paraId="5D8C66BB" w14:textId="77777777" w:rsidR="00DF31F4" w:rsidRPr="00DF31F4" w:rsidRDefault="00DF31F4" w:rsidP="00DF31F4">
      <w:pPr>
        <w:rPr>
          <w:lang w:val="en-IN"/>
        </w:rPr>
      </w:pPr>
      <w:r w:rsidRPr="00DF31F4">
        <w:rPr>
          <w:lang w:val="en-IN"/>
        </w:rPr>
        <w:t>(Starts with, ends with, contains)</w:t>
      </w:r>
    </w:p>
    <w:p w14:paraId="6E4DF291" w14:textId="77777777" w:rsidR="00DF31F4" w:rsidRPr="00DF31F4" w:rsidRDefault="00DF31F4" w:rsidP="00DF31F4">
      <w:pPr>
        <w:numPr>
          <w:ilvl w:val="0"/>
          <w:numId w:val="169"/>
        </w:numPr>
        <w:rPr>
          <w:lang w:val="en-IN"/>
        </w:rPr>
      </w:pPr>
      <w:r w:rsidRPr="00DF31F4">
        <w:rPr>
          <w:lang w:val="en-IN"/>
        </w:rPr>
        <w:t>Select customers where CustomerName LIKE 'A%' (names starting with A).</w:t>
      </w:r>
    </w:p>
    <w:p w14:paraId="3F5F8E53" w14:textId="77777777" w:rsidR="00DF31F4" w:rsidRPr="00DF31F4" w:rsidRDefault="00DF31F4" w:rsidP="00DF31F4">
      <w:pPr>
        <w:numPr>
          <w:ilvl w:val="0"/>
          <w:numId w:val="169"/>
        </w:numPr>
        <w:rPr>
          <w:lang w:val="en-IN"/>
        </w:rPr>
      </w:pPr>
      <w:r w:rsidRPr="00DF31F4">
        <w:rPr>
          <w:lang w:val="en-IN"/>
        </w:rPr>
        <w:t>Select products where ProductName LIKE '%tea%' (contains "tea").</w:t>
      </w:r>
    </w:p>
    <w:p w14:paraId="4FE3E47D" w14:textId="77777777" w:rsidR="00DF31F4" w:rsidRPr="00DF31F4" w:rsidRDefault="00DF31F4" w:rsidP="00DF31F4">
      <w:pPr>
        <w:numPr>
          <w:ilvl w:val="0"/>
          <w:numId w:val="169"/>
        </w:numPr>
        <w:rPr>
          <w:lang w:val="en-IN"/>
        </w:rPr>
      </w:pPr>
      <w:r w:rsidRPr="00DF31F4">
        <w:rPr>
          <w:lang w:val="en-IN"/>
        </w:rPr>
        <w:t>Select suppliers where City LIKE 'M%' (city starting with M).</w:t>
      </w:r>
    </w:p>
    <w:p w14:paraId="74C15D2F" w14:textId="77777777" w:rsidR="00DF31F4" w:rsidRPr="00DF31F4" w:rsidRDefault="00DF31F4" w:rsidP="00DF31F4">
      <w:pPr>
        <w:numPr>
          <w:ilvl w:val="0"/>
          <w:numId w:val="169"/>
        </w:numPr>
        <w:rPr>
          <w:lang w:val="en-IN"/>
        </w:rPr>
      </w:pPr>
      <w:r w:rsidRPr="00DF31F4">
        <w:rPr>
          <w:lang w:val="en-IN"/>
        </w:rPr>
        <w:t>Select employees where LastName LIKE '%son' (ends with “son”).</w:t>
      </w:r>
    </w:p>
    <w:p w14:paraId="3920C2BE" w14:textId="77777777" w:rsidR="00DF31F4" w:rsidRPr="00DF31F4" w:rsidRDefault="00DF31F4" w:rsidP="00DF31F4">
      <w:pPr>
        <w:numPr>
          <w:ilvl w:val="0"/>
          <w:numId w:val="169"/>
        </w:numPr>
        <w:rPr>
          <w:lang w:val="en-IN"/>
        </w:rPr>
      </w:pPr>
      <w:r w:rsidRPr="00DF31F4">
        <w:rPr>
          <w:lang w:val="en-IN"/>
        </w:rPr>
        <w:t>Select customers where ContactName LIKE '%an%'.</w:t>
      </w:r>
    </w:p>
    <w:p w14:paraId="38DBD7CE" w14:textId="77777777" w:rsidR="00DF31F4" w:rsidRPr="00DF31F4" w:rsidRDefault="00DF31F4" w:rsidP="00DF31F4">
      <w:pPr>
        <w:numPr>
          <w:ilvl w:val="0"/>
          <w:numId w:val="169"/>
        </w:numPr>
        <w:rPr>
          <w:lang w:val="en-IN"/>
        </w:rPr>
      </w:pPr>
      <w:r w:rsidRPr="00DF31F4">
        <w:rPr>
          <w:lang w:val="en-IN"/>
        </w:rPr>
        <w:t>Select shippers where ShipperName LIKE 'S%'.</w:t>
      </w:r>
    </w:p>
    <w:p w14:paraId="64F2B913" w14:textId="77777777" w:rsidR="00DF31F4" w:rsidRPr="00DF31F4" w:rsidRDefault="00DF31F4" w:rsidP="00DF31F4">
      <w:pPr>
        <w:numPr>
          <w:ilvl w:val="0"/>
          <w:numId w:val="169"/>
        </w:numPr>
        <w:rPr>
          <w:lang w:val="en-IN"/>
        </w:rPr>
      </w:pPr>
      <w:r w:rsidRPr="00DF31F4">
        <w:rPr>
          <w:lang w:val="en-IN"/>
        </w:rPr>
        <w:t>Select products where ProductName LIKE '%milk'.</w:t>
      </w:r>
    </w:p>
    <w:p w14:paraId="4231A185" w14:textId="77777777" w:rsidR="00DF31F4" w:rsidRPr="00DF31F4" w:rsidRDefault="00DF31F4" w:rsidP="00DF31F4">
      <w:pPr>
        <w:rPr>
          <w:b/>
          <w:bCs/>
          <w:lang w:val="en-IN"/>
        </w:rPr>
      </w:pPr>
      <w:r w:rsidRPr="00DF31F4">
        <w:rPr>
          <w:rFonts w:ascii="Segoe UI Emoji" w:hAnsi="Segoe UI Emoji" w:cs="Segoe UI Emoji"/>
          <w:b/>
          <w:bCs/>
          <w:lang w:val="en-IN"/>
        </w:rPr>
        <w:t>🔹</w:t>
      </w:r>
      <w:r w:rsidRPr="00DF31F4">
        <w:rPr>
          <w:b/>
          <w:bCs/>
          <w:lang w:val="en-IN"/>
        </w:rPr>
        <w:t xml:space="preserve"> Intermediate Level (8–14)</w:t>
      </w:r>
    </w:p>
    <w:p w14:paraId="050E4E00" w14:textId="77777777" w:rsidR="00DF31F4" w:rsidRPr="00DF31F4" w:rsidRDefault="00DF31F4" w:rsidP="00DF31F4">
      <w:pPr>
        <w:rPr>
          <w:lang w:val="en-IN"/>
        </w:rPr>
      </w:pPr>
      <w:r w:rsidRPr="00DF31F4">
        <w:rPr>
          <w:lang w:val="en-IN"/>
        </w:rPr>
        <w:t>(Complex patterns, underscores, multi-word search)</w:t>
      </w:r>
    </w:p>
    <w:p w14:paraId="10D311F2" w14:textId="77777777" w:rsidR="00DF31F4" w:rsidRPr="00DF31F4" w:rsidRDefault="00DF31F4" w:rsidP="00DF31F4">
      <w:pPr>
        <w:numPr>
          <w:ilvl w:val="0"/>
          <w:numId w:val="170"/>
        </w:numPr>
        <w:rPr>
          <w:lang w:val="en-IN"/>
        </w:rPr>
      </w:pPr>
      <w:r w:rsidRPr="00DF31F4">
        <w:rPr>
          <w:lang w:val="en-IN"/>
        </w:rPr>
        <w:lastRenderedPageBreak/>
        <w:t>Select customers where CustomerName LIKE '_a%' (2nd letter is “a”).</w:t>
      </w:r>
    </w:p>
    <w:p w14:paraId="0C643062" w14:textId="77777777" w:rsidR="00DF31F4" w:rsidRPr="00DF31F4" w:rsidRDefault="00DF31F4" w:rsidP="00DF31F4">
      <w:pPr>
        <w:numPr>
          <w:ilvl w:val="0"/>
          <w:numId w:val="170"/>
        </w:numPr>
        <w:rPr>
          <w:lang w:val="en-IN"/>
        </w:rPr>
      </w:pPr>
      <w:r w:rsidRPr="00DF31F4">
        <w:rPr>
          <w:lang w:val="en-IN"/>
        </w:rPr>
        <w:t>Select suppliers where SupplierName LIKE '% &amp; %' (contains "&amp;").</w:t>
      </w:r>
    </w:p>
    <w:p w14:paraId="7AA0CD4E" w14:textId="77777777" w:rsidR="00DF31F4" w:rsidRPr="00DF31F4" w:rsidRDefault="00DF31F4" w:rsidP="00DF31F4">
      <w:pPr>
        <w:numPr>
          <w:ilvl w:val="0"/>
          <w:numId w:val="170"/>
        </w:numPr>
        <w:rPr>
          <w:lang w:val="en-IN"/>
        </w:rPr>
      </w:pPr>
      <w:r w:rsidRPr="00DF31F4">
        <w:rPr>
          <w:lang w:val="en-IN"/>
        </w:rPr>
        <w:t>Select products where ProductName LIKE '%ch%' AND UnitPrice &gt; 20.</w:t>
      </w:r>
    </w:p>
    <w:p w14:paraId="05F121E6" w14:textId="77777777" w:rsidR="00DF31F4" w:rsidRPr="00DF31F4" w:rsidRDefault="00DF31F4" w:rsidP="00DF31F4">
      <w:pPr>
        <w:numPr>
          <w:ilvl w:val="0"/>
          <w:numId w:val="170"/>
        </w:numPr>
        <w:rPr>
          <w:lang w:val="en-IN"/>
        </w:rPr>
      </w:pPr>
      <w:r w:rsidRPr="00DF31F4">
        <w:rPr>
          <w:lang w:val="en-IN"/>
        </w:rPr>
        <w:t>Select employees where FirstName LIKE '%a%' OR LastName LIKE '%a%'.</w:t>
      </w:r>
    </w:p>
    <w:p w14:paraId="0EAE3213" w14:textId="77777777" w:rsidR="00DF31F4" w:rsidRPr="00DF31F4" w:rsidRDefault="00DF31F4" w:rsidP="00DF31F4">
      <w:pPr>
        <w:numPr>
          <w:ilvl w:val="0"/>
          <w:numId w:val="170"/>
        </w:numPr>
        <w:rPr>
          <w:lang w:val="en-IN"/>
        </w:rPr>
      </w:pPr>
      <w:r w:rsidRPr="00DF31F4">
        <w:rPr>
          <w:lang w:val="en-IN"/>
        </w:rPr>
        <w:t>Select customers where Address LIKE '___ Street%' (starts with 3 characters + “Street”).</w:t>
      </w:r>
    </w:p>
    <w:p w14:paraId="4BC3BB3F" w14:textId="77777777" w:rsidR="00DF31F4" w:rsidRPr="00DF31F4" w:rsidRDefault="00DF31F4" w:rsidP="00DF31F4">
      <w:pPr>
        <w:numPr>
          <w:ilvl w:val="0"/>
          <w:numId w:val="170"/>
        </w:numPr>
        <w:rPr>
          <w:lang w:val="en-IN"/>
        </w:rPr>
      </w:pPr>
      <w:r w:rsidRPr="00DF31F4">
        <w:rPr>
          <w:lang w:val="en-IN"/>
        </w:rPr>
        <w:t xml:space="preserve">Select suppliers where City LIKE '%burg' (ends with </w:t>
      </w:r>
      <w:r w:rsidRPr="00DF31F4">
        <w:rPr>
          <w:i/>
          <w:iCs/>
          <w:lang w:val="en-IN"/>
        </w:rPr>
        <w:t>burg</w:t>
      </w:r>
      <w:r w:rsidRPr="00DF31F4">
        <w:rPr>
          <w:lang w:val="en-IN"/>
        </w:rPr>
        <w:t xml:space="preserve"> e.g., Hamburg).</w:t>
      </w:r>
    </w:p>
    <w:p w14:paraId="47643EED" w14:textId="6253F33D" w:rsidR="00DF31F4" w:rsidRPr="00DF31F4" w:rsidRDefault="00DF31F4" w:rsidP="00DF31F4">
      <w:pPr>
        <w:numPr>
          <w:ilvl w:val="0"/>
          <w:numId w:val="170"/>
        </w:numPr>
        <w:rPr>
          <w:lang w:val="en-IN"/>
        </w:rPr>
      </w:pPr>
      <w:r w:rsidRPr="00DF31F4">
        <w:rPr>
          <w:lang w:val="en-IN"/>
        </w:rPr>
        <w:t>Select products where QuantityPerUnit LIKE '%box%'.</w:t>
      </w:r>
    </w:p>
    <w:p w14:paraId="6BCEF0AC" w14:textId="77777777" w:rsidR="00DF31F4" w:rsidRPr="00DF31F4" w:rsidRDefault="00DF31F4" w:rsidP="00DF31F4">
      <w:pPr>
        <w:rPr>
          <w:b/>
          <w:bCs/>
          <w:lang w:val="en-IN"/>
        </w:rPr>
      </w:pPr>
      <w:r w:rsidRPr="00DF31F4">
        <w:rPr>
          <w:rFonts w:ascii="Segoe UI Emoji" w:hAnsi="Segoe UI Emoji" w:cs="Segoe UI Emoji"/>
          <w:b/>
          <w:bCs/>
          <w:lang w:val="en-IN"/>
        </w:rPr>
        <w:t>🔹</w:t>
      </w:r>
      <w:r w:rsidRPr="00DF31F4">
        <w:rPr>
          <w:b/>
          <w:bCs/>
          <w:lang w:val="en-IN"/>
        </w:rPr>
        <w:t xml:space="preserve"> Advanced Level (15–20)</w:t>
      </w:r>
    </w:p>
    <w:p w14:paraId="7CF3E9DF" w14:textId="77777777" w:rsidR="00DF31F4" w:rsidRPr="00DF31F4" w:rsidRDefault="00DF31F4" w:rsidP="00DF31F4">
      <w:pPr>
        <w:rPr>
          <w:lang w:val="en-IN"/>
        </w:rPr>
      </w:pPr>
      <w:r w:rsidRPr="00DF31F4">
        <w:rPr>
          <w:lang w:val="en-IN"/>
        </w:rPr>
        <w:t>(Combined conditions, multiple patterns, subqueries)</w:t>
      </w:r>
    </w:p>
    <w:p w14:paraId="346005BA" w14:textId="77777777" w:rsidR="00DF31F4" w:rsidRPr="00DF31F4" w:rsidRDefault="00DF31F4" w:rsidP="00DF31F4">
      <w:pPr>
        <w:numPr>
          <w:ilvl w:val="0"/>
          <w:numId w:val="171"/>
        </w:numPr>
        <w:rPr>
          <w:lang w:val="en-IN"/>
        </w:rPr>
      </w:pPr>
      <w:r w:rsidRPr="00DF31F4">
        <w:rPr>
          <w:lang w:val="en-IN"/>
        </w:rPr>
        <w:t>Select products where ProductName LIKE 'C%' AND UnitsInStock &gt; 20.</w:t>
      </w:r>
    </w:p>
    <w:p w14:paraId="62C871D5" w14:textId="77777777" w:rsidR="00DF31F4" w:rsidRPr="00DF31F4" w:rsidRDefault="00DF31F4" w:rsidP="00DF31F4">
      <w:pPr>
        <w:numPr>
          <w:ilvl w:val="0"/>
          <w:numId w:val="171"/>
        </w:numPr>
        <w:rPr>
          <w:lang w:val="en-IN"/>
        </w:rPr>
      </w:pPr>
      <w:r w:rsidRPr="00DF31F4">
        <w:rPr>
          <w:lang w:val="en-IN"/>
        </w:rPr>
        <w:t>Select customers where City LIKE '%on' AND Country LIKE '%UK%'.</w:t>
      </w:r>
    </w:p>
    <w:p w14:paraId="3EC3DA3C" w14:textId="77777777" w:rsidR="00DF31F4" w:rsidRPr="00DF31F4" w:rsidRDefault="00DF31F4" w:rsidP="00DF31F4">
      <w:pPr>
        <w:numPr>
          <w:ilvl w:val="0"/>
          <w:numId w:val="171"/>
        </w:numPr>
        <w:rPr>
          <w:lang w:val="en-IN"/>
        </w:rPr>
      </w:pPr>
      <w:r w:rsidRPr="00DF31F4">
        <w:rPr>
          <w:lang w:val="en-IN"/>
        </w:rPr>
        <w:t>Select suppliers where Phone LIKE '%555%' AND Country = 'USA'.</w:t>
      </w:r>
    </w:p>
    <w:p w14:paraId="7A98122D" w14:textId="77777777" w:rsidR="00DF31F4" w:rsidRPr="00DF31F4" w:rsidRDefault="00DF31F4" w:rsidP="00DF31F4">
      <w:pPr>
        <w:numPr>
          <w:ilvl w:val="0"/>
          <w:numId w:val="171"/>
        </w:numPr>
        <w:rPr>
          <w:lang w:val="en-IN"/>
        </w:rPr>
      </w:pPr>
      <w:r w:rsidRPr="00DF31F4">
        <w:rPr>
          <w:lang w:val="en-IN"/>
        </w:rPr>
        <w:t>Select employees where BirthDate LIKE '198_%' (born between 1980–1989).</w:t>
      </w:r>
    </w:p>
    <w:p w14:paraId="36FE3525" w14:textId="77777777" w:rsidR="00DF31F4" w:rsidRPr="00DF31F4" w:rsidRDefault="00DF31F4" w:rsidP="00DF31F4">
      <w:pPr>
        <w:numPr>
          <w:ilvl w:val="0"/>
          <w:numId w:val="171"/>
        </w:numPr>
        <w:rPr>
          <w:lang w:val="en-IN"/>
        </w:rPr>
      </w:pPr>
      <w:r w:rsidRPr="00DF31F4">
        <w:rPr>
          <w:lang w:val="en-IN"/>
        </w:rPr>
        <w:t>Select orders where OrderID LIKE '%5' OR OrderID LIKE '1%'.</w:t>
      </w:r>
    </w:p>
    <w:p w14:paraId="4C3F9ED0" w14:textId="044FF0F8" w:rsidR="00DF31F4" w:rsidRPr="00DF31F4" w:rsidRDefault="00DF31F4" w:rsidP="00DF31F4">
      <w:pPr>
        <w:numPr>
          <w:ilvl w:val="0"/>
          <w:numId w:val="171"/>
        </w:numPr>
        <w:rPr>
          <w:lang w:val="en-IN"/>
        </w:rPr>
      </w:pPr>
      <w:r w:rsidRPr="00DF31F4">
        <w:rPr>
          <w:lang w:val="en-IN"/>
        </w:rPr>
        <w:t>Select products where ProductID IN (SELECT ProductID FROM order_details WHERE Quantity LIKE '1_').</w:t>
      </w:r>
    </w:p>
    <w:p w14:paraId="4E0F21E0" w14:textId="13916796" w:rsidR="0050293B" w:rsidRDefault="00A576B3">
      <w:r w:rsidRPr="0042751F">
        <w:rPr>
          <w:lang w:val="en-IN"/>
        </w:rPr>
        <w:pict w14:anchorId="6A88CFC8">
          <v:rect id="_x0000_i1133" style="width:0;height:1.5pt" o:hralign="center" o:hrstd="t" o:hr="t" fillcolor="#a0a0a0" stroked="f"/>
        </w:pict>
      </w:r>
    </w:p>
    <w:p w14:paraId="203B85EF" w14:textId="77777777" w:rsidR="00B775A9" w:rsidRPr="0050293B" w:rsidRDefault="00000000">
      <w:pPr>
        <w:rPr>
          <w:b/>
          <w:bCs/>
          <w:sz w:val="24"/>
          <w:szCs w:val="24"/>
        </w:rPr>
      </w:pPr>
      <w:r w:rsidRPr="0050293B">
        <w:rPr>
          <w:b/>
          <w:bCs/>
          <w:sz w:val="24"/>
          <w:szCs w:val="24"/>
        </w:rPr>
        <w:t>• IS NULL, IS NOT NULL</w:t>
      </w:r>
    </w:p>
    <w:p w14:paraId="14247111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📘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Definition:</w:t>
      </w:r>
    </w:p>
    <w:p w14:paraId="55125FFB" w14:textId="77777777" w:rsidR="0050293B" w:rsidRPr="0050293B" w:rsidRDefault="0050293B" w:rsidP="0050293B">
      <w:pPr>
        <w:numPr>
          <w:ilvl w:val="0"/>
          <w:numId w:val="28"/>
        </w:numPr>
        <w:rPr>
          <w:lang w:val="en-IN"/>
        </w:rPr>
      </w:pPr>
      <w:r w:rsidRPr="0050293B">
        <w:rPr>
          <w:lang w:val="en-IN"/>
        </w:rPr>
        <w:t xml:space="preserve">IS NULL checks if a column </w:t>
      </w:r>
      <w:r w:rsidRPr="0050293B">
        <w:rPr>
          <w:b/>
          <w:bCs/>
          <w:lang w:val="en-IN"/>
        </w:rPr>
        <w:t>has no value</w:t>
      </w:r>
      <w:r w:rsidRPr="0050293B">
        <w:rPr>
          <w:lang w:val="en-IN"/>
        </w:rPr>
        <w:t>.</w:t>
      </w:r>
    </w:p>
    <w:p w14:paraId="3CF912F9" w14:textId="77777777" w:rsidR="0050293B" w:rsidRPr="0050293B" w:rsidRDefault="0050293B" w:rsidP="0050293B">
      <w:pPr>
        <w:numPr>
          <w:ilvl w:val="0"/>
          <w:numId w:val="28"/>
        </w:numPr>
        <w:rPr>
          <w:lang w:val="en-IN"/>
        </w:rPr>
      </w:pPr>
      <w:r w:rsidRPr="0050293B">
        <w:rPr>
          <w:lang w:val="en-IN"/>
        </w:rPr>
        <w:t xml:space="preserve">IS NOT NULL checks if a column </w:t>
      </w:r>
      <w:r w:rsidRPr="0050293B">
        <w:rPr>
          <w:b/>
          <w:bCs/>
          <w:lang w:val="en-IN"/>
        </w:rPr>
        <w:t>has a value</w:t>
      </w:r>
      <w:r w:rsidRPr="0050293B">
        <w:rPr>
          <w:lang w:val="en-IN"/>
        </w:rPr>
        <w:t>.</w:t>
      </w:r>
    </w:p>
    <w:p w14:paraId="3A59BEC9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🔧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Use:</w:t>
      </w:r>
    </w:p>
    <w:p w14:paraId="1FF9072E" w14:textId="77777777" w:rsidR="0050293B" w:rsidRPr="0050293B" w:rsidRDefault="0050293B" w:rsidP="0050293B">
      <w:pPr>
        <w:numPr>
          <w:ilvl w:val="0"/>
          <w:numId w:val="29"/>
        </w:numPr>
        <w:rPr>
          <w:lang w:val="en-IN"/>
        </w:rPr>
      </w:pPr>
      <w:r w:rsidRPr="0050293B">
        <w:rPr>
          <w:lang w:val="en-IN"/>
        </w:rPr>
        <w:t xml:space="preserve">Filter rows where data is </w:t>
      </w:r>
      <w:r w:rsidRPr="0050293B">
        <w:rPr>
          <w:b/>
          <w:bCs/>
          <w:lang w:val="en-IN"/>
        </w:rPr>
        <w:t>missing or present</w:t>
      </w:r>
      <w:r w:rsidRPr="0050293B">
        <w:rPr>
          <w:lang w:val="en-IN"/>
        </w:rPr>
        <w:t>.</w:t>
      </w:r>
    </w:p>
    <w:p w14:paraId="27241B43" w14:textId="77777777" w:rsidR="00CA1326" w:rsidRPr="00CA1326" w:rsidRDefault="00CA1326">
      <w:pPr>
        <w:rPr>
          <w:color w:val="E36C0A" w:themeColor="accent6" w:themeShade="BF"/>
          <w:sz w:val="24"/>
          <w:szCs w:val="24"/>
          <w:lang w:val="en-IN"/>
        </w:rPr>
      </w:pPr>
    </w:p>
    <w:p w14:paraId="30BCFA11" w14:textId="67A3AC7C" w:rsidR="00CA1326" w:rsidRPr="00CA1326" w:rsidRDefault="00CA1326" w:rsidP="00CA1326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CA1326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03B9914C" w14:textId="77777777" w:rsidR="00CA1326" w:rsidRPr="00CA1326" w:rsidRDefault="00CA1326" w:rsidP="00CA1326">
      <w:pPr>
        <w:rPr>
          <w:b/>
          <w:bCs/>
          <w:lang w:val="en-IN"/>
        </w:rPr>
      </w:pPr>
      <w:r w:rsidRPr="00CA1326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CA1326">
        <w:rPr>
          <w:b/>
          <w:bCs/>
          <w:lang w:val="en-IN"/>
        </w:rPr>
        <w:t xml:space="preserve"> Basic Level (1–7)</w:t>
      </w:r>
    </w:p>
    <w:p w14:paraId="0107D10D" w14:textId="77777777" w:rsidR="00CA1326" w:rsidRPr="00CA1326" w:rsidRDefault="00CA1326" w:rsidP="00CA1326">
      <w:pPr>
        <w:numPr>
          <w:ilvl w:val="0"/>
          <w:numId w:val="172"/>
        </w:numPr>
        <w:rPr>
          <w:lang w:val="en-IN"/>
        </w:rPr>
      </w:pPr>
      <w:r w:rsidRPr="00CA1326">
        <w:rPr>
          <w:lang w:val="en-IN"/>
        </w:rPr>
        <w:t>Select customers where Address IS NULL.</w:t>
      </w:r>
    </w:p>
    <w:p w14:paraId="23EB9B4B" w14:textId="77777777" w:rsidR="00CA1326" w:rsidRPr="00CA1326" w:rsidRDefault="00CA1326" w:rsidP="00CA1326">
      <w:pPr>
        <w:numPr>
          <w:ilvl w:val="0"/>
          <w:numId w:val="172"/>
        </w:numPr>
        <w:rPr>
          <w:lang w:val="en-IN"/>
        </w:rPr>
      </w:pPr>
      <w:r w:rsidRPr="00CA1326">
        <w:rPr>
          <w:lang w:val="en-IN"/>
        </w:rPr>
        <w:t>Select suppliers where Phone IS NOT NULL.</w:t>
      </w:r>
    </w:p>
    <w:p w14:paraId="20B14F3C" w14:textId="77777777" w:rsidR="00CA1326" w:rsidRPr="00CA1326" w:rsidRDefault="00CA1326" w:rsidP="00CA1326">
      <w:pPr>
        <w:numPr>
          <w:ilvl w:val="0"/>
          <w:numId w:val="172"/>
        </w:numPr>
        <w:rPr>
          <w:lang w:val="en-IN"/>
        </w:rPr>
      </w:pPr>
      <w:r w:rsidRPr="00CA1326">
        <w:rPr>
          <w:lang w:val="en-IN"/>
        </w:rPr>
        <w:t>Select products where UnitsOnOrder IS NULL.</w:t>
      </w:r>
    </w:p>
    <w:p w14:paraId="4D397E9C" w14:textId="77777777" w:rsidR="00CA1326" w:rsidRPr="00CA1326" w:rsidRDefault="00CA1326" w:rsidP="00CA1326">
      <w:pPr>
        <w:numPr>
          <w:ilvl w:val="0"/>
          <w:numId w:val="172"/>
        </w:numPr>
        <w:rPr>
          <w:lang w:val="en-IN"/>
        </w:rPr>
      </w:pPr>
      <w:r w:rsidRPr="00CA1326">
        <w:rPr>
          <w:lang w:val="en-IN"/>
        </w:rPr>
        <w:t>Select employees where BirthDate IS NOT NULL.</w:t>
      </w:r>
    </w:p>
    <w:p w14:paraId="31BB05A5" w14:textId="77777777" w:rsidR="00CA1326" w:rsidRPr="00CA1326" w:rsidRDefault="00CA1326" w:rsidP="00CA1326">
      <w:pPr>
        <w:numPr>
          <w:ilvl w:val="0"/>
          <w:numId w:val="172"/>
        </w:numPr>
        <w:rPr>
          <w:lang w:val="en-IN"/>
        </w:rPr>
      </w:pPr>
      <w:r w:rsidRPr="00CA1326">
        <w:rPr>
          <w:lang w:val="en-IN"/>
        </w:rPr>
        <w:t>Select shippers where Phone IS NULL.</w:t>
      </w:r>
    </w:p>
    <w:p w14:paraId="6ED45A5D" w14:textId="77777777" w:rsidR="00CA1326" w:rsidRPr="00CA1326" w:rsidRDefault="00CA1326" w:rsidP="00CA1326">
      <w:pPr>
        <w:numPr>
          <w:ilvl w:val="0"/>
          <w:numId w:val="172"/>
        </w:numPr>
        <w:rPr>
          <w:lang w:val="en-IN"/>
        </w:rPr>
      </w:pPr>
      <w:r w:rsidRPr="00CA1326">
        <w:rPr>
          <w:lang w:val="en-IN"/>
        </w:rPr>
        <w:t>Select categories where DescriptionText IS NOT NULL.</w:t>
      </w:r>
    </w:p>
    <w:p w14:paraId="639B904D" w14:textId="77777777" w:rsidR="00CA1326" w:rsidRPr="00CA1326" w:rsidRDefault="00CA1326" w:rsidP="00CA1326">
      <w:pPr>
        <w:numPr>
          <w:ilvl w:val="0"/>
          <w:numId w:val="172"/>
        </w:numPr>
        <w:rPr>
          <w:lang w:val="en-IN"/>
        </w:rPr>
      </w:pPr>
      <w:r w:rsidRPr="00CA1326">
        <w:rPr>
          <w:lang w:val="en-IN"/>
        </w:rPr>
        <w:t>Select products where QuantityPerUnit IS NULL.</w:t>
      </w:r>
    </w:p>
    <w:p w14:paraId="157AC732" w14:textId="77777777" w:rsidR="00CA1326" w:rsidRPr="00CA1326" w:rsidRDefault="00CA1326" w:rsidP="00CA1326">
      <w:pPr>
        <w:rPr>
          <w:b/>
          <w:bCs/>
          <w:lang w:val="en-IN"/>
        </w:rPr>
      </w:pPr>
      <w:r w:rsidRPr="00CA1326">
        <w:rPr>
          <w:rFonts w:ascii="Segoe UI Emoji" w:hAnsi="Segoe UI Emoji" w:cs="Segoe UI Emoji"/>
          <w:b/>
          <w:bCs/>
          <w:lang w:val="en-IN"/>
        </w:rPr>
        <w:t>🔹</w:t>
      </w:r>
      <w:r w:rsidRPr="00CA1326">
        <w:rPr>
          <w:b/>
          <w:bCs/>
          <w:lang w:val="en-IN"/>
        </w:rPr>
        <w:t xml:space="preserve"> Intermediate Level (8–14)</w:t>
      </w:r>
    </w:p>
    <w:p w14:paraId="22388795" w14:textId="77777777" w:rsidR="00CA1326" w:rsidRPr="00CA1326" w:rsidRDefault="00CA1326" w:rsidP="00CA1326">
      <w:pPr>
        <w:numPr>
          <w:ilvl w:val="0"/>
          <w:numId w:val="173"/>
        </w:numPr>
        <w:rPr>
          <w:lang w:val="en-IN"/>
        </w:rPr>
      </w:pPr>
      <w:r w:rsidRPr="00CA1326">
        <w:rPr>
          <w:lang w:val="en-IN"/>
        </w:rPr>
        <w:t>Select customers where ContactName IS NULL OR Address IS NULL.</w:t>
      </w:r>
    </w:p>
    <w:p w14:paraId="6DB61E5E" w14:textId="77777777" w:rsidR="00CA1326" w:rsidRPr="00CA1326" w:rsidRDefault="00CA1326" w:rsidP="00CA1326">
      <w:pPr>
        <w:numPr>
          <w:ilvl w:val="0"/>
          <w:numId w:val="173"/>
        </w:numPr>
        <w:rPr>
          <w:lang w:val="en-IN"/>
        </w:rPr>
      </w:pPr>
      <w:r w:rsidRPr="00CA1326">
        <w:rPr>
          <w:lang w:val="en-IN"/>
        </w:rPr>
        <w:t>Select products where UnitsInStock IS NOT NULL AND ReorderLevel IS NOT NULL.</w:t>
      </w:r>
    </w:p>
    <w:p w14:paraId="7EB7E1AC" w14:textId="77777777" w:rsidR="00CA1326" w:rsidRPr="00CA1326" w:rsidRDefault="00CA1326" w:rsidP="00CA1326">
      <w:pPr>
        <w:numPr>
          <w:ilvl w:val="0"/>
          <w:numId w:val="173"/>
        </w:numPr>
        <w:rPr>
          <w:lang w:val="en-IN"/>
        </w:rPr>
      </w:pPr>
      <w:r w:rsidRPr="00CA1326">
        <w:rPr>
          <w:lang w:val="en-IN"/>
        </w:rPr>
        <w:t>Select orders where OrderDate IS NOT NULL.</w:t>
      </w:r>
    </w:p>
    <w:p w14:paraId="6F59887B" w14:textId="77777777" w:rsidR="00CA1326" w:rsidRPr="00CA1326" w:rsidRDefault="00CA1326" w:rsidP="00CA1326">
      <w:pPr>
        <w:numPr>
          <w:ilvl w:val="0"/>
          <w:numId w:val="173"/>
        </w:numPr>
        <w:rPr>
          <w:lang w:val="en-IN"/>
        </w:rPr>
      </w:pPr>
      <w:r w:rsidRPr="00CA1326">
        <w:rPr>
          <w:lang w:val="en-IN"/>
        </w:rPr>
        <w:t>Select suppliers where PostalCode IS NULL.</w:t>
      </w:r>
    </w:p>
    <w:p w14:paraId="58D5C068" w14:textId="77777777" w:rsidR="00CA1326" w:rsidRPr="00CA1326" w:rsidRDefault="00CA1326" w:rsidP="00CA1326">
      <w:pPr>
        <w:numPr>
          <w:ilvl w:val="0"/>
          <w:numId w:val="173"/>
        </w:numPr>
        <w:rPr>
          <w:lang w:val="en-IN"/>
        </w:rPr>
      </w:pPr>
      <w:r w:rsidRPr="00CA1326">
        <w:rPr>
          <w:lang w:val="en-IN"/>
        </w:rPr>
        <w:t>Select employees where LastName IS NOT NULL AND FirstName IS NOT NULL.</w:t>
      </w:r>
    </w:p>
    <w:p w14:paraId="1B433B03" w14:textId="77777777" w:rsidR="00CA1326" w:rsidRPr="00CA1326" w:rsidRDefault="00CA1326" w:rsidP="00CA1326">
      <w:pPr>
        <w:numPr>
          <w:ilvl w:val="0"/>
          <w:numId w:val="173"/>
        </w:numPr>
        <w:rPr>
          <w:lang w:val="en-IN"/>
        </w:rPr>
      </w:pPr>
      <w:r w:rsidRPr="00CA1326">
        <w:rPr>
          <w:lang w:val="en-IN"/>
        </w:rPr>
        <w:t>Select products where UnitPrice IS NULL.</w:t>
      </w:r>
    </w:p>
    <w:p w14:paraId="7D3BA4C6" w14:textId="77777777" w:rsidR="00CA1326" w:rsidRPr="00CA1326" w:rsidRDefault="00CA1326" w:rsidP="00CA1326">
      <w:pPr>
        <w:numPr>
          <w:ilvl w:val="0"/>
          <w:numId w:val="173"/>
        </w:numPr>
        <w:rPr>
          <w:lang w:val="en-IN"/>
        </w:rPr>
      </w:pPr>
      <w:r w:rsidRPr="00CA1326">
        <w:rPr>
          <w:lang w:val="en-IN"/>
        </w:rPr>
        <w:t>Select customers where City IS NOT NULL AND Country IS NOT NULL.</w:t>
      </w:r>
    </w:p>
    <w:p w14:paraId="050E009B" w14:textId="77777777" w:rsidR="00CA1326" w:rsidRPr="00CA1326" w:rsidRDefault="00CA1326" w:rsidP="00CA1326">
      <w:pPr>
        <w:rPr>
          <w:b/>
          <w:bCs/>
          <w:lang w:val="en-IN"/>
        </w:rPr>
      </w:pPr>
      <w:r w:rsidRPr="00CA1326">
        <w:rPr>
          <w:rFonts w:ascii="Segoe UI Emoji" w:hAnsi="Segoe UI Emoji" w:cs="Segoe UI Emoji"/>
          <w:b/>
          <w:bCs/>
          <w:lang w:val="en-IN"/>
        </w:rPr>
        <w:t>🔹</w:t>
      </w:r>
      <w:r w:rsidRPr="00CA1326">
        <w:rPr>
          <w:b/>
          <w:bCs/>
          <w:lang w:val="en-IN"/>
        </w:rPr>
        <w:t xml:space="preserve"> Advanced Level (15–20)</w:t>
      </w:r>
    </w:p>
    <w:p w14:paraId="0539E88B" w14:textId="77777777" w:rsidR="00CA1326" w:rsidRPr="00CA1326" w:rsidRDefault="00CA1326" w:rsidP="00CA1326">
      <w:pPr>
        <w:numPr>
          <w:ilvl w:val="0"/>
          <w:numId w:val="174"/>
        </w:numPr>
        <w:rPr>
          <w:lang w:val="en-IN"/>
        </w:rPr>
      </w:pPr>
      <w:r w:rsidRPr="00CA1326">
        <w:rPr>
          <w:lang w:val="en-IN"/>
        </w:rPr>
        <w:t>Select products where UnitsOnOrder IS NULL AND UnitsInStock IS NOT NULL.</w:t>
      </w:r>
    </w:p>
    <w:p w14:paraId="199AD2BF" w14:textId="77777777" w:rsidR="00CA1326" w:rsidRPr="00CA1326" w:rsidRDefault="00CA1326" w:rsidP="00CA1326">
      <w:pPr>
        <w:numPr>
          <w:ilvl w:val="0"/>
          <w:numId w:val="174"/>
        </w:numPr>
        <w:rPr>
          <w:lang w:val="en-IN"/>
        </w:rPr>
      </w:pPr>
      <w:r w:rsidRPr="00CA1326">
        <w:rPr>
          <w:lang w:val="en-IN"/>
        </w:rPr>
        <w:t>Select suppliers where Address IS NULL OR City IS NULL OR Phone IS NULL.</w:t>
      </w:r>
    </w:p>
    <w:p w14:paraId="6393B058" w14:textId="77777777" w:rsidR="00CA1326" w:rsidRPr="00CA1326" w:rsidRDefault="00CA1326" w:rsidP="00CA1326">
      <w:pPr>
        <w:numPr>
          <w:ilvl w:val="0"/>
          <w:numId w:val="174"/>
        </w:numPr>
        <w:rPr>
          <w:lang w:val="en-IN"/>
        </w:rPr>
      </w:pPr>
      <w:r w:rsidRPr="00CA1326">
        <w:rPr>
          <w:lang w:val="en-IN"/>
        </w:rPr>
        <w:t>Select customers where CustomerID IN (SELECT CustomerID FROM orders WHERE OrderDate IS NOT NULL).</w:t>
      </w:r>
    </w:p>
    <w:p w14:paraId="33E0FA55" w14:textId="77777777" w:rsidR="00CA1326" w:rsidRPr="00CA1326" w:rsidRDefault="00CA1326" w:rsidP="00CA1326">
      <w:pPr>
        <w:numPr>
          <w:ilvl w:val="0"/>
          <w:numId w:val="174"/>
        </w:numPr>
        <w:rPr>
          <w:lang w:val="en-IN"/>
        </w:rPr>
      </w:pPr>
      <w:r w:rsidRPr="00CA1326">
        <w:rPr>
          <w:lang w:val="en-IN"/>
        </w:rPr>
        <w:t>Select employees where BirthDate IS NOT NULL AND EmployeeID IN (1,2,3).</w:t>
      </w:r>
    </w:p>
    <w:p w14:paraId="58F06AF7" w14:textId="77777777" w:rsidR="00CA1326" w:rsidRPr="00CA1326" w:rsidRDefault="00CA1326" w:rsidP="00CA1326">
      <w:pPr>
        <w:numPr>
          <w:ilvl w:val="0"/>
          <w:numId w:val="174"/>
        </w:numPr>
        <w:rPr>
          <w:lang w:val="en-IN"/>
        </w:rPr>
      </w:pPr>
      <w:r w:rsidRPr="00CA1326">
        <w:rPr>
          <w:lang w:val="en-IN"/>
        </w:rPr>
        <w:t>Select orders where ShipperID IS NOT NULL AND CustomerID IS NULL (check referential issues).</w:t>
      </w:r>
    </w:p>
    <w:p w14:paraId="5D2C23EC" w14:textId="29654E50" w:rsidR="00CA1326" w:rsidRPr="00CA1326" w:rsidRDefault="00CA1326" w:rsidP="00CA1326">
      <w:pPr>
        <w:numPr>
          <w:ilvl w:val="0"/>
          <w:numId w:val="174"/>
        </w:numPr>
        <w:rPr>
          <w:lang w:val="en-IN"/>
        </w:rPr>
      </w:pPr>
      <w:r w:rsidRPr="00CA1326">
        <w:rPr>
          <w:lang w:val="en-IN"/>
        </w:rPr>
        <w:t>Select products where ProductID IN (SELECT ProductID FROM order_details WHERE Quantity IS NOT NULL).</w:t>
      </w:r>
    </w:p>
    <w:p w14:paraId="1B99B7EF" w14:textId="2D91AF68" w:rsidR="0047200A" w:rsidRDefault="00A576B3">
      <w:r w:rsidRPr="0042751F">
        <w:rPr>
          <w:lang w:val="en-IN"/>
        </w:rPr>
        <w:pict w14:anchorId="6D0EDFAF">
          <v:rect id="_x0000_i1134" style="width:0;height:1.5pt" o:hralign="center" o:hrstd="t" o:hr="t" fillcolor="#a0a0a0" stroked="f"/>
        </w:pict>
      </w:r>
    </w:p>
    <w:p w14:paraId="268DDF44" w14:textId="335286CF" w:rsidR="00B775A9" w:rsidRDefault="00000000" w:rsidP="00AB4561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lastRenderedPageBreak/>
        <w:t>Aggregations</w:t>
      </w:r>
    </w:p>
    <w:p w14:paraId="0C278BB5" w14:textId="5287BEBE" w:rsidR="00A90B8E" w:rsidRPr="00A90B8E" w:rsidRDefault="00A90B8E" w:rsidP="00A90B8E">
      <w:r w:rsidRPr="0042751F">
        <w:rPr>
          <w:lang w:val="en-IN"/>
        </w:rPr>
        <w:pict w14:anchorId="64274B7C">
          <v:rect id="_x0000_i1243" style="width:0;height:1.5pt" o:hralign="center" o:hrstd="t" o:hr="t" fillcolor="#a0a0a0" stroked="f"/>
        </w:pict>
      </w:r>
    </w:p>
    <w:p w14:paraId="2BBB0B72" w14:textId="77777777" w:rsidR="00B775A9" w:rsidRPr="00C56285" w:rsidRDefault="00000000">
      <w:pPr>
        <w:rPr>
          <w:b/>
          <w:bCs/>
          <w:sz w:val="24"/>
          <w:szCs w:val="24"/>
        </w:rPr>
      </w:pPr>
      <w:r w:rsidRPr="00C56285">
        <w:rPr>
          <w:b/>
          <w:bCs/>
          <w:sz w:val="24"/>
          <w:szCs w:val="24"/>
        </w:rPr>
        <w:t>• COUNT()</w:t>
      </w:r>
    </w:p>
    <w:p w14:paraId="64A1F887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📘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Definition:</w:t>
      </w:r>
      <w:r w:rsidRPr="00C56285">
        <w:rPr>
          <w:lang w:val="en-IN"/>
        </w:rPr>
        <w:br/>
        <w:t xml:space="preserve">COUNT() is used to </w:t>
      </w:r>
      <w:r w:rsidRPr="00C56285">
        <w:rPr>
          <w:b/>
          <w:bCs/>
          <w:lang w:val="en-IN"/>
        </w:rPr>
        <w:t>count the number of rows</w:t>
      </w:r>
      <w:r w:rsidRPr="00C56285">
        <w:rPr>
          <w:lang w:val="en-IN"/>
        </w:rPr>
        <w:t xml:space="preserve"> in a table or query result.</w:t>
      </w:r>
    </w:p>
    <w:p w14:paraId="34C849BB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🔧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Use:</w:t>
      </w:r>
    </w:p>
    <w:p w14:paraId="02C159FD" w14:textId="77777777" w:rsidR="00C56285" w:rsidRPr="00C56285" w:rsidRDefault="00C56285" w:rsidP="00C56285">
      <w:pPr>
        <w:numPr>
          <w:ilvl w:val="0"/>
          <w:numId w:val="30"/>
        </w:numPr>
        <w:rPr>
          <w:lang w:val="en-IN"/>
        </w:rPr>
      </w:pPr>
      <w:r w:rsidRPr="00C56285">
        <w:rPr>
          <w:lang w:val="en-IN"/>
        </w:rPr>
        <w:t>Count total records or specific records that meet a condition</w:t>
      </w:r>
    </w:p>
    <w:p w14:paraId="635FDDF7" w14:textId="77777777" w:rsidR="00C56285" w:rsidRDefault="00C56285"/>
    <w:p w14:paraId="59218524" w14:textId="77777777" w:rsidR="00421F98" w:rsidRPr="00421F98" w:rsidRDefault="00421F98" w:rsidP="00421F98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421F98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1DFC7FB9" w14:textId="77777777" w:rsidR="00421F98" w:rsidRPr="00421F98" w:rsidRDefault="00421F98" w:rsidP="00421F98">
      <w:pPr>
        <w:rPr>
          <w:b/>
          <w:bCs/>
          <w:lang w:val="en-IN"/>
        </w:rPr>
      </w:pPr>
      <w:r w:rsidRPr="00421F98">
        <w:rPr>
          <w:rFonts w:ascii="Segoe UI Emoji" w:hAnsi="Segoe UI Emoji" w:cs="Segoe UI Emoji"/>
          <w:b/>
          <w:bCs/>
          <w:lang w:val="en-IN"/>
        </w:rPr>
        <w:t>🔹</w:t>
      </w:r>
      <w:r w:rsidRPr="00421F98">
        <w:rPr>
          <w:b/>
          <w:bCs/>
          <w:lang w:val="en-IN"/>
        </w:rPr>
        <w:t xml:space="preserve"> Basic Level (1–7)</w:t>
      </w:r>
    </w:p>
    <w:p w14:paraId="7ABCA183" w14:textId="77777777" w:rsidR="00421F98" w:rsidRPr="00421F98" w:rsidRDefault="00421F98" w:rsidP="00421F98">
      <w:pPr>
        <w:numPr>
          <w:ilvl w:val="0"/>
          <w:numId w:val="175"/>
        </w:numPr>
        <w:rPr>
          <w:lang w:val="en-IN"/>
        </w:rPr>
      </w:pPr>
      <w:r w:rsidRPr="00421F98">
        <w:rPr>
          <w:lang w:val="en-IN"/>
        </w:rPr>
        <w:t>Count total number of customers.</w:t>
      </w:r>
    </w:p>
    <w:p w14:paraId="318D1F78" w14:textId="77777777" w:rsidR="00421F98" w:rsidRPr="00421F98" w:rsidRDefault="00421F98" w:rsidP="00421F98">
      <w:pPr>
        <w:numPr>
          <w:ilvl w:val="0"/>
          <w:numId w:val="175"/>
        </w:numPr>
        <w:rPr>
          <w:lang w:val="en-IN"/>
        </w:rPr>
      </w:pPr>
      <w:r w:rsidRPr="00421F98">
        <w:rPr>
          <w:lang w:val="en-IN"/>
        </w:rPr>
        <w:t>Count total number of products.</w:t>
      </w:r>
    </w:p>
    <w:p w14:paraId="0DFD0242" w14:textId="77777777" w:rsidR="00421F98" w:rsidRPr="00421F98" w:rsidRDefault="00421F98" w:rsidP="00421F98">
      <w:pPr>
        <w:numPr>
          <w:ilvl w:val="0"/>
          <w:numId w:val="175"/>
        </w:numPr>
        <w:rPr>
          <w:lang w:val="en-IN"/>
        </w:rPr>
      </w:pPr>
      <w:r w:rsidRPr="00421F98">
        <w:rPr>
          <w:lang w:val="en-IN"/>
        </w:rPr>
        <w:t>Count how many suppliers exist.</w:t>
      </w:r>
    </w:p>
    <w:p w14:paraId="3E4C5247" w14:textId="77777777" w:rsidR="00421F98" w:rsidRPr="00421F98" w:rsidRDefault="00421F98" w:rsidP="00421F98">
      <w:pPr>
        <w:numPr>
          <w:ilvl w:val="0"/>
          <w:numId w:val="175"/>
        </w:numPr>
        <w:rPr>
          <w:lang w:val="en-IN"/>
        </w:rPr>
      </w:pPr>
      <w:r w:rsidRPr="00421F98">
        <w:rPr>
          <w:lang w:val="en-IN"/>
        </w:rPr>
        <w:t>Count total employees in the company.</w:t>
      </w:r>
    </w:p>
    <w:p w14:paraId="10FD3F65" w14:textId="77777777" w:rsidR="00421F98" w:rsidRPr="00421F98" w:rsidRDefault="00421F98" w:rsidP="00421F98">
      <w:pPr>
        <w:numPr>
          <w:ilvl w:val="0"/>
          <w:numId w:val="175"/>
        </w:numPr>
        <w:rPr>
          <w:lang w:val="en-IN"/>
        </w:rPr>
      </w:pPr>
      <w:r w:rsidRPr="00421F98">
        <w:rPr>
          <w:lang w:val="en-IN"/>
        </w:rPr>
        <w:t>Count how many categories are available.</w:t>
      </w:r>
    </w:p>
    <w:p w14:paraId="5E75B1BF" w14:textId="77777777" w:rsidR="00421F98" w:rsidRPr="00421F98" w:rsidRDefault="00421F98" w:rsidP="00421F98">
      <w:pPr>
        <w:numPr>
          <w:ilvl w:val="0"/>
          <w:numId w:val="175"/>
        </w:numPr>
        <w:rPr>
          <w:lang w:val="en-IN"/>
        </w:rPr>
      </w:pPr>
      <w:r w:rsidRPr="00421F98">
        <w:rPr>
          <w:lang w:val="en-IN"/>
        </w:rPr>
        <w:t>Count total orders placed.</w:t>
      </w:r>
    </w:p>
    <w:p w14:paraId="6430E518" w14:textId="77777777" w:rsidR="00421F98" w:rsidRPr="00421F98" w:rsidRDefault="00421F98" w:rsidP="00421F98">
      <w:pPr>
        <w:numPr>
          <w:ilvl w:val="0"/>
          <w:numId w:val="175"/>
        </w:numPr>
        <w:rPr>
          <w:lang w:val="en-IN"/>
        </w:rPr>
      </w:pPr>
      <w:r w:rsidRPr="00421F98">
        <w:rPr>
          <w:lang w:val="en-IN"/>
        </w:rPr>
        <w:t>Count total shippers in the system.</w:t>
      </w:r>
    </w:p>
    <w:p w14:paraId="03116D5F" w14:textId="77777777" w:rsidR="00421F98" w:rsidRPr="00421F98" w:rsidRDefault="00421F98" w:rsidP="00421F98">
      <w:pPr>
        <w:rPr>
          <w:b/>
          <w:bCs/>
          <w:lang w:val="en-IN"/>
        </w:rPr>
      </w:pPr>
      <w:r w:rsidRPr="00421F98">
        <w:rPr>
          <w:rFonts w:ascii="Segoe UI Emoji" w:hAnsi="Segoe UI Emoji" w:cs="Segoe UI Emoji"/>
          <w:b/>
          <w:bCs/>
          <w:lang w:val="en-IN"/>
        </w:rPr>
        <w:t>🔹</w:t>
      </w:r>
      <w:r w:rsidRPr="00421F98">
        <w:rPr>
          <w:b/>
          <w:bCs/>
          <w:lang w:val="en-IN"/>
        </w:rPr>
        <w:t xml:space="preserve"> Intermediate Level (8–14)</w:t>
      </w:r>
    </w:p>
    <w:p w14:paraId="4E9D7E46" w14:textId="77777777" w:rsidR="00421F98" w:rsidRPr="00421F98" w:rsidRDefault="00421F98" w:rsidP="00421F98">
      <w:pPr>
        <w:numPr>
          <w:ilvl w:val="0"/>
          <w:numId w:val="176"/>
        </w:numPr>
        <w:rPr>
          <w:lang w:val="en-IN"/>
        </w:rPr>
      </w:pPr>
      <w:r w:rsidRPr="00421F98">
        <w:rPr>
          <w:lang w:val="en-IN"/>
        </w:rPr>
        <w:t xml:space="preserve">Count customers from the city </w:t>
      </w:r>
      <w:r w:rsidRPr="00421F98">
        <w:rPr>
          <w:b/>
          <w:bCs/>
          <w:lang w:val="en-IN"/>
        </w:rPr>
        <w:t>'London'</w:t>
      </w:r>
      <w:r w:rsidRPr="00421F98">
        <w:rPr>
          <w:lang w:val="en-IN"/>
        </w:rPr>
        <w:t>.</w:t>
      </w:r>
    </w:p>
    <w:p w14:paraId="0B021615" w14:textId="77777777" w:rsidR="00421F98" w:rsidRPr="00421F98" w:rsidRDefault="00421F98" w:rsidP="00421F98">
      <w:pPr>
        <w:numPr>
          <w:ilvl w:val="0"/>
          <w:numId w:val="176"/>
        </w:numPr>
        <w:rPr>
          <w:lang w:val="en-IN"/>
        </w:rPr>
      </w:pPr>
      <w:r w:rsidRPr="00421F98">
        <w:rPr>
          <w:lang w:val="en-IN"/>
        </w:rPr>
        <w:t>Count products where UnitPrice &gt; 20.</w:t>
      </w:r>
    </w:p>
    <w:p w14:paraId="6A15D527" w14:textId="77777777" w:rsidR="00421F98" w:rsidRPr="00421F98" w:rsidRDefault="00421F98" w:rsidP="00421F98">
      <w:pPr>
        <w:numPr>
          <w:ilvl w:val="0"/>
          <w:numId w:val="176"/>
        </w:numPr>
        <w:rPr>
          <w:lang w:val="en-IN"/>
        </w:rPr>
      </w:pPr>
      <w:r w:rsidRPr="00421F98">
        <w:rPr>
          <w:lang w:val="en-IN"/>
        </w:rPr>
        <w:t xml:space="preserve">Count suppliers located in the </w:t>
      </w:r>
      <w:r w:rsidRPr="00421F98">
        <w:rPr>
          <w:b/>
          <w:bCs/>
          <w:lang w:val="en-IN"/>
        </w:rPr>
        <w:t>USA</w:t>
      </w:r>
      <w:r w:rsidRPr="00421F98">
        <w:rPr>
          <w:lang w:val="en-IN"/>
        </w:rPr>
        <w:t>.</w:t>
      </w:r>
    </w:p>
    <w:p w14:paraId="629F3BD7" w14:textId="77777777" w:rsidR="00421F98" w:rsidRPr="00421F98" w:rsidRDefault="00421F98" w:rsidP="00421F98">
      <w:pPr>
        <w:numPr>
          <w:ilvl w:val="0"/>
          <w:numId w:val="176"/>
        </w:numPr>
        <w:rPr>
          <w:lang w:val="en-IN"/>
        </w:rPr>
      </w:pPr>
      <w:r w:rsidRPr="00421F98">
        <w:rPr>
          <w:lang w:val="en-IN"/>
        </w:rPr>
        <w:t>Count orders placed by customer with CustomerID = 5.</w:t>
      </w:r>
    </w:p>
    <w:p w14:paraId="11C79EEB" w14:textId="77777777" w:rsidR="00421F98" w:rsidRPr="00421F98" w:rsidRDefault="00421F98" w:rsidP="00421F98">
      <w:pPr>
        <w:numPr>
          <w:ilvl w:val="0"/>
          <w:numId w:val="176"/>
        </w:numPr>
        <w:rPr>
          <w:lang w:val="en-IN"/>
        </w:rPr>
      </w:pPr>
      <w:r w:rsidRPr="00421F98">
        <w:rPr>
          <w:lang w:val="en-IN"/>
        </w:rPr>
        <w:t xml:space="preserve">Count products that are </w:t>
      </w:r>
      <w:r w:rsidRPr="00421F98">
        <w:rPr>
          <w:b/>
          <w:bCs/>
          <w:lang w:val="en-IN"/>
        </w:rPr>
        <w:t>discontinued (Discontinued = 1)</w:t>
      </w:r>
      <w:r w:rsidRPr="00421F98">
        <w:rPr>
          <w:lang w:val="en-IN"/>
        </w:rPr>
        <w:t>.</w:t>
      </w:r>
    </w:p>
    <w:p w14:paraId="322861DB" w14:textId="77777777" w:rsidR="00421F98" w:rsidRPr="00421F98" w:rsidRDefault="00421F98" w:rsidP="00421F98">
      <w:pPr>
        <w:numPr>
          <w:ilvl w:val="0"/>
          <w:numId w:val="176"/>
        </w:numPr>
        <w:rPr>
          <w:lang w:val="en-IN"/>
        </w:rPr>
      </w:pPr>
      <w:r w:rsidRPr="00421F98">
        <w:rPr>
          <w:lang w:val="en-IN"/>
        </w:rPr>
        <w:t>Count products where UnitsInStock &gt; UnitsOnOrder.</w:t>
      </w:r>
    </w:p>
    <w:p w14:paraId="5283216F" w14:textId="72F00376" w:rsidR="00421F98" w:rsidRPr="00421F98" w:rsidRDefault="00421F98" w:rsidP="00421F98">
      <w:pPr>
        <w:numPr>
          <w:ilvl w:val="0"/>
          <w:numId w:val="176"/>
        </w:numPr>
        <w:rPr>
          <w:lang w:val="en-IN"/>
        </w:rPr>
      </w:pPr>
      <w:r w:rsidRPr="00421F98">
        <w:rPr>
          <w:lang w:val="en-IN"/>
        </w:rPr>
        <w:t>Count order details where Quantity &gt;= 5.</w:t>
      </w:r>
    </w:p>
    <w:p w14:paraId="0BA675DF" w14:textId="77777777" w:rsidR="00421F98" w:rsidRPr="00421F98" w:rsidRDefault="00421F98" w:rsidP="00421F98">
      <w:pPr>
        <w:rPr>
          <w:b/>
          <w:bCs/>
          <w:lang w:val="en-IN"/>
        </w:rPr>
      </w:pPr>
      <w:r w:rsidRPr="00421F98">
        <w:rPr>
          <w:rFonts w:ascii="Segoe UI Emoji" w:hAnsi="Segoe UI Emoji" w:cs="Segoe UI Emoji"/>
          <w:b/>
          <w:bCs/>
          <w:lang w:val="en-IN"/>
        </w:rPr>
        <w:t>🔹</w:t>
      </w:r>
      <w:r w:rsidRPr="00421F98">
        <w:rPr>
          <w:b/>
          <w:bCs/>
          <w:lang w:val="en-IN"/>
        </w:rPr>
        <w:t xml:space="preserve"> Advanced Level (15–20)</w:t>
      </w:r>
    </w:p>
    <w:p w14:paraId="0C0497A0" w14:textId="77777777" w:rsidR="00421F98" w:rsidRPr="00421F98" w:rsidRDefault="00421F98" w:rsidP="00421F98">
      <w:pPr>
        <w:numPr>
          <w:ilvl w:val="0"/>
          <w:numId w:val="177"/>
        </w:numPr>
        <w:rPr>
          <w:lang w:val="en-IN"/>
        </w:rPr>
      </w:pPr>
      <w:r w:rsidRPr="00421F98">
        <w:rPr>
          <w:lang w:val="en-IN"/>
        </w:rPr>
        <w:lastRenderedPageBreak/>
        <w:t>Count number of products in each category (use GROUP BY).</w:t>
      </w:r>
    </w:p>
    <w:p w14:paraId="27397DAA" w14:textId="77777777" w:rsidR="00421F98" w:rsidRPr="00421F98" w:rsidRDefault="00421F98" w:rsidP="00421F98">
      <w:pPr>
        <w:numPr>
          <w:ilvl w:val="0"/>
          <w:numId w:val="177"/>
        </w:numPr>
        <w:rPr>
          <w:lang w:val="en-IN"/>
        </w:rPr>
      </w:pPr>
      <w:r w:rsidRPr="00421F98">
        <w:rPr>
          <w:lang w:val="en-IN"/>
        </w:rPr>
        <w:t>Count number of orders handled by each employee.</w:t>
      </w:r>
    </w:p>
    <w:p w14:paraId="6396A07F" w14:textId="77777777" w:rsidR="00421F98" w:rsidRPr="00421F98" w:rsidRDefault="00421F98" w:rsidP="00421F98">
      <w:pPr>
        <w:numPr>
          <w:ilvl w:val="0"/>
          <w:numId w:val="177"/>
        </w:numPr>
        <w:rPr>
          <w:lang w:val="en-IN"/>
        </w:rPr>
      </w:pPr>
      <w:r w:rsidRPr="00421F98">
        <w:rPr>
          <w:lang w:val="en-IN"/>
        </w:rPr>
        <w:t>Count number of customers in each country.</w:t>
      </w:r>
    </w:p>
    <w:p w14:paraId="24981BC1" w14:textId="77777777" w:rsidR="00421F98" w:rsidRPr="00421F98" w:rsidRDefault="00421F98" w:rsidP="00421F98">
      <w:pPr>
        <w:numPr>
          <w:ilvl w:val="0"/>
          <w:numId w:val="177"/>
        </w:numPr>
        <w:rPr>
          <w:lang w:val="en-IN"/>
        </w:rPr>
      </w:pPr>
      <w:r w:rsidRPr="00421F98">
        <w:rPr>
          <w:lang w:val="en-IN"/>
        </w:rPr>
        <w:t>Count number of products supplied by each supplier.</w:t>
      </w:r>
    </w:p>
    <w:p w14:paraId="7A6D7900" w14:textId="77777777" w:rsidR="00421F98" w:rsidRPr="00421F98" w:rsidRDefault="00421F98" w:rsidP="00421F98">
      <w:pPr>
        <w:numPr>
          <w:ilvl w:val="0"/>
          <w:numId w:val="177"/>
        </w:numPr>
        <w:rPr>
          <w:lang w:val="en-IN"/>
        </w:rPr>
      </w:pPr>
      <w:r w:rsidRPr="00421F98">
        <w:rPr>
          <w:lang w:val="en-IN"/>
        </w:rPr>
        <w:t>Count order details for each order (OrderID wise).</w:t>
      </w:r>
    </w:p>
    <w:p w14:paraId="54C7F68D" w14:textId="77777777" w:rsidR="00421F98" w:rsidRPr="00421F98" w:rsidRDefault="00421F98" w:rsidP="00421F98">
      <w:pPr>
        <w:numPr>
          <w:ilvl w:val="0"/>
          <w:numId w:val="177"/>
        </w:numPr>
        <w:rPr>
          <w:lang w:val="en-IN"/>
        </w:rPr>
      </w:pPr>
      <w:r w:rsidRPr="00421F98">
        <w:rPr>
          <w:lang w:val="en-IN"/>
        </w:rPr>
        <w:t>Count number of orders each shipper has shipped.</w:t>
      </w:r>
    </w:p>
    <w:p w14:paraId="4DA4468E" w14:textId="300F3B57" w:rsidR="00421F98" w:rsidRDefault="00421F98">
      <w:r w:rsidRPr="00421F98">
        <w:rPr>
          <w:lang w:val="en-IN"/>
        </w:rPr>
        <w:pict w14:anchorId="7CC1C0D2">
          <v:rect id="_x0000_i1269" style="width:0;height:1.5pt" o:hralign="center" o:hrstd="t" o:hr="t" fillcolor="#a0a0a0" stroked="f"/>
        </w:pict>
      </w:r>
    </w:p>
    <w:p w14:paraId="41B2E2CA" w14:textId="77777777" w:rsidR="00B775A9" w:rsidRPr="00C56285" w:rsidRDefault="00000000">
      <w:pPr>
        <w:rPr>
          <w:b/>
          <w:bCs/>
          <w:sz w:val="24"/>
          <w:szCs w:val="24"/>
        </w:rPr>
      </w:pPr>
      <w:r w:rsidRPr="00C56285">
        <w:rPr>
          <w:b/>
          <w:bCs/>
          <w:sz w:val="24"/>
          <w:szCs w:val="24"/>
        </w:rPr>
        <w:t>• SUM()</w:t>
      </w:r>
    </w:p>
    <w:p w14:paraId="62D2785E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📘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Definition:</w:t>
      </w:r>
      <w:r w:rsidRPr="00C56285">
        <w:rPr>
          <w:lang w:val="en-IN"/>
        </w:rPr>
        <w:br/>
        <w:t xml:space="preserve">SUM() adds up </w:t>
      </w:r>
      <w:r w:rsidRPr="00C56285">
        <w:rPr>
          <w:b/>
          <w:bCs/>
          <w:lang w:val="en-IN"/>
        </w:rPr>
        <w:t>all numeric values</w:t>
      </w:r>
      <w:r w:rsidRPr="00C56285">
        <w:rPr>
          <w:lang w:val="en-IN"/>
        </w:rPr>
        <w:t xml:space="preserve"> in a column.</w:t>
      </w:r>
    </w:p>
    <w:p w14:paraId="3F60952D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🔧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Use:</w:t>
      </w:r>
    </w:p>
    <w:p w14:paraId="7747AFD1" w14:textId="77777777" w:rsidR="00C56285" w:rsidRPr="00C56285" w:rsidRDefault="00C56285" w:rsidP="00C56285">
      <w:pPr>
        <w:numPr>
          <w:ilvl w:val="0"/>
          <w:numId w:val="31"/>
        </w:numPr>
        <w:rPr>
          <w:lang w:val="en-IN"/>
        </w:rPr>
      </w:pPr>
      <w:r w:rsidRPr="00C56285">
        <w:rPr>
          <w:lang w:val="en-IN"/>
        </w:rPr>
        <w:t>Calculate total sales, total prices, total quantity, etc.</w:t>
      </w:r>
    </w:p>
    <w:p w14:paraId="71505038" w14:textId="77777777" w:rsidR="00BE5985" w:rsidRDefault="00BE5985" w:rsidP="00BE5985">
      <w:pPr>
        <w:rPr>
          <w:b/>
          <w:bCs/>
          <w:color w:val="E36C0A" w:themeColor="accent6" w:themeShade="BF"/>
          <w:sz w:val="24"/>
          <w:szCs w:val="24"/>
          <w:lang w:val="en-IN"/>
        </w:rPr>
      </w:pPr>
    </w:p>
    <w:p w14:paraId="11DA6745" w14:textId="498E4094" w:rsidR="00BE5985" w:rsidRPr="00BE5985" w:rsidRDefault="00BE5985" w:rsidP="00BE5985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BE5985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02B88A4D" w14:textId="77777777" w:rsidR="00BE5985" w:rsidRPr="00BE5985" w:rsidRDefault="00BE5985" w:rsidP="00BE5985">
      <w:pPr>
        <w:rPr>
          <w:b/>
          <w:bCs/>
          <w:lang w:val="en-IN"/>
        </w:rPr>
      </w:pPr>
      <w:r w:rsidRPr="00BE5985">
        <w:rPr>
          <w:rFonts w:ascii="Segoe UI Emoji" w:hAnsi="Segoe UI Emoji" w:cs="Segoe UI Emoji"/>
          <w:b/>
          <w:bCs/>
          <w:lang w:val="en-IN"/>
        </w:rPr>
        <w:t>🔹</w:t>
      </w:r>
      <w:r w:rsidRPr="00BE5985">
        <w:rPr>
          <w:b/>
          <w:bCs/>
          <w:lang w:val="en-IN"/>
        </w:rPr>
        <w:t xml:space="preserve"> Basic Level (1–7)</w:t>
      </w:r>
    </w:p>
    <w:p w14:paraId="7C9E6357" w14:textId="77777777" w:rsidR="00BE5985" w:rsidRPr="00BE5985" w:rsidRDefault="00BE5985" w:rsidP="00BE5985">
      <w:pPr>
        <w:numPr>
          <w:ilvl w:val="0"/>
          <w:numId w:val="178"/>
        </w:numPr>
        <w:rPr>
          <w:lang w:val="en-IN"/>
        </w:rPr>
      </w:pPr>
      <w:r w:rsidRPr="00BE5985">
        <w:rPr>
          <w:lang w:val="en-IN"/>
        </w:rPr>
        <w:t>Calculate the total UnitPrice of all products.</w:t>
      </w:r>
    </w:p>
    <w:p w14:paraId="635609BA" w14:textId="77777777" w:rsidR="00BE5985" w:rsidRPr="00BE5985" w:rsidRDefault="00BE5985" w:rsidP="00BE5985">
      <w:pPr>
        <w:numPr>
          <w:ilvl w:val="0"/>
          <w:numId w:val="178"/>
        </w:numPr>
        <w:rPr>
          <w:lang w:val="en-IN"/>
        </w:rPr>
      </w:pPr>
      <w:r w:rsidRPr="00BE5985">
        <w:rPr>
          <w:lang w:val="en-IN"/>
        </w:rPr>
        <w:t>Calculate the total UnitsInStock of all products.</w:t>
      </w:r>
    </w:p>
    <w:p w14:paraId="76BFFE8E" w14:textId="77777777" w:rsidR="00BE5985" w:rsidRPr="00BE5985" w:rsidRDefault="00BE5985" w:rsidP="00BE5985">
      <w:pPr>
        <w:numPr>
          <w:ilvl w:val="0"/>
          <w:numId w:val="178"/>
        </w:numPr>
        <w:rPr>
          <w:lang w:val="en-IN"/>
        </w:rPr>
      </w:pPr>
      <w:r w:rsidRPr="00BE5985">
        <w:rPr>
          <w:lang w:val="en-IN"/>
        </w:rPr>
        <w:t>Calculate the total UnitsOnOrder of all products.</w:t>
      </w:r>
    </w:p>
    <w:p w14:paraId="3E95938F" w14:textId="77777777" w:rsidR="00BE5985" w:rsidRPr="00BE5985" w:rsidRDefault="00BE5985" w:rsidP="00BE5985">
      <w:pPr>
        <w:numPr>
          <w:ilvl w:val="0"/>
          <w:numId w:val="178"/>
        </w:numPr>
        <w:rPr>
          <w:lang w:val="en-IN"/>
        </w:rPr>
      </w:pPr>
      <w:r w:rsidRPr="00BE5985">
        <w:rPr>
          <w:lang w:val="en-IN"/>
        </w:rPr>
        <w:t>Calculate the total quantity ordered in the order_details table.</w:t>
      </w:r>
    </w:p>
    <w:p w14:paraId="0B4AA61A" w14:textId="77777777" w:rsidR="00BE5985" w:rsidRPr="00BE5985" w:rsidRDefault="00BE5985" w:rsidP="00BE5985">
      <w:pPr>
        <w:numPr>
          <w:ilvl w:val="0"/>
          <w:numId w:val="178"/>
        </w:numPr>
        <w:rPr>
          <w:lang w:val="en-IN"/>
        </w:rPr>
      </w:pPr>
      <w:r w:rsidRPr="00BE5985">
        <w:rPr>
          <w:lang w:val="en-IN"/>
        </w:rPr>
        <w:t>Calculate the total quantity of a specific product (ProductID = 3) ordered.</w:t>
      </w:r>
    </w:p>
    <w:p w14:paraId="49D2DC0E" w14:textId="77777777" w:rsidR="00BE5985" w:rsidRPr="00BE5985" w:rsidRDefault="00BE5985" w:rsidP="00BE5985">
      <w:pPr>
        <w:numPr>
          <w:ilvl w:val="0"/>
          <w:numId w:val="178"/>
        </w:numPr>
        <w:rPr>
          <w:lang w:val="en-IN"/>
        </w:rPr>
      </w:pPr>
      <w:r w:rsidRPr="00BE5985">
        <w:rPr>
          <w:lang w:val="en-IN"/>
        </w:rPr>
        <w:t>Calculate the total UnitPrice of products in a specific category (CategoryID = 2).</w:t>
      </w:r>
    </w:p>
    <w:p w14:paraId="3950F029" w14:textId="77777777" w:rsidR="00BE5985" w:rsidRPr="00BE5985" w:rsidRDefault="00BE5985" w:rsidP="00BE5985">
      <w:pPr>
        <w:numPr>
          <w:ilvl w:val="0"/>
          <w:numId w:val="178"/>
        </w:numPr>
        <w:rPr>
          <w:lang w:val="en-IN"/>
        </w:rPr>
      </w:pPr>
      <w:r w:rsidRPr="00BE5985">
        <w:rPr>
          <w:lang w:val="en-IN"/>
        </w:rPr>
        <w:t>Calculate the total UnitsInStock for discontinued products (Discontinued = 1).</w:t>
      </w:r>
    </w:p>
    <w:p w14:paraId="711A1E06" w14:textId="77777777" w:rsidR="00BE5985" w:rsidRPr="00BE5985" w:rsidRDefault="00BE5985" w:rsidP="00BE5985">
      <w:pPr>
        <w:rPr>
          <w:b/>
          <w:bCs/>
          <w:lang w:val="en-IN"/>
        </w:rPr>
      </w:pPr>
      <w:r w:rsidRPr="00BE5985">
        <w:rPr>
          <w:rFonts w:ascii="Segoe UI Emoji" w:hAnsi="Segoe UI Emoji" w:cs="Segoe UI Emoji"/>
          <w:b/>
          <w:bCs/>
          <w:lang w:val="en-IN"/>
        </w:rPr>
        <w:t>🔹</w:t>
      </w:r>
      <w:r w:rsidRPr="00BE5985">
        <w:rPr>
          <w:b/>
          <w:bCs/>
          <w:lang w:val="en-IN"/>
        </w:rPr>
        <w:t xml:space="preserve"> Intermediate Level (8–14)</w:t>
      </w:r>
    </w:p>
    <w:p w14:paraId="11FEB0D0" w14:textId="77777777" w:rsidR="00BE5985" w:rsidRPr="00BE5985" w:rsidRDefault="00BE5985" w:rsidP="00BE5985">
      <w:pPr>
        <w:numPr>
          <w:ilvl w:val="0"/>
          <w:numId w:val="179"/>
        </w:numPr>
        <w:rPr>
          <w:lang w:val="en-IN"/>
        </w:rPr>
      </w:pPr>
      <w:r w:rsidRPr="00BE5985">
        <w:rPr>
          <w:lang w:val="en-IN"/>
        </w:rPr>
        <w:t>Calculate total quantity ordered by a specific customer (CustomerID = 5).</w:t>
      </w:r>
    </w:p>
    <w:p w14:paraId="72D1CCF0" w14:textId="77777777" w:rsidR="00BE5985" w:rsidRPr="00BE5985" w:rsidRDefault="00BE5985" w:rsidP="00BE5985">
      <w:pPr>
        <w:numPr>
          <w:ilvl w:val="0"/>
          <w:numId w:val="179"/>
        </w:numPr>
        <w:rPr>
          <w:lang w:val="en-IN"/>
        </w:rPr>
      </w:pPr>
      <w:r w:rsidRPr="00BE5985">
        <w:rPr>
          <w:lang w:val="en-IN"/>
        </w:rPr>
        <w:t>Calculate total revenue (Quantity × UnitPrice) for a specific order (OrderID = 10).</w:t>
      </w:r>
    </w:p>
    <w:p w14:paraId="75B007EC" w14:textId="77777777" w:rsidR="00BE5985" w:rsidRPr="00BE5985" w:rsidRDefault="00BE5985" w:rsidP="00BE5985">
      <w:pPr>
        <w:numPr>
          <w:ilvl w:val="0"/>
          <w:numId w:val="179"/>
        </w:numPr>
        <w:rPr>
          <w:lang w:val="en-IN"/>
        </w:rPr>
      </w:pPr>
      <w:r w:rsidRPr="00BE5985">
        <w:rPr>
          <w:lang w:val="en-IN"/>
        </w:rPr>
        <w:lastRenderedPageBreak/>
        <w:t>Calculate total quantity in stock for products supplied by a specific supplier (SupplierID = 2).</w:t>
      </w:r>
    </w:p>
    <w:p w14:paraId="7D2CE8EF" w14:textId="77777777" w:rsidR="00BE5985" w:rsidRPr="00BE5985" w:rsidRDefault="00BE5985" w:rsidP="00BE5985">
      <w:pPr>
        <w:numPr>
          <w:ilvl w:val="0"/>
          <w:numId w:val="179"/>
        </w:numPr>
        <w:rPr>
          <w:lang w:val="en-IN"/>
        </w:rPr>
      </w:pPr>
      <w:r w:rsidRPr="00BE5985">
        <w:rPr>
          <w:lang w:val="en-IN"/>
        </w:rPr>
        <w:t>Calculate total UnitPrice of products where UnitPrice &gt; 50.</w:t>
      </w:r>
    </w:p>
    <w:p w14:paraId="3EF110EF" w14:textId="77777777" w:rsidR="00BE5985" w:rsidRPr="00BE5985" w:rsidRDefault="00BE5985" w:rsidP="00BE5985">
      <w:pPr>
        <w:numPr>
          <w:ilvl w:val="0"/>
          <w:numId w:val="179"/>
        </w:numPr>
        <w:rPr>
          <w:lang w:val="en-IN"/>
        </w:rPr>
      </w:pPr>
      <w:r w:rsidRPr="00BE5985">
        <w:rPr>
          <w:lang w:val="en-IN"/>
        </w:rPr>
        <w:t>Calculate total quantity ordered for products in a specific category (CategoryID = 3).</w:t>
      </w:r>
    </w:p>
    <w:p w14:paraId="41238142" w14:textId="77777777" w:rsidR="00BE5985" w:rsidRPr="00BE5985" w:rsidRDefault="00BE5985" w:rsidP="00BE5985">
      <w:pPr>
        <w:numPr>
          <w:ilvl w:val="0"/>
          <w:numId w:val="179"/>
        </w:numPr>
        <w:rPr>
          <w:lang w:val="en-IN"/>
        </w:rPr>
      </w:pPr>
      <w:r w:rsidRPr="00BE5985">
        <w:rPr>
          <w:lang w:val="en-IN"/>
        </w:rPr>
        <w:t>Calculate total revenue generated from orders shipped by a specific shipper (ShipperID = 1).</w:t>
      </w:r>
    </w:p>
    <w:p w14:paraId="0A22920D" w14:textId="77777777" w:rsidR="00BE5985" w:rsidRPr="00BE5985" w:rsidRDefault="00BE5985" w:rsidP="00BE5985">
      <w:pPr>
        <w:numPr>
          <w:ilvl w:val="0"/>
          <w:numId w:val="179"/>
        </w:numPr>
        <w:rPr>
          <w:lang w:val="en-IN"/>
        </w:rPr>
      </w:pPr>
      <w:r w:rsidRPr="00BE5985">
        <w:rPr>
          <w:lang w:val="en-IN"/>
        </w:rPr>
        <w:t>Calculate total UnitsOnOrder for products that are not discontinued (Discontinued = 0).</w:t>
      </w:r>
    </w:p>
    <w:p w14:paraId="6B49C4BA" w14:textId="77777777" w:rsidR="00BE5985" w:rsidRPr="00BE5985" w:rsidRDefault="00BE5985" w:rsidP="00BE5985">
      <w:pPr>
        <w:rPr>
          <w:b/>
          <w:bCs/>
          <w:lang w:val="en-IN"/>
        </w:rPr>
      </w:pPr>
      <w:r w:rsidRPr="00BE5985">
        <w:rPr>
          <w:rFonts w:ascii="Segoe UI Emoji" w:hAnsi="Segoe UI Emoji" w:cs="Segoe UI Emoji"/>
          <w:b/>
          <w:bCs/>
          <w:lang w:val="en-IN"/>
        </w:rPr>
        <w:t>🔹</w:t>
      </w:r>
      <w:r w:rsidRPr="00BE5985">
        <w:rPr>
          <w:b/>
          <w:bCs/>
          <w:lang w:val="en-IN"/>
        </w:rPr>
        <w:t xml:space="preserve"> Advanced Level (15–20)</w:t>
      </w:r>
    </w:p>
    <w:p w14:paraId="080D02C5" w14:textId="77777777" w:rsidR="00BE5985" w:rsidRPr="00BE5985" w:rsidRDefault="00BE5985" w:rsidP="00BE5985">
      <w:pPr>
        <w:numPr>
          <w:ilvl w:val="0"/>
          <w:numId w:val="180"/>
        </w:numPr>
        <w:rPr>
          <w:lang w:val="en-IN"/>
        </w:rPr>
      </w:pPr>
      <w:r w:rsidRPr="00BE5985">
        <w:rPr>
          <w:lang w:val="en-IN"/>
        </w:rPr>
        <w:t>Calculate total quantity of products in each category (use GROUP BY CategoryID).</w:t>
      </w:r>
    </w:p>
    <w:p w14:paraId="762FE1F5" w14:textId="77777777" w:rsidR="00BE5985" w:rsidRPr="00BE5985" w:rsidRDefault="00BE5985" w:rsidP="00BE5985">
      <w:pPr>
        <w:numPr>
          <w:ilvl w:val="0"/>
          <w:numId w:val="180"/>
        </w:numPr>
        <w:rPr>
          <w:lang w:val="en-IN"/>
        </w:rPr>
      </w:pPr>
      <w:r w:rsidRPr="00BE5985">
        <w:rPr>
          <w:lang w:val="en-IN"/>
        </w:rPr>
        <w:t>Calculate total revenue handled by each employee (use GROUP BY EmployeeID).</w:t>
      </w:r>
    </w:p>
    <w:p w14:paraId="25FC5C28" w14:textId="77777777" w:rsidR="00BE5985" w:rsidRPr="00BE5985" w:rsidRDefault="00BE5985" w:rsidP="00BE5985">
      <w:pPr>
        <w:numPr>
          <w:ilvl w:val="0"/>
          <w:numId w:val="180"/>
        </w:numPr>
        <w:rPr>
          <w:lang w:val="en-IN"/>
        </w:rPr>
      </w:pPr>
      <w:r w:rsidRPr="00BE5985">
        <w:rPr>
          <w:lang w:val="en-IN"/>
        </w:rPr>
        <w:t>Calculate total quantity ordered by each customer (use GROUP BY CustomerID).</w:t>
      </w:r>
    </w:p>
    <w:p w14:paraId="5D683096" w14:textId="77777777" w:rsidR="00BE5985" w:rsidRPr="00BE5985" w:rsidRDefault="00BE5985" w:rsidP="00BE5985">
      <w:pPr>
        <w:numPr>
          <w:ilvl w:val="0"/>
          <w:numId w:val="180"/>
        </w:numPr>
        <w:rPr>
          <w:lang w:val="en-IN"/>
        </w:rPr>
      </w:pPr>
      <w:r w:rsidRPr="00BE5985">
        <w:rPr>
          <w:lang w:val="en-IN"/>
        </w:rPr>
        <w:t>Calculate total UnitsInStock supplied by each supplier (use GROUP BY SupplierID).</w:t>
      </w:r>
    </w:p>
    <w:p w14:paraId="011CE454" w14:textId="77777777" w:rsidR="00BE5985" w:rsidRPr="00BE5985" w:rsidRDefault="00BE5985" w:rsidP="00BE5985">
      <w:pPr>
        <w:numPr>
          <w:ilvl w:val="0"/>
          <w:numId w:val="180"/>
        </w:numPr>
        <w:rPr>
          <w:lang w:val="en-IN"/>
        </w:rPr>
      </w:pPr>
      <w:r w:rsidRPr="00BE5985">
        <w:rPr>
          <w:lang w:val="en-IN"/>
        </w:rPr>
        <w:t>Calculate total revenue for each order (use GROUP BY OrderID).</w:t>
      </w:r>
    </w:p>
    <w:p w14:paraId="6F2E7DEE" w14:textId="0F584CFD" w:rsidR="00C56285" w:rsidRPr="00BE5985" w:rsidRDefault="00BE5985" w:rsidP="00BE5985">
      <w:pPr>
        <w:numPr>
          <w:ilvl w:val="0"/>
          <w:numId w:val="180"/>
        </w:numPr>
        <w:rPr>
          <w:lang w:val="en-IN"/>
        </w:rPr>
      </w:pPr>
      <w:r w:rsidRPr="00BE5985">
        <w:rPr>
          <w:lang w:val="en-IN"/>
        </w:rPr>
        <w:t>Calculate total quantity ordered for products in each category (use GROUP BY CategoryID).</w:t>
      </w:r>
    </w:p>
    <w:p w14:paraId="14BADF48" w14:textId="10E4B281" w:rsidR="00BF38F1" w:rsidRDefault="00BF38F1">
      <w:r w:rsidRPr="00421F98">
        <w:rPr>
          <w:lang w:val="en-IN"/>
        </w:rPr>
        <w:pict w14:anchorId="601496A9">
          <v:rect id="_x0000_i1272" style="width:0;height:1.5pt" o:hralign="center" o:hrstd="t" o:hr="t" fillcolor="#a0a0a0" stroked="f"/>
        </w:pict>
      </w:r>
    </w:p>
    <w:p w14:paraId="06B33913" w14:textId="77777777" w:rsidR="00B775A9" w:rsidRPr="00C56285" w:rsidRDefault="00000000">
      <w:pPr>
        <w:rPr>
          <w:b/>
          <w:bCs/>
          <w:sz w:val="24"/>
          <w:szCs w:val="24"/>
        </w:rPr>
      </w:pPr>
      <w:r w:rsidRPr="00C56285">
        <w:rPr>
          <w:b/>
          <w:bCs/>
          <w:sz w:val="24"/>
          <w:szCs w:val="24"/>
        </w:rPr>
        <w:t>• AVG()</w:t>
      </w:r>
    </w:p>
    <w:p w14:paraId="2A04AF70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📘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Definition:</w:t>
      </w:r>
      <w:r w:rsidRPr="00C56285">
        <w:rPr>
          <w:lang w:val="en-IN"/>
        </w:rPr>
        <w:br/>
        <w:t xml:space="preserve">AVG() calculates the </w:t>
      </w:r>
      <w:r w:rsidRPr="00C56285">
        <w:rPr>
          <w:b/>
          <w:bCs/>
          <w:lang w:val="en-IN"/>
        </w:rPr>
        <w:t>average value</w:t>
      </w:r>
      <w:r w:rsidRPr="00C56285">
        <w:rPr>
          <w:lang w:val="en-IN"/>
        </w:rPr>
        <w:t xml:space="preserve"> of a numeric column.</w:t>
      </w:r>
    </w:p>
    <w:p w14:paraId="10CB2A24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🔧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Use:</w:t>
      </w:r>
    </w:p>
    <w:p w14:paraId="5D1C615F" w14:textId="77777777" w:rsidR="00C56285" w:rsidRPr="00C56285" w:rsidRDefault="00C56285" w:rsidP="00C56285">
      <w:pPr>
        <w:numPr>
          <w:ilvl w:val="0"/>
          <w:numId w:val="32"/>
        </w:numPr>
        <w:rPr>
          <w:lang w:val="en-IN"/>
        </w:rPr>
      </w:pPr>
      <w:r w:rsidRPr="00C56285">
        <w:rPr>
          <w:lang w:val="en-IN"/>
        </w:rPr>
        <w:t>Find average price, salary, score, or quantity.</w:t>
      </w:r>
    </w:p>
    <w:p w14:paraId="70A6D9C3" w14:textId="77777777" w:rsidR="00C56285" w:rsidRDefault="00C56285"/>
    <w:p w14:paraId="539D28B8" w14:textId="77777777" w:rsidR="00327267" w:rsidRPr="00327267" w:rsidRDefault="00327267" w:rsidP="00327267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327267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4F2FF3EF" w14:textId="77777777" w:rsidR="00327267" w:rsidRPr="00327267" w:rsidRDefault="00327267" w:rsidP="00327267">
      <w:pPr>
        <w:rPr>
          <w:b/>
          <w:bCs/>
          <w:lang w:val="en-IN"/>
        </w:rPr>
      </w:pPr>
      <w:r w:rsidRPr="00327267">
        <w:rPr>
          <w:rFonts w:ascii="Segoe UI Emoji" w:hAnsi="Segoe UI Emoji" w:cs="Segoe UI Emoji"/>
          <w:b/>
          <w:bCs/>
          <w:lang w:val="en-IN"/>
        </w:rPr>
        <w:t>🔹</w:t>
      </w:r>
      <w:r w:rsidRPr="00327267">
        <w:rPr>
          <w:b/>
          <w:bCs/>
          <w:lang w:val="en-IN"/>
        </w:rPr>
        <w:t xml:space="preserve"> Basic Level (1–7)</w:t>
      </w:r>
    </w:p>
    <w:p w14:paraId="7DADF089" w14:textId="77777777" w:rsidR="00327267" w:rsidRPr="00327267" w:rsidRDefault="00327267" w:rsidP="00327267">
      <w:pPr>
        <w:numPr>
          <w:ilvl w:val="0"/>
          <w:numId w:val="181"/>
        </w:numPr>
        <w:rPr>
          <w:lang w:val="en-IN"/>
        </w:rPr>
      </w:pPr>
      <w:r w:rsidRPr="00327267">
        <w:rPr>
          <w:lang w:val="en-IN"/>
        </w:rPr>
        <w:t>Calculate the average UnitPrice of all products.</w:t>
      </w:r>
    </w:p>
    <w:p w14:paraId="14F1BA5F" w14:textId="77777777" w:rsidR="00327267" w:rsidRPr="00327267" w:rsidRDefault="00327267" w:rsidP="00327267">
      <w:pPr>
        <w:numPr>
          <w:ilvl w:val="0"/>
          <w:numId w:val="181"/>
        </w:numPr>
        <w:rPr>
          <w:lang w:val="en-IN"/>
        </w:rPr>
      </w:pPr>
      <w:r w:rsidRPr="00327267">
        <w:rPr>
          <w:lang w:val="en-IN"/>
        </w:rPr>
        <w:t>Calculate the average UnitsInStock of all products.</w:t>
      </w:r>
    </w:p>
    <w:p w14:paraId="18879911" w14:textId="77777777" w:rsidR="00327267" w:rsidRPr="00327267" w:rsidRDefault="00327267" w:rsidP="00327267">
      <w:pPr>
        <w:numPr>
          <w:ilvl w:val="0"/>
          <w:numId w:val="181"/>
        </w:numPr>
        <w:rPr>
          <w:lang w:val="en-IN"/>
        </w:rPr>
      </w:pPr>
      <w:r w:rsidRPr="00327267">
        <w:rPr>
          <w:lang w:val="en-IN"/>
        </w:rPr>
        <w:t>Calculate the average UnitsOnOrder of all products.</w:t>
      </w:r>
    </w:p>
    <w:p w14:paraId="2507F0C0" w14:textId="77777777" w:rsidR="00327267" w:rsidRPr="00327267" w:rsidRDefault="00327267" w:rsidP="00327267">
      <w:pPr>
        <w:numPr>
          <w:ilvl w:val="0"/>
          <w:numId w:val="181"/>
        </w:numPr>
        <w:rPr>
          <w:lang w:val="en-IN"/>
        </w:rPr>
      </w:pPr>
      <w:r w:rsidRPr="00327267">
        <w:rPr>
          <w:lang w:val="en-IN"/>
        </w:rPr>
        <w:lastRenderedPageBreak/>
        <w:t>Calculate the average quantity ordered in the order_details table.</w:t>
      </w:r>
    </w:p>
    <w:p w14:paraId="3CABCBD8" w14:textId="77777777" w:rsidR="00327267" w:rsidRPr="00327267" w:rsidRDefault="00327267" w:rsidP="00327267">
      <w:pPr>
        <w:numPr>
          <w:ilvl w:val="0"/>
          <w:numId w:val="181"/>
        </w:numPr>
        <w:rPr>
          <w:lang w:val="en-IN"/>
        </w:rPr>
      </w:pPr>
      <w:r w:rsidRPr="00327267">
        <w:rPr>
          <w:lang w:val="en-IN"/>
        </w:rPr>
        <w:t>Calculate the average UnitPrice of products in a specific category (CategoryID = 2).</w:t>
      </w:r>
    </w:p>
    <w:p w14:paraId="25B7EBFF" w14:textId="77777777" w:rsidR="00327267" w:rsidRPr="00327267" w:rsidRDefault="00327267" w:rsidP="00327267">
      <w:pPr>
        <w:numPr>
          <w:ilvl w:val="0"/>
          <w:numId w:val="181"/>
        </w:numPr>
        <w:rPr>
          <w:lang w:val="en-IN"/>
        </w:rPr>
      </w:pPr>
      <w:r w:rsidRPr="00327267">
        <w:rPr>
          <w:lang w:val="en-IN"/>
        </w:rPr>
        <w:t>Calculate the average quantity ordered for a specific product (ProductID = 5).</w:t>
      </w:r>
    </w:p>
    <w:p w14:paraId="1BE556E7" w14:textId="77777777" w:rsidR="00327267" w:rsidRPr="00327267" w:rsidRDefault="00327267" w:rsidP="00327267">
      <w:pPr>
        <w:numPr>
          <w:ilvl w:val="0"/>
          <w:numId w:val="181"/>
        </w:numPr>
        <w:rPr>
          <w:lang w:val="en-IN"/>
        </w:rPr>
      </w:pPr>
      <w:r w:rsidRPr="00327267">
        <w:rPr>
          <w:lang w:val="en-IN"/>
        </w:rPr>
        <w:t>Calculate the average UnitPrice of discontinued products (Discontinued = 1).</w:t>
      </w:r>
    </w:p>
    <w:p w14:paraId="48439769" w14:textId="77777777" w:rsidR="00327267" w:rsidRPr="00327267" w:rsidRDefault="00327267" w:rsidP="00327267">
      <w:pPr>
        <w:rPr>
          <w:b/>
          <w:bCs/>
          <w:lang w:val="en-IN"/>
        </w:rPr>
      </w:pPr>
      <w:r w:rsidRPr="00327267">
        <w:rPr>
          <w:rFonts w:ascii="Segoe UI Emoji" w:hAnsi="Segoe UI Emoji" w:cs="Segoe UI Emoji"/>
          <w:b/>
          <w:bCs/>
          <w:lang w:val="en-IN"/>
        </w:rPr>
        <w:t>🔹</w:t>
      </w:r>
      <w:r w:rsidRPr="00327267">
        <w:rPr>
          <w:b/>
          <w:bCs/>
          <w:lang w:val="en-IN"/>
        </w:rPr>
        <w:t xml:space="preserve"> Intermediate Level (8–14)</w:t>
      </w:r>
    </w:p>
    <w:p w14:paraId="64147986" w14:textId="77777777" w:rsidR="00327267" w:rsidRPr="00327267" w:rsidRDefault="00327267" w:rsidP="00327267">
      <w:pPr>
        <w:numPr>
          <w:ilvl w:val="0"/>
          <w:numId w:val="182"/>
        </w:numPr>
        <w:rPr>
          <w:lang w:val="en-IN"/>
        </w:rPr>
      </w:pPr>
      <w:r w:rsidRPr="00327267">
        <w:rPr>
          <w:lang w:val="en-IN"/>
        </w:rPr>
        <w:t>Calculate the average quantity ordered by a specific customer (CustomerID = 5).</w:t>
      </w:r>
    </w:p>
    <w:p w14:paraId="0086F67B" w14:textId="77777777" w:rsidR="00327267" w:rsidRPr="00327267" w:rsidRDefault="00327267" w:rsidP="00327267">
      <w:pPr>
        <w:numPr>
          <w:ilvl w:val="0"/>
          <w:numId w:val="182"/>
        </w:numPr>
        <w:rPr>
          <w:lang w:val="en-IN"/>
        </w:rPr>
      </w:pPr>
      <w:r w:rsidRPr="00327267">
        <w:rPr>
          <w:lang w:val="en-IN"/>
        </w:rPr>
        <w:t>Calculate the average revenue per order (Quantity × UnitPrice) for a specific order (OrderID = 10).</w:t>
      </w:r>
    </w:p>
    <w:p w14:paraId="54AA7645" w14:textId="77777777" w:rsidR="00327267" w:rsidRPr="00327267" w:rsidRDefault="00327267" w:rsidP="00327267">
      <w:pPr>
        <w:numPr>
          <w:ilvl w:val="0"/>
          <w:numId w:val="182"/>
        </w:numPr>
        <w:rPr>
          <w:lang w:val="en-IN"/>
        </w:rPr>
      </w:pPr>
      <w:r w:rsidRPr="00327267">
        <w:rPr>
          <w:lang w:val="en-IN"/>
        </w:rPr>
        <w:t>Calculate the average UnitsInStock for products supplied by a specific supplier (SupplierID = 3).</w:t>
      </w:r>
    </w:p>
    <w:p w14:paraId="2A8807A4" w14:textId="77777777" w:rsidR="00327267" w:rsidRPr="00327267" w:rsidRDefault="00327267" w:rsidP="00327267">
      <w:pPr>
        <w:numPr>
          <w:ilvl w:val="0"/>
          <w:numId w:val="182"/>
        </w:numPr>
        <w:rPr>
          <w:lang w:val="en-IN"/>
        </w:rPr>
      </w:pPr>
      <w:r w:rsidRPr="00327267">
        <w:rPr>
          <w:lang w:val="en-IN"/>
        </w:rPr>
        <w:t>Calculate the average UnitPrice of products where UnitPrice &gt; 50.</w:t>
      </w:r>
    </w:p>
    <w:p w14:paraId="3F99E3F6" w14:textId="77777777" w:rsidR="00327267" w:rsidRPr="00327267" w:rsidRDefault="00327267" w:rsidP="00327267">
      <w:pPr>
        <w:numPr>
          <w:ilvl w:val="0"/>
          <w:numId w:val="182"/>
        </w:numPr>
        <w:rPr>
          <w:lang w:val="en-IN"/>
        </w:rPr>
      </w:pPr>
      <w:r w:rsidRPr="00327267">
        <w:rPr>
          <w:lang w:val="en-IN"/>
        </w:rPr>
        <w:t>Calculate the average quantity ordered for products in a specific category (CategoryID = 3).</w:t>
      </w:r>
    </w:p>
    <w:p w14:paraId="0DCB35DA" w14:textId="77777777" w:rsidR="00327267" w:rsidRPr="00327267" w:rsidRDefault="00327267" w:rsidP="00327267">
      <w:pPr>
        <w:numPr>
          <w:ilvl w:val="0"/>
          <w:numId w:val="182"/>
        </w:numPr>
        <w:rPr>
          <w:lang w:val="en-IN"/>
        </w:rPr>
      </w:pPr>
      <w:r w:rsidRPr="00327267">
        <w:rPr>
          <w:lang w:val="en-IN"/>
        </w:rPr>
        <w:t>Calculate the average revenue generated from orders shipped by a specific shipper (ShipperID = 1).</w:t>
      </w:r>
    </w:p>
    <w:p w14:paraId="47DDABBC" w14:textId="77777777" w:rsidR="00327267" w:rsidRPr="00327267" w:rsidRDefault="00327267" w:rsidP="00327267">
      <w:pPr>
        <w:numPr>
          <w:ilvl w:val="0"/>
          <w:numId w:val="182"/>
        </w:numPr>
        <w:rPr>
          <w:lang w:val="en-IN"/>
        </w:rPr>
      </w:pPr>
      <w:r w:rsidRPr="00327267">
        <w:rPr>
          <w:lang w:val="en-IN"/>
        </w:rPr>
        <w:t>Calculate the average UnitsOnOrder for products that are not discontinued (Discontinued = 0).</w:t>
      </w:r>
    </w:p>
    <w:p w14:paraId="1E122656" w14:textId="77777777" w:rsidR="00327267" w:rsidRPr="00327267" w:rsidRDefault="00327267" w:rsidP="00327267">
      <w:pPr>
        <w:rPr>
          <w:b/>
          <w:bCs/>
          <w:lang w:val="en-IN"/>
        </w:rPr>
      </w:pPr>
      <w:r w:rsidRPr="00327267">
        <w:rPr>
          <w:rFonts w:ascii="Segoe UI Emoji" w:hAnsi="Segoe UI Emoji" w:cs="Segoe UI Emoji"/>
          <w:b/>
          <w:bCs/>
          <w:lang w:val="en-IN"/>
        </w:rPr>
        <w:t>🔹</w:t>
      </w:r>
      <w:r w:rsidRPr="00327267">
        <w:rPr>
          <w:b/>
          <w:bCs/>
          <w:lang w:val="en-IN"/>
        </w:rPr>
        <w:t xml:space="preserve"> Advanced Level (15–20)</w:t>
      </w:r>
    </w:p>
    <w:p w14:paraId="39557F51" w14:textId="77777777" w:rsidR="00327267" w:rsidRPr="00327267" w:rsidRDefault="00327267" w:rsidP="00327267">
      <w:pPr>
        <w:numPr>
          <w:ilvl w:val="0"/>
          <w:numId w:val="183"/>
        </w:numPr>
        <w:rPr>
          <w:lang w:val="en-IN"/>
        </w:rPr>
      </w:pPr>
      <w:r w:rsidRPr="00327267">
        <w:rPr>
          <w:lang w:val="en-IN"/>
        </w:rPr>
        <w:t>Calculate the average quantity of products in each category (use GROUP BY CategoryID).</w:t>
      </w:r>
    </w:p>
    <w:p w14:paraId="20022A9B" w14:textId="77777777" w:rsidR="00327267" w:rsidRPr="00327267" w:rsidRDefault="00327267" w:rsidP="00327267">
      <w:pPr>
        <w:numPr>
          <w:ilvl w:val="0"/>
          <w:numId w:val="183"/>
        </w:numPr>
        <w:rPr>
          <w:lang w:val="en-IN"/>
        </w:rPr>
      </w:pPr>
      <w:r w:rsidRPr="00327267">
        <w:rPr>
          <w:lang w:val="en-IN"/>
        </w:rPr>
        <w:t>Calculate the average revenue handled by each employee (use GROUP BY EmployeeID).</w:t>
      </w:r>
    </w:p>
    <w:p w14:paraId="0E295088" w14:textId="77777777" w:rsidR="00327267" w:rsidRPr="00327267" w:rsidRDefault="00327267" w:rsidP="00327267">
      <w:pPr>
        <w:numPr>
          <w:ilvl w:val="0"/>
          <w:numId w:val="183"/>
        </w:numPr>
        <w:rPr>
          <w:lang w:val="en-IN"/>
        </w:rPr>
      </w:pPr>
      <w:r w:rsidRPr="00327267">
        <w:rPr>
          <w:lang w:val="en-IN"/>
        </w:rPr>
        <w:t>Calculate the average quantity ordered by each customer (use GROUP BY CustomerID).</w:t>
      </w:r>
    </w:p>
    <w:p w14:paraId="62032B2D" w14:textId="77777777" w:rsidR="00327267" w:rsidRPr="00327267" w:rsidRDefault="00327267" w:rsidP="00327267">
      <w:pPr>
        <w:numPr>
          <w:ilvl w:val="0"/>
          <w:numId w:val="183"/>
        </w:numPr>
        <w:rPr>
          <w:lang w:val="en-IN"/>
        </w:rPr>
      </w:pPr>
      <w:r w:rsidRPr="00327267">
        <w:rPr>
          <w:lang w:val="en-IN"/>
        </w:rPr>
        <w:t>Calculate the average UnitsInStock supplied by each supplier (use GROUP BY SupplierID).</w:t>
      </w:r>
    </w:p>
    <w:p w14:paraId="2E9C38E9" w14:textId="77777777" w:rsidR="00327267" w:rsidRPr="00327267" w:rsidRDefault="00327267" w:rsidP="00327267">
      <w:pPr>
        <w:numPr>
          <w:ilvl w:val="0"/>
          <w:numId w:val="183"/>
        </w:numPr>
        <w:rPr>
          <w:lang w:val="en-IN"/>
        </w:rPr>
      </w:pPr>
      <w:r w:rsidRPr="00327267">
        <w:rPr>
          <w:lang w:val="en-IN"/>
        </w:rPr>
        <w:t>Calculate the average revenue for each order (use GROUP BY OrderID).</w:t>
      </w:r>
    </w:p>
    <w:p w14:paraId="666A40FE" w14:textId="625EFD6E" w:rsidR="00327267" w:rsidRPr="00327267" w:rsidRDefault="00327267" w:rsidP="00327267">
      <w:pPr>
        <w:numPr>
          <w:ilvl w:val="0"/>
          <w:numId w:val="183"/>
        </w:numPr>
        <w:rPr>
          <w:lang w:val="en-IN"/>
        </w:rPr>
      </w:pPr>
      <w:r w:rsidRPr="00327267">
        <w:rPr>
          <w:lang w:val="en-IN"/>
        </w:rPr>
        <w:t>Calculate the average UnitPrice of products in each category (use GROUP BY CategoryID).</w:t>
      </w:r>
    </w:p>
    <w:p w14:paraId="223C6A61" w14:textId="145AD97A" w:rsidR="00BF38F1" w:rsidRDefault="00BF38F1">
      <w:r w:rsidRPr="00421F98">
        <w:rPr>
          <w:lang w:val="en-IN"/>
        </w:rPr>
        <w:pict w14:anchorId="02C9D772">
          <v:rect id="_x0000_i1273" style="width:0;height:1.5pt" o:hralign="center" o:hrstd="t" o:hr="t" fillcolor="#a0a0a0" stroked="f"/>
        </w:pict>
      </w:r>
    </w:p>
    <w:p w14:paraId="24A151A4" w14:textId="77777777" w:rsidR="00B775A9" w:rsidRDefault="00000000">
      <w:r>
        <w:lastRenderedPageBreak/>
        <w:t xml:space="preserve">• </w:t>
      </w:r>
      <w:r w:rsidRPr="00C56285">
        <w:rPr>
          <w:b/>
          <w:bCs/>
          <w:sz w:val="24"/>
          <w:szCs w:val="24"/>
        </w:rPr>
        <w:t>MIN(), MAX()</w:t>
      </w:r>
    </w:p>
    <w:p w14:paraId="64DDA96F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📘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Definition:</w:t>
      </w:r>
    </w:p>
    <w:p w14:paraId="26B9EE21" w14:textId="77777777" w:rsidR="00C56285" w:rsidRPr="00C56285" w:rsidRDefault="00C56285" w:rsidP="00C56285">
      <w:pPr>
        <w:numPr>
          <w:ilvl w:val="0"/>
          <w:numId w:val="33"/>
        </w:numPr>
        <w:rPr>
          <w:lang w:val="en-IN"/>
        </w:rPr>
      </w:pPr>
      <w:r w:rsidRPr="00C56285">
        <w:rPr>
          <w:lang w:val="en-IN"/>
        </w:rPr>
        <w:t xml:space="preserve">MIN() finds the </w:t>
      </w:r>
      <w:r w:rsidRPr="00C56285">
        <w:rPr>
          <w:b/>
          <w:bCs/>
          <w:lang w:val="en-IN"/>
        </w:rPr>
        <w:t>smallest value</w:t>
      </w:r>
      <w:r w:rsidRPr="00C56285">
        <w:rPr>
          <w:lang w:val="en-IN"/>
        </w:rPr>
        <w:t xml:space="preserve"> in a column.</w:t>
      </w:r>
    </w:p>
    <w:p w14:paraId="45F1238E" w14:textId="77777777" w:rsidR="00C56285" w:rsidRPr="00C56285" w:rsidRDefault="00C56285" w:rsidP="00C56285">
      <w:pPr>
        <w:numPr>
          <w:ilvl w:val="0"/>
          <w:numId w:val="33"/>
        </w:numPr>
        <w:rPr>
          <w:lang w:val="en-IN"/>
        </w:rPr>
      </w:pPr>
      <w:r w:rsidRPr="00C56285">
        <w:rPr>
          <w:lang w:val="en-IN"/>
        </w:rPr>
        <w:t xml:space="preserve">MAX() finds the </w:t>
      </w:r>
      <w:r w:rsidRPr="00C56285">
        <w:rPr>
          <w:b/>
          <w:bCs/>
          <w:lang w:val="en-IN"/>
        </w:rPr>
        <w:t>largest value</w:t>
      </w:r>
      <w:r w:rsidRPr="00C56285">
        <w:rPr>
          <w:lang w:val="en-IN"/>
        </w:rPr>
        <w:t xml:space="preserve"> in a column.</w:t>
      </w:r>
    </w:p>
    <w:p w14:paraId="4EEDE7EF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🔧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Use:</w:t>
      </w:r>
    </w:p>
    <w:p w14:paraId="17E7A480" w14:textId="77777777" w:rsidR="00C56285" w:rsidRPr="00C56285" w:rsidRDefault="00C56285" w:rsidP="00C56285">
      <w:pPr>
        <w:numPr>
          <w:ilvl w:val="0"/>
          <w:numId w:val="34"/>
        </w:numPr>
        <w:rPr>
          <w:lang w:val="en-IN"/>
        </w:rPr>
      </w:pPr>
      <w:r w:rsidRPr="00C56285">
        <w:rPr>
          <w:lang w:val="en-IN"/>
        </w:rPr>
        <w:t>Identify highest/lowest price, salary, quantity, etc.</w:t>
      </w:r>
    </w:p>
    <w:p w14:paraId="464EE762" w14:textId="77777777" w:rsidR="00C56285" w:rsidRDefault="00C56285"/>
    <w:p w14:paraId="0BE519E0" w14:textId="77777777" w:rsidR="00903E28" w:rsidRPr="00903E28" w:rsidRDefault="00903E28" w:rsidP="00903E28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903E28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6F1E538E" w14:textId="77777777" w:rsidR="00903E28" w:rsidRPr="00903E28" w:rsidRDefault="00903E28" w:rsidP="00903E28">
      <w:pPr>
        <w:rPr>
          <w:b/>
          <w:bCs/>
          <w:lang w:val="en-IN"/>
        </w:rPr>
      </w:pPr>
      <w:r w:rsidRPr="00903E28">
        <w:rPr>
          <w:rFonts w:ascii="Segoe UI Emoji" w:hAnsi="Segoe UI Emoji" w:cs="Segoe UI Emoji"/>
          <w:b/>
          <w:bCs/>
          <w:lang w:val="en-IN"/>
        </w:rPr>
        <w:t>🔹</w:t>
      </w:r>
      <w:r w:rsidRPr="00903E28">
        <w:rPr>
          <w:b/>
          <w:bCs/>
          <w:lang w:val="en-IN"/>
        </w:rPr>
        <w:t xml:space="preserve"> Basic Level (1–7)</w:t>
      </w:r>
    </w:p>
    <w:p w14:paraId="79785CBA" w14:textId="77777777" w:rsidR="00903E28" w:rsidRPr="00903E28" w:rsidRDefault="00903E28" w:rsidP="00903E28">
      <w:pPr>
        <w:numPr>
          <w:ilvl w:val="0"/>
          <w:numId w:val="184"/>
        </w:numPr>
        <w:rPr>
          <w:lang w:val="en-IN"/>
        </w:rPr>
      </w:pPr>
      <w:r w:rsidRPr="00903E28">
        <w:rPr>
          <w:lang w:val="en-IN"/>
        </w:rPr>
        <w:t>Find the minimum UnitPrice of all products.</w:t>
      </w:r>
    </w:p>
    <w:p w14:paraId="198A4C60" w14:textId="77777777" w:rsidR="00903E28" w:rsidRPr="00903E28" w:rsidRDefault="00903E28" w:rsidP="00903E28">
      <w:pPr>
        <w:numPr>
          <w:ilvl w:val="0"/>
          <w:numId w:val="184"/>
        </w:numPr>
        <w:rPr>
          <w:lang w:val="en-IN"/>
        </w:rPr>
      </w:pPr>
      <w:r w:rsidRPr="00903E28">
        <w:rPr>
          <w:lang w:val="en-IN"/>
        </w:rPr>
        <w:t>Find the maximum UnitPrice of all products.</w:t>
      </w:r>
    </w:p>
    <w:p w14:paraId="69A0BBA4" w14:textId="77777777" w:rsidR="00903E28" w:rsidRPr="00903E28" w:rsidRDefault="00903E28" w:rsidP="00903E28">
      <w:pPr>
        <w:numPr>
          <w:ilvl w:val="0"/>
          <w:numId w:val="184"/>
        </w:numPr>
        <w:rPr>
          <w:lang w:val="en-IN"/>
        </w:rPr>
      </w:pPr>
      <w:r w:rsidRPr="00903E28">
        <w:rPr>
          <w:lang w:val="en-IN"/>
        </w:rPr>
        <w:t>Find the minimum UnitsInStock across all products.</w:t>
      </w:r>
    </w:p>
    <w:p w14:paraId="564B6854" w14:textId="77777777" w:rsidR="00903E28" w:rsidRPr="00903E28" w:rsidRDefault="00903E28" w:rsidP="00903E28">
      <w:pPr>
        <w:numPr>
          <w:ilvl w:val="0"/>
          <w:numId w:val="184"/>
        </w:numPr>
        <w:rPr>
          <w:lang w:val="en-IN"/>
        </w:rPr>
      </w:pPr>
      <w:r w:rsidRPr="00903E28">
        <w:rPr>
          <w:lang w:val="en-IN"/>
        </w:rPr>
        <w:t>Find the maximum UnitsInStock across all products.</w:t>
      </w:r>
    </w:p>
    <w:p w14:paraId="25EE51FB" w14:textId="77777777" w:rsidR="00903E28" w:rsidRPr="00903E28" w:rsidRDefault="00903E28" w:rsidP="00903E28">
      <w:pPr>
        <w:numPr>
          <w:ilvl w:val="0"/>
          <w:numId w:val="184"/>
        </w:numPr>
        <w:rPr>
          <w:lang w:val="en-IN"/>
        </w:rPr>
      </w:pPr>
      <w:r w:rsidRPr="00903E28">
        <w:rPr>
          <w:lang w:val="en-IN"/>
        </w:rPr>
        <w:t>Find the minimum UnitsOnOrder of all products.</w:t>
      </w:r>
    </w:p>
    <w:p w14:paraId="42CBE080" w14:textId="77777777" w:rsidR="00903E28" w:rsidRPr="00903E28" w:rsidRDefault="00903E28" w:rsidP="00903E28">
      <w:pPr>
        <w:numPr>
          <w:ilvl w:val="0"/>
          <w:numId w:val="184"/>
        </w:numPr>
        <w:rPr>
          <w:lang w:val="en-IN"/>
        </w:rPr>
      </w:pPr>
      <w:r w:rsidRPr="00903E28">
        <w:rPr>
          <w:lang w:val="en-IN"/>
        </w:rPr>
        <w:t>Find the maximum UnitsOnOrder of all products.</w:t>
      </w:r>
    </w:p>
    <w:p w14:paraId="227071EF" w14:textId="77777777" w:rsidR="00903E28" w:rsidRPr="00903E28" w:rsidRDefault="00903E28" w:rsidP="00903E28">
      <w:pPr>
        <w:numPr>
          <w:ilvl w:val="0"/>
          <w:numId w:val="184"/>
        </w:numPr>
        <w:rPr>
          <w:lang w:val="en-IN"/>
        </w:rPr>
      </w:pPr>
      <w:r w:rsidRPr="00903E28">
        <w:rPr>
          <w:lang w:val="en-IN"/>
        </w:rPr>
        <w:t>Find the minimum Quantity ordered in the order_details table.</w:t>
      </w:r>
    </w:p>
    <w:p w14:paraId="4ECF92B9" w14:textId="77777777" w:rsidR="00903E28" w:rsidRPr="00903E28" w:rsidRDefault="00903E28" w:rsidP="00903E28">
      <w:pPr>
        <w:rPr>
          <w:b/>
          <w:bCs/>
          <w:lang w:val="en-IN"/>
        </w:rPr>
      </w:pPr>
      <w:r w:rsidRPr="00903E28">
        <w:rPr>
          <w:rFonts w:ascii="Segoe UI Emoji" w:hAnsi="Segoe UI Emoji" w:cs="Segoe UI Emoji"/>
          <w:b/>
          <w:bCs/>
          <w:lang w:val="en-IN"/>
        </w:rPr>
        <w:t>🔹</w:t>
      </w:r>
      <w:r w:rsidRPr="00903E28">
        <w:rPr>
          <w:b/>
          <w:bCs/>
          <w:lang w:val="en-IN"/>
        </w:rPr>
        <w:t xml:space="preserve"> Intermediate Level (8–14)</w:t>
      </w:r>
    </w:p>
    <w:p w14:paraId="0C3CA631" w14:textId="77777777" w:rsidR="00903E28" w:rsidRPr="00903E28" w:rsidRDefault="00903E28" w:rsidP="00903E28">
      <w:pPr>
        <w:numPr>
          <w:ilvl w:val="0"/>
          <w:numId w:val="185"/>
        </w:numPr>
        <w:rPr>
          <w:lang w:val="en-IN"/>
        </w:rPr>
      </w:pPr>
      <w:r w:rsidRPr="00903E28">
        <w:rPr>
          <w:lang w:val="en-IN"/>
        </w:rPr>
        <w:t>Find the maximum quantity ordered for a specific product (ProductID = 3).</w:t>
      </w:r>
    </w:p>
    <w:p w14:paraId="0DC05742" w14:textId="77777777" w:rsidR="00903E28" w:rsidRPr="00903E28" w:rsidRDefault="00903E28" w:rsidP="00903E28">
      <w:pPr>
        <w:numPr>
          <w:ilvl w:val="0"/>
          <w:numId w:val="185"/>
        </w:numPr>
        <w:rPr>
          <w:lang w:val="en-IN"/>
        </w:rPr>
      </w:pPr>
      <w:r w:rsidRPr="00903E28">
        <w:rPr>
          <w:lang w:val="en-IN"/>
        </w:rPr>
        <w:t>Find the minimum quantity ordered for a specific customer (CustomerID = 5).</w:t>
      </w:r>
    </w:p>
    <w:p w14:paraId="26E02DF5" w14:textId="77777777" w:rsidR="00903E28" w:rsidRPr="00903E28" w:rsidRDefault="00903E28" w:rsidP="00903E28">
      <w:pPr>
        <w:numPr>
          <w:ilvl w:val="0"/>
          <w:numId w:val="185"/>
        </w:numPr>
        <w:rPr>
          <w:lang w:val="en-IN"/>
        </w:rPr>
      </w:pPr>
      <w:r w:rsidRPr="00903E28">
        <w:rPr>
          <w:lang w:val="en-IN"/>
        </w:rPr>
        <w:t>Find the maximum UnitPrice of products in a specific category (CategoryID = 2).</w:t>
      </w:r>
    </w:p>
    <w:p w14:paraId="014FE593" w14:textId="77777777" w:rsidR="00903E28" w:rsidRPr="00903E28" w:rsidRDefault="00903E28" w:rsidP="00903E28">
      <w:pPr>
        <w:numPr>
          <w:ilvl w:val="0"/>
          <w:numId w:val="185"/>
        </w:numPr>
        <w:rPr>
          <w:lang w:val="en-IN"/>
        </w:rPr>
      </w:pPr>
      <w:r w:rsidRPr="00903E28">
        <w:rPr>
          <w:lang w:val="en-IN"/>
        </w:rPr>
        <w:t>Find the minimum UnitPrice of products supplied by a specific supplier (SupplierID = 1).</w:t>
      </w:r>
    </w:p>
    <w:p w14:paraId="7126FC82" w14:textId="77777777" w:rsidR="00903E28" w:rsidRPr="00903E28" w:rsidRDefault="00903E28" w:rsidP="00903E28">
      <w:pPr>
        <w:numPr>
          <w:ilvl w:val="0"/>
          <w:numId w:val="185"/>
        </w:numPr>
        <w:rPr>
          <w:lang w:val="en-IN"/>
        </w:rPr>
      </w:pPr>
      <w:r w:rsidRPr="00903E28">
        <w:rPr>
          <w:lang w:val="en-IN"/>
        </w:rPr>
        <w:t>Find the maximum revenue (Quantity × UnitPrice) from a specific order (OrderID = 10).</w:t>
      </w:r>
    </w:p>
    <w:p w14:paraId="7FB20BB3" w14:textId="77777777" w:rsidR="00903E28" w:rsidRPr="00903E28" w:rsidRDefault="00903E28" w:rsidP="00903E28">
      <w:pPr>
        <w:numPr>
          <w:ilvl w:val="0"/>
          <w:numId w:val="185"/>
        </w:numPr>
        <w:rPr>
          <w:lang w:val="en-IN"/>
        </w:rPr>
      </w:pPr>
      <w:r w:rsidRPr="00903E28">
        <w:rPr>
          <w:lang w:val="en-IN"/>
        </w:rPr>
        <w:t>Find the minimum quantity ordered in discontinued products (Discontinued = 1).</w:t>
      </w:r>
    </w:p>
    <w:p w14:paraId="6C77BCCC" w14:textId="77777777" w:rsidR="00903E28" w:rsidRPr="00903E28" w:rsidRDefault="00903E28" w:rsidP="00903E28">
      <w:pPr>
        <w:numPr>
          <w:ilvl w:val="0"/>
          <w:numId w:val="185"/>
        </w:numPr>
        <w:rPr>
          <w:lang w:val="en-IN"/>
        </w:rPr>
      </w:pPr>
      <w:r w:rsidRPr="00903E28">
        <w:rPr>
          <w:lang w:val="en-IN"/>
        </w:rPr>
        <w:t>Find the maximum UnitsInStock for products that are not discontinued (Discontinued = 0).</w:t>
      </w:r>
    </w:p>
    <w:p w14:paraId="4892D82B" w14:textId="77777777" w:rsidR="00903E28" w:rsidRPr="00903E28" w:rsidRDefault="00903E28" w:rsidP="00903E28">
      <w:pPr>
        <w:rPr>
          <w:b/>
          <w:bCs/>
          <w:lang w:val="en-IN"/>
        </w:rPr>
      </w:pPr>
      <w:r w:rsidRPr="00903E28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903E28">
        <w:rPr>
          <w:b/>
          <w:bCs/>
          <w:lang w:val="en-IN"/>
        </w:rPr>
        <w:t xml:space="preserve"> Advanced Level (15–20)</w:t>
      </w:r>
    </w:p>
    <w:p w14:paraId="447BBF6A" w14:textId="77777777" w:rsidR="00903E28" w:rsidRPr="00903E28" w:rsidRDefault="00903E28" w:rsidP="00903E28">
      <w:pPr>
        <w:numPr>
          <w:ilvl w:val="0"/>
          <w:numId w:val="186"/>
        </w:numPr>
        <w:rPr>
          <w:lang w:val="en-IN"/>
        </w:rPr>
      </w:pPr>
      <w:r w:rsidRPr="00903E28">
        <w:rPr>
          <w:lang w:val="en-IN"/>
        </w:rPr>
        <w:t>Find the maximum UnitPrice in each category (GROUP BY CategoryID).</w:t>
      </w:r>
    </w:p>
    <w:p w14:paraId="5A6B1E85" w14:textId="77777777" w:rsidR="00903E28" w:rsidRPr="00903E28" w:rsidRDefault="00903E28" w:rsidP="00903E28">
      <w:pPr>
        <w:numPr>
          <w:ilvl w:val="0"/>
          <w:numId w:val="186"/>
        </w:numPr>
        <w:rPr>
          <w:lang w:val="en-IN"/>
        </w:rPr>
      </w:pPr>
      <w:r w:rsidRPr="00903E28">
        <w:rPr>
          <w:lang w:val="en-IN"/>
        </w:rPr>
        <w:t>Find the minimum UnitPrice in each category (GROUP BY CategoryID).</w:t>
      </w:r>
    </w:p>
    <w:p w14:paraId="5A7ECC6D" w14:textId="77777777" w:rsidR="00903E28" w:rsidRPr="00903E28" w:rsidRDefault="00903E28" w:rsidP="00903E28">
      <w:pPr>
        <w:numPr>
          <w:ilvl w:val="0"/>
          <w:numId w:val="186"/>
        </w:numPr>
        <w:rPr>
          <w:lang w:val="en-IN"/>
        </w:rPr>
      </w:pPr>
      <w:r w:rsidRPr="00903E28">
        <w:rPr>
          <w:lang w:val="en-IN"/>
        </w:rPr>
        <w:t>Find the maximum quantity ordered by each customer (GROUP BY CustomerID).</w:t>
      </w:r>
    </w:p>
    <w:p w14:paraId="4D7551F4" w14:textId="77777777" w:rsidR="00903E28" w:rsidRPr="00903E28" w:rsidRDefault="00903E28" w:rsidP="00903E28">
      <w:pPr>
        <w:numPr>
          <w:ilvl w:val="0"/>
          <w:numId w:val="186"/>
        </w:numPr>
        <w:rPr>
          <w:lang w:val="en-IN"/>
        </w:rPr>
      </w:pPr>
      <w:r w:rsidRPr="00903E28">
        <w:rPr>
          <w:lang w:val="en-IN"/>
        </w:rPr>
        <w:t>Find the minimum quantity ordered by each customer (GROUP BY CustomerID).</w:t>
      </w:r>
    </w:p>
    <w:p w14:paraId="28D5EE1C" w14:textId="77777777" w:rsidR="00903E28" w:rsidRPr="00903E28" w:rsidRDefault="00903E28" w:rsidP="00903E28">
      <w:pPr>
        <w:numPr>
          <w:ilvl w:val="0"/>
          <w:numId w:val="186"/>
        </w:numPr>
        <w:rPr>
          <w:lang w:val="en-IN"/>
        </w:rPr>
      </w:pPr>
      <w:r w:rsidRPr="00903E28">
        <w:rPr>
          <w:lang w:val="en-IN"/>
        </w:rPr>
        <w:t>Find the maximum revenue handled by each employee (GROUP BY EmployeeID).</w:t>
      </w:r>
    </w:p>
    <w:p w14:paraId="1CF47F7F" w14:textId="0D79D346" w:rsidR="00903E28" w:rsidRPr="00903E28" w:rsidRDefault="00903E28" w:rsidP="00903E28">
      <w:pPr>
        <w:numPr>
          <w:ilvl w:val="0"/>
          <w:numId w:val="186"/>
        </w:numPr>
        <w:rPr>
          <w:lang w:val="en-IN"/>
        </w:rPr>
      </w:pPr>
      <w:r w:rsidRPr="00903E28">
        <w:rPr>
          <w:lang w:val="en-IN"/>
        </w:rPr>
        <w:t>Find the minimum quantity ordered for products supplied by each supplier (GROUP BY SupplierID).</w:t>
      </w:r>
    </w:p>
    <w:p w14:paraId="06516718" w14:textId="43D803DA" w:rsidR="00BF38F1" w:rsidRDefault="00BF38F1">
      <w:r w:rsidRPr="00421F98">
        <w:rPr>
          <w:lang w:val="en-IN"/>
        </w:rPr>
        <w:pict w14:anchorId="7BECBB3D">
          <v:rect id="_x0000_i1274" style="width:0;height:1.5pt" o:hralign="center" o:hrstd="t" o:hr="t" fillcolor="#a0a0a0" stroked="f"/>
        </w:pict>
      </w:r>
    </w:p>
    <w:p w14:paraId="5BC5BBD8" w14:textId="77777777" w:rsidR="00B775A9" w:rsidRPr="00C56285" w:rsidRDefault="00000000">
      <w:pPr>
        <w:rPr>
          <w:b/>
          <w:bCs/>
          <w:sz w:val="24"/>
          <w:szCs w:val="24"/>
        </w:rPr>
      </w:pPr>
      <w:r w:rsidRPr="00C56285">
        <w:rPr>
          <w:b/>
          <w:bCs/>
          <w:sz w:val="24"/>
          <w:szCs w:val="24"/>
        </w:rPr>
        <w:t>• GROUP BY</w:t>
      </w:r>
    </w:p>
    <w:p w14:paraId="2A520C79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📘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Definition:</w:t>
      </w:r>
      <w:r w:rsidRPr="00C56285">
        <w:rPr>
          <w:lang w:val="en-IN"/>
        </w:rPr>
        <w:br/>
        <w:t xml:space="preserve">GROUP BY groups rows </w:t>
      </w:r>
      <w:r w:rsidRPr="00C56285">
        <w:rPr>
          <w:b/>
          <w:bCs/>
          <w:lang w:val="en-IN"/>
        </w:rPr>
        <w:t>having the same values</w:t>
      </w:r>
      <w:r w:rsidRPr="00C56285">
        <w:rPr>
          <w:lang w:val="en-IN"/>
        </w:rPr>
        <w:t xml:space="preserve"> in specified columns so you can perform </w:t>
      </w:r>
      <w:r w:rsidRPr="00C56285">
        <w:rPr>
          <w:b/>
          <w:bCs/>
          <w:lang w:val="en-IN"/>
        </w:rPr>
        <w:t>aggregations on each group</w:t>
      </w:r>
      <w:r w:rsidRPr="00C56285">
        <w:rPr>
          <w:lang w:val="en-IN"/>
        </w:rPr>
        <w:t>.</w:t>
      </w:r>
    </w:p>
    <w:p w14:paraId="28B538ED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🔧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Use:</w:t>
      </w:r>
    </w:p>
    <w:p w14:paraId="4B55B410" w14:textId="77777777" w:rsidR="00C56285" w:rsidRPr="00C56285" w:rsidRDefault="00C56285" w:rsidP="00C56285">
      <w:pPr>
        <w:numPr>
          <w:ilvl w:val="0"/>
          <w:numId w:val="35"/>
        </w:numPr>
        <w:rPr>
          <w:lang w:val="en-IN"/>
        </w:rPr>
      </w:pPr>
      <w:r w:rsidRPr="00C56285">
        <w:rPr>
          <w:lang w:val="en-IN"/>
        </w:rPr>
        <w:t>Useful for summarizing data by categories, departments, cities, etc.</w:t>
      </w:r>
    </w:p>
    <w:p w14:paraId="32792362" w14:textId="77777777" w:rsidR="00C56285" w:rsidRDefault="00C56285"/>
    <w:p w14:paraId="68E6D5A5" w14:textId="77777777" w:rsidR="00B0124D" w:rsidRPr="00B0124D" w:rsidRDefault="00B0124D" w:rsidP="00B0124D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B0124D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7A9F0749" w14:textId="77777777" w:rsidR="00B0124D" w:rsidRPr="00B0124D" w:rsidRDefault="00B0124D" w:rsidP="00B0124D">
      <w:pPr>
        <w:rPr>
          <w:b/>
          <w:bCs/>
          <w:lang w:val="en-IN"/>
        </w:rPr>
      </w:pPr>
      <w:r w:rsidRPr="00B0124D">
        <w:rPr>
          <w:rFonts w:ascii="Segoe UI Emoji" w:hAnsi="Segoe UI Emoji" w:cs="Segoe UI Emoji"/>
          <w:b/>
          <w:bCs/>
          <w:lang w:val="en-IN"/>
        </w:rPr>
        <w:t>🔹</w:t>
      </w:r>
      <w:r w:rsidRPr="00B0124D">
        <w:rPr>
          <w:b/>
          <w:bCs/>
          <w:lang w:val="en-IN"/>
        </w:rPr>
        <w:t xml:space="preserve"> Basic Level (1–7)</w:t>
      </w:r>
    </w:p>
    <w:p w14:paraId="41E76E63" w14:textId="77777777" w:rsidR="00B0124D" w:rsidRPr="00B0124D" w:rsidRDefault="00B0124D" w:rsidP="00B0124D">
      <w:pPr>
        <w:numPr>
          <w:ilvl w:val="0"/>
          <w:numId w:val="187"/>
        </w:numPr>
        <w:rPr>
          <w:lang w:val="en-IN"/>
        </w:rPr>
      </w:pPr>
      <w:r w:rsidRPr="00B0124D">
        <w:rPr>
          <w:lang w:val="en-IN"/>
        </w:rPr>
        <w:t>Find the total UnitsInStock for each category (GROUP BY CategoryID).</w:t>
      </w:r>
    </w:p>
    <w:p w14:paraId="668290F9" w14:textId="77777777" w:rsidR="00B0124D" w:rsidRPr="00B0124D" w:rsidRDefault="00B0124D" w:rsidP="00B0124D">
      <w:pPr>
        <w:numPr>
          <w:ilvl w:val="0"/>
          <w:numId w:val="187"/>
        </w:numPr>
        <w:rPr>
          <w:lang w:val="en-IN"/>
        </w:rPr>
      </w:pPr>
      <w:r w:rsidRPr="00B0124D">
        <w:rPr>
          <w:lang w:val="en-IN"/>
        </w:rPr>
        <w:t>Find the total UnitsOnOrder for each supplier (GROUP BY SupplierID).</w:t>
      </w:r>
    </w:p>
    <w:p w14:paraId="3A008576" w14:textId="77777777" w:rsidR="00B0124D" w:rsidRPr="00B0124D" w:rsidRDefault="00B0124D" w:rsidP="00B0124D">
      <w:pPr>
        <w:numPr>
          <w:ilvl w:val="0"/>
          <w:numId w:val="187"/>
        </w:numPr>
        <w:rPr>
          <w:lang w:val="en-IN"/>
        </w:rPr>
      </w:pPr>
      <w:r w:rsidRPr="00B0124D">
        <w:rPr>
          <w:lang w:val="en-IN"/>
        </w:rPr>
        <w:t>Find the average UnitPrice of products for each category (GROUP BY CategoryID).</w:t>
      </w:r>
    </w:p>
    <w:p w14:paraId="410CD403" w14:textId="77777777" w:rsidR="00B0124D" w:rsidRPr="00B0124D" w:rsidRDefault="00B0124D" w:rsidP="00B0124D">
      <w:pPr>
        <w:numPr>
          <w:ilvl w:val="0"/>
          <w:numId w:val="187"/>
        </w:numPr>
        <w:rPr>
          <w:lang w:val="en-IN"/>
        </w:rPr>
      </w:pPr>
      <w:r w:rsidRPr="00B0124D">
        <w:rPr>
          <w:lang w:val="en-IN"/>
        </w:rPr>
        <w:t>Find the total quantity ordered for each product (GROUP BY ProductID).</w:t>
      </w:r>
    </w:p>
    <w:p w14:paraId="242E5042" w14:textId="77777777" w:rsidR="00B0124D" w:rsidRPr="00B0124D" w:rsidRDefault="00B0124D" w:rsidP="00B0124D">
      <w:pPr>
        <w:numPr>
          <w:ilvl w:val="0"/>
          <w:numId w:val="187"/>
        </w:numPr>
        <w:rPr>
          <w:lang w:val="en-IN"/>
        </w:rPr>
      </w:pPr>
      <w:r w:rsidRPr="00B0124D">
        <w:rPr>
          <w:lang w:val="en-IN"/>
        </w:rPr>
        <w:t>Find the maximum UnitPrice of products for each supplier (GROUP BY SupplierID).</w:t>
      </w:r>
    </w:p>
    <w:p w14:paraId="1FC9AD4D" w14:textId="77777777" w:rsidR="00B0124D" w:rsidRPr="00B0124D" w:rsidRDefault="00B0124D" w:rsidP="00B0124D">
      <w:pPr>
        <w:numPr>
          <w:ilvl w:val="0"/>
          <w:numId w:val="187"/>
        </w:numPr>
        <w:rPr>
          <w:lang w:val="en-IN"/>
        </w:rPr>
      </w:pPr>
      <w:r w:rsidRPr="00B0124D">
        <w:rPr>
          <w:lang w:val="en-IN"/>
        </w:rPr>
        <w:t>Find the minimum UnitsInStock for each category (GROUP BY CategoryID).</w:t>
      </w:r>
    </w:p>
    <w:p w14:paraId="170A14BA" w14:textId="77777777" w:rsidR="00B0124D" w:rsidRPr="00B0124D" w:rsidRDefault="00B0124D" w:rsidP="00B0124D">
      <w:pPr>
        <w:numPr>
          <w:ilvl w:val="0"/>
          <w:numId w:val="187"/>
        </w:numPr>
        <w:rPr>
          <w:lang w:val="en-IN"/>
        </w:rPr>
      </w:pPr>
      <w:r w:rsidRPr="00B0124D">
        <w:rPr>
          <w:lang w:val="en-IN"/>
        </w:rPr>
        <w:t>Find the total quantity ordered for each customer (GROUP BY CustomerID).</w:t>
      </w:r>
    </w:p>
    <w:p w14:paraId="78C9EE6C" w14:textId="77777777" w:rsidR="00B0124D" w:rsidRPr="00B0124D" w:rsidRDefault="00B0124D" w:rsidP="00B0124D">
      <w:pPr>
        <w:rPr>
          <w:b/>
          <w:bCs/>
          <w:lang w:val="en-IN"/>
        </w:rPr>
      </w:pPr>
      <w:r w:rsidRPr="00B0124D">
        <w:rPr>
          <w:rFonts w:ascii="Segoe UI Emoji" w:hAnsi="Segoe UI Emoji" w:cs="Segoe UI Emoji"/>
          <w:b/>
          <w:bCs/>
          <w:lang w:val="en-IN"/>
        </w:rPr>
        <w:t>🔹</w:t>
      </w:r>
      <w:r w:rsidRPr="00B0124D">
        <w:rPr>
          <w:b/>
          <w:bCs/>
          <w:lang w:val="en-IN"/>
        </w:rPr>
        <w:t xml:space="preserve"> Intermediate Level (8–14)</w:t>
      </w:r>
    </w:p>
    <w:p w14:paraId="75CC90AE" w14:textId="77777777" w:rsidR="00B0124D" w:rsidRPr="00B0124D" w:rsidRDefault="00B0124D" w:rsidP="00B0124D">
      <w:pPr>
        <w:numPr>
          <w:ilvl w:val="0"/>
          <w:numId w:val="188"/>
        </w:numPr>
        <w:rPr>
          <w:lang w:val="en-IN"/>
        </w:rPr>
      </w:pPr>
      <w:r w:rsidRPr="00B0124D">
        <w:rPr>
          <w:lang w:val="en-IN"/>
        </w:rPr>
        <w:t>Find the total revenue (Quantity × UnitPrice) for each order (GROUP BY OrderID).</w:t>
      </w:r>
    </w:p>
    <w:p w14:paraId="43D74F55" w14:textId="77777777" w:rsidR="00B0124D" w:rsidRPr="00B0124D" w:rsidRDefault="00B0124D" w:rsidP="00B0124D">
      <w:pPr>
        <w:numPr>
          <w:ilvl w:val="0"/>
          <w:numId w:val="188"/>
        </w:numPr>
        <w:rPr>
          <w:lang w:val="en-IN"/>
        </w:rPr>
      </w:pPr>
      <w:r w:rsidRPr="00B0124D">
        <w:rPr>
          <w:lang w:val="en-IN"/>
        </w:rPr>
        <w:lastRenderedPageBreak/>
        <w:t>Find the average quantity ordered per customer (GROUP BY CustomerID).</w:t>
      </w:r>
    </w:p>
    <w:p w14:paraId="360B4DEA" w14:textId="77777777" w:rsidR="00B0124D" w:rsidRPr="00B0124D" w:rsidRDefault="00B0124D" w:rsidP="00B0124D">
      <w:pPr>
        <w:numPr>
          <w:ilvl w:val="0"/>
          <w:numId w:val="188"/>
        </w:numPr>
        <w:rPr>
          <w:lang w:val="en-IN"/>
        </w:rPr>
      </w:pPr>
      <w:r w:rsidRPr="00B0124D">
        <w:rPr>
          <w:lang w:val="en-IN"/>
        </w:rPr>
        <w:t>Find the total number of products in each category (GROUP BY CategoryID).</w:t>
      </w:r>
    </w:p>
    <w:p w14:paraId="6AB8E245" w14:textId="77777777" w:rsidR="00B0124D" w:rsidRPr="00B0124D" w:rsidRDefault="00B0124D" w:rsidP="00B0124D">
      <w:pPr>
        <w:numPr>
          <w:ilvl w:val="0"/>
          <w:numId w:val="188"/>
        </w:numPr>
        <w:rPr>
          <w:lang w:val="en-IN"/>
        </w:rPr>
      </w:pPr>
      <w:r w:rsidRPr="00B0124D">
        <w:rPr>
          <w:lang w:val="en-IN"/>
        </w:rPr>
        <w:t>Find the total quantity of discontinued products per supplier (GROUP BY SupplierID).</w:t>
      </w:r>
    </w:p>
    <w:p w14:paraId="51CD7038" w14:textId="77777777" w:rsidR="00B0124D" w:rsidRPr="00B0124D" w:rsidRDefault="00B0124D" w:rsidP="00B0124D">
      <w:pPr>
        <w:numPr>
          <w:ilvl w:val="0"/>
          <w:numId w:val="188"/>
        </w:numPr>
        <w:rPr>
          <w:lang w:val="en-IN"/>
        </w:rPr>
      </w:pPr>
      <w:r w:rsidRPr="00B0124D">
        <w:rPr>
          <w:lang w:val="en-IN"/>
        </w:rPr>
        <w:t>Find the maximum quantity ordered for each product (GROUP BY ProductID).</w:t>
      </w:r>
    </w:p>
    <w:p w14:paraId="5156F78C" w14:textId="77777777" w:rsidR="00B0124D" w:rsidRPr="00B0124D" w:rsidRDefault="00B0124D" w:rsidP="00B0124D">
      <w:pPr>
        <w:numPr>
          <w:ilvl w:val="0"/>
          <w:numId w:val="188"/>
        </w:numPr>
        <w:rPr>
          <w:lang w:val="en-IN"/>
        </w:rPr>
      </w:pPr>
      <w:r w:rsidRPr="00B0124D">
        <w:rPr>
          <w:lang w:val="en-IN"/>
        </w:rPr>
        <w:t>Find the total revenue handled by each employee (GROUP BY EmployeeID).</w:t>
      </w:r>
    </w:p>
    <w:p w14:paraId="1063A295" w14:textId="77777777" w:rsidR="00B0124D" w:rsidRPr="00B0124D" w:rsidRDefault="00B0124D" w:rsidP="00B0124D">
      <w:pPr>
        <w:numPr>
          <w:ilvl w:val="0"/>
          <w:numId w:val="188"/>
        </w:numPr>
        <w:rPr>
          <w:lang w:val="en-IN"/>
        </w:rPr>
      </w:pPr>
      <w:r w:rsidRPr="00B0124D">
        <w:rPr>
          <w:lang w:val="en-IN"/>
        </w:rPr>
        <w:t>Find the average UnitsOnOrder for each category (GROUP BY CategoryID).</w:t>
      </w:r>
    </w:p>
    <w:p w14:paraId="5960F71C" w14:textId="77777777" w:rsidR="00B0124D" w:rsidRPr="00B0124D" w:rsidRDefault="00B0124D" w:rsidP="00B0124D">
      <w:pPr>
        <w:rPr>
          <w:b/>
          <w:bCs/>
          <w:lang w:val="en-IN"/>
        </w:rPr>
      </w:pPr>
      <w:r w:rsidRPr="00B0124D">
        <w:rPr>
          <w:rFonts w:ascii="Segoe UI Emoji" w:hAnsi="Segoe UI Emoji" w:cs="Segoe UI Emoji"/>
          <w:b/>
          <w:bCs/>
          <w:lang w:val="en-IN"/>
        </w:rPr>
        <w:t>🔹</w:t>
      </w:r>
      <w:r w:rsidRPr="00B0124D">
        <w:rPr>
          <w:b/>
          <w:bCs/>
          <w:lang w:val="en-IN"/>
        </w:rPr>
        <w:t xml:space="preserve"> Advanced Level (15–20)</w:t>
      </w:r>
    </w:p>
    <w:p w14:paraId="77F4C3DC" w14:textId="77777777" w:rsidR="00B0124D" w:rsidRPr="00B0124D" w:rsidRDefault="00B0124D" w:rsidP="00B0124D">
      <w:pPr>
        <w:numPr>
          <w:ilvl w:val="0"/>
          <w:numId w:val="189"/>
        </w:numPr>
        <w:rPr>
          <w:lang w:val="en-IN"/>
        </w:rPr>
      </w:pPr>
      <w:r w:rsidRPr="00B0124D">
        <w:rPr>
          <w:lang w:val="en-IN"/>
        </w:rPr>
        <w:t>Find total revenue for each customer (GROUP BY CustomerID).</w:t>
      </w:r>
    </w:p>
    <w:p w14:paraId="040AD533" w14:textId="77777777" w:rsidR="00B0124D" w:rsidRPr="00B0124D" w:rsidRDefault="00B0124D" w:rsidP="00B0124D">
      <w:pPr>
        <w:numPr>
          <w:ilvl w:val="0"/>
          <w:numId w:val="189"/>
        </w:numPr>
        <w:rPr>
          <w:lang w:val="en-IN"/>
        </w:rPr>
      </w:pPr>
      <w:r w:rsidRPr="00B0124D">
        <w:rPr>
          <w:lang w:val="en-IN"/>
        </w:rPr>
        <w:t>Find total quantity ordered for each category (GROUP BY CategoryID).</w:t>
      </w:r>
    </w:p>
    <w:p w14:paraId="2EA1A5D3" w14:textId="77777777" w:rsidR="00B0124D" w:rsidRPr="00B0124D" w:rsidRDefault="00B0124D" w:rsidP="00B0124D">
      <w:pPr>
        <w:numPr>
          <w:ilvl w:val="0"/>
          <w:numId w:val="189"/>
        </w:numPr>
        <w:rPr>
          <w:lang w:val="en-IN"/>
        </w:rPr>
      </w:pPr>
      <w:r w:rsidRPr="00B0124D">
        <w:rPr>
          <w:lang w:val="en-IN"/>
        </w:rPr>
        <w:t>Find average revenue per order for each shipper (GROUP BY ShipperID).</w:t>
      </w:r>
    </w:p>
    <w:p w14:paraId="0A634E25" w14:textId="77777777" w:rsidR="00B0124D" w:rsidRPr="00B0124D" w:rsidRDefault="00B0124D" w:rsidP="00B0124D">
      <w:pPr>
        <w:numPr>
          <w:ilvl w:val="0"/>
          <w:numId w:val="189"/>
        </w:numPr>
        <w:rPr>
          <w:lang w:val="en-IN"/>
        </w:rPr>
      </w:pPr>
      <w:r w:rsidRPr="00B0124D">
        <w:rPr>
          <w:lang w:val="en-IN"/>
        </w:rPr>
        <w:t>Find total units in stock supplied by each supplier (GROUP BY SupplierID).</w:t>
      </w:r>
    </w:p>
    <w:p w14:paraId="1EB9A7A7" w14:textId="77777777" w:rsidR="00B0124D" w:rsidRPr="00B0124D" w:rsidRDefault="00B0124D" w:rsidP="00B0124D">
      <w:pPr>
        <w:numPr>
          <w:ilvl w:val="0"/>
          <w:numId w:val="189"/>
        </w:numPr>
        <w:rPr>
          <w:lang w:val="en-IN"/>
        </w:rPr>
      </w:pPr>
      <w:r w:rsidRPr="00B0124D">
        <w:rPr>
          <w:lang w:val="en-IN"/>
        </w:rPr>
        <w:t>Find maximum UnitPrice of products in each category (GROUP BY CategoryID).</w:t>
      </w:r>
    </w:p>
    <w:p w14:paraId="12182924" w14:textId="74D0B339" w:rsidR="00B0124D" w:rsidRPr="00B0124D" w:rsidRDefault="00B0124D" w:rsidP="00B0124D">
      <w:pPr>
        <w:numPr>
          <w:ilvl w:val="0"/>
          <w:numId w:val="189"/>
        </w:numPr>
        <w:rPr>
          <w:lang w:val="en-IN"/>
        </w:rPr>
      </w:pPr>
      <w:r w:rsidRPr="00B0124D">
        <w:rPr>
          <w:lang w:val="en-IN"/>
        </w:rPr>
        <w:t>Find total quantity ordered for each customer per product (GROUP BY CustomerID, ProductID).</w:t>
      </w:r>
    </w:p>
    <w:p w14:paraId="393ACA87" w14:textId="6998633D" w:rsidR="00BF38F1" w:rsidRDefault="00BF38F1">
      <w:r w:rsidRPr="00421F98">
        <w:rPr>
          <w:lang w:val="en-IN"/>
        </w:rPr>
        <w:pict w14:anchorId="1F786A72">
          <v:rect id="_x0000_i1275" style="width:0;height:1.5pt" o:hralign="center" o:hrstd="t" o:hr="t" fillcolor="#a0a0a0" stroked="f"/>
        </w:pict>
      </w:r>
    </w:p>
    <w:p w14:paraId="4BC4414F" w14:textId="77777777" w:rsidR="00B775A9" w:rsidRPr="00C56285" w:rsidRDefault="00000000">
      <w:pPr>
        <w:rPr>
          <w:b/>
          <w:bCs/>
          <w:sz w:val="24"/>
          <w:szCs w:val="24"/>
        </w:rPr>
      </w:pPr>
      <w:r w:rsidRPr="00C56285">
        <w:rPr>
          <w:b/>
          <w:bCs/>
          <w:sz w:val="24"/>
          <w:szCs w:val="24"/>
        </w:rPr>
        <w:t>• HAVING</w:t>
      </w:r>
    </w:p>
    <w:p w14:paraId="328C7F8F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📘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Definition:</w:t>
      </w:r>
      <w:r w:rsidRPr="00C56285">
        <w:rPr>
          <w:lang w:val="en-IN"/>
        </w:rPr>
        <w:br/>
        <w:t xml:space="preserve">HAVING filters </w:t>
      </w:r>
      <w:r w:rsidRPr="00C56285">
        <w:rPr>
          <w:b/>
          <w:bCs/>
          <w:lang w:val="en-IN"/>
        </w:rPr>
        <w:t>groups created by GROUP BY</w:t>
      </w:r>
      <w:r w:rsidRPr="00C56285">
        <w:rPr>
          <w:lang w:val="en-IN"/>
        </w:rPr>
        <w:t>, similar to how WHERE filters rows.</w:t>
      </w:r>
    </w:p>
    <w:p w14:paraId="53066CBC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🔧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Use:</w:t>
      </w:r>
    </w:p>
    <w:p w14:paraId="388655B1" w14:textId="77777777" w:rsidR="00C56285" w:rsidRPr="00C56285" w:rsidRDefault="00C56285" w:rsidP="00C56285">
      <w:pPr>
        <w:numPr>
          <w:ilvl w:val="0"/>
          <w:numId w:val="36"/>
        </w:numPr>
        <w:rPr>
          <w:lang w:val="en-IN"/>
        </w:rPr>
      </w:pPr>
      <w:r w:rsidRPr="00C56285">
        <w:rPr>
          <w:lang w:val="en-IN"/>
        </w:rPr>
        <w:t>Use HAVING to filter aggregated results.</w:t>
      </w:r>
    </w:p>
    <w:p w14:paraId="6DF92245" w14:textId="77777777" w:rsidR="002952D8" w:rsidRDefault="002952D8" w:rsidP="002952D8">
      <w:pPr>
        <w:rPr>
          <w:b/>
          <w:bCs/>
          <w:lang w:val="en-IN"/>
        </w:rPr>
      </w:pPr>
    </w:p>
    <w:p w14:paraId="005BF86F" w14:textId="1687ACB4" w:rsidR="002952D8" w:rsidRPr="002952D8" w:rsidRDefault="002952D8" w:rsidP="002952D8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2952D8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63567A16" w14:textId="77777777" w:rsidR="002952D8" w:rsidRPr="002952D8" w:rsidRDefault="002952D8" w:rsidP="002952D8">
      <w:pPr>
        <w:rPr>
          <w:b/>
          <w:bCs/>
          <w:lang w:val="en-IN"/>
        </w:rPr>
      </w:pPr>
      <w:r w:rsidRPr="002952D8">
        <w:rPr>
          <w:rFonts w:ascii="Segoe UI Emoji" w:hAnsi="Segoe UI Emoji" w:cs="Segoe UI Emoji"/>
          <w:b/>
          <w:bCs/>
          <w:lang w:val="en-IN"/>
        </w:rPr>
        <w:t>🔹</w:t>
      </w:r>
      <w:r w:rsidRPr="002952D8">
        <w:rPr>
          <w:b/>
          <w:bCs/>
          <w:lang w:val="en-IN"/>
        </w:rPr>
        <w:t xml:space="preserve"> Basic Level (1–7)</w:t>
      </w:r>
    </w:p>
    <w:p w14:paraId="07968DF1" w14:textId="77777777" w:rsidR="002952D8" w:rsidRPr="002952D8" w:rsidRDefault="002952D8" w:rsidP="002952D8">
      <w:pPr>
        <w:numPr>
          <w:ilvl w:val="0"/>
          <w:numId w:val="190"/>
        </w:numPr>
        <w:rPr>
          <w:lang w:val="en-IN"/>
        </w:rPr>
      </w:pPr>
      <w:r w:rsidRPr="002952D8">
        <w:rPr>
          <w:lang w:val="en-IN"/>
        </w:rPr>
        <w:t>Find categories where total UnitsInStock &gt; 100 (GROUP BY CategoryID HAVING).</w:t>
      </w:r>
    </w:p>
    <w:p w14:paraId="35D00049" w14:textId="77777777" w:rsidR="002952D8" w:rsidRPr="002952D8" w:rsidRDefault="002952D8" w:rsidP="002952D8">
      <w:pPr>
        <w:numPr>
          <w:ilvl w:val="0"/>
          <w:numId w:val="190"/>
        </w:numPr>
        <w:rPr>
          <w:lang w:val="en-IN"/>
        </w:rPr>
      </w:pPr>
      <w:r w:rsidRPr="002952D8">
        <w:rPr>
          <w:lang w:val="en-IN"/>
        </w:rPr>
        <w:t>Find suppliers where total UnitsOnOrder &gt; 50 (GROUP BY SupplierID HAVING).</w:t>
      </w:r>
    </w:p>
    <w:p w14:paraId="07A7D108" w14:textId="77777777" w:rsidR="002952D8" w:rsidRPr="002952D8" w:rsidRDefault="002952D8" w:rsidP="002952D8">
      <w:pPr>
        <w:numPr>
          <w:ilvl w:val="0"/>
          <w:numId w:val="190"/>
        </w:numPr>
        <w:rPr>
          <w:lang w:val="en-IN"/>
        </w:rPr>
      </w:pPr>
      <w:r w:rsidRPr="002952D8">
        <w:rPr>
          <w:lang w:val="en-IN"/>
        </w:rPr>
        <w:t>Find products where average UnitPrice &gt; 50 (GROUP BY ProductID HAVING).</w:t>
      </w:r>
    </w:p>
    <w:p w14:paraId="4C0AD195" w14:textId="77777777" w:rsidR="002952D8" w:rsidRPr="002952D8" w:rsidRDefault="002952D8" w:rsidP="002952D8">
      <w:pPr>
        <w:numPr>
          <w:ilvl w:val="0"/>
          <w:numId w:val="190"/>
        </w:numPr>
        <w:rPr>
          <w:lang w:val="en-IN"/>
        </w:rPr>
      </w:pPr>
      <w:r w:rsidRPr="002952D8">
        <w:rPr>
          <w:lang w:val="en-IN"/>
        </w:rPr>
        <w:lastRenderedPageBreak/>
        <w:t>Find customers where total quantity ordered &gt; 20 (GROUP BY CustomerID HAVING).</w:t>
      </w:r>
    </w:p>
    <w:p w14:paraId="56172B60" w14:textId="77777777" w:rsidR="002952D8" w:rsidRPr="002952D8" w:rsidRDefault="002952D8" w:rsidP="002952D8">
      <w:pPr>
        <w:numPr>
          <w:ilvl w:val="0"/>
          <w:numId w:val="190"/>
        </w:numPr>
        <w:rPr>
          <w:lang w:val="en-IN"/>
        </w:rPr>
      </w:pPr>
      <w:r w:rsidRPr="002952D8">
        <w:rPr>
          <w:lang w:val="en-IN"/>
        </w:rPr>
        <w:t>Find employees who handled more than 5 orders (GROUP BY EmployeeID HAVING).</w:t>
      </w:r>
    </w:p>
    <w:p w14:paraId="51E7F171" w14:textId="77777777" w:rsidR="002952D8" w:rsidRPr="002952D8" w:rsidRDefault="002952D8" w:rsidP="002952D8">
      <w:pPr>
        <w:numPr>
          <w:ilvl w:val="0"/>
          <w:numId w:val="190"/>
        </w:numPr>
        <w:rPr>
          <w:lang w:val="en-IN"/>
        </w:rPr>
      </w:pPr>
      <w:r w:rsidRPr="002952D8">
        <w:rPr>
          <w:lang w:val="en-IN"/>
        </w:rPr>
        <w:t>Find shippers who shipped more than 10 orders (GROUP BY ShipperID HAVING).</w:t>
      </w:r>
    </w:p>
    <w:p w14:paraId="4A2667A6" w14:textId="77777777" w:rsidR="002952D8" w:rsidRPr="002952D8" w:rsidRDefault="002952D8" w:rsidP="002952D8">
      <w:pPr>
        <w:numPr>
          <w:ilvl w:val="0"/>
          <w:numId w:val="190"/>
        </w:numPr>
        <w:rPr>
          <w:lang w:val="en-IN"/>
        </w:rPr>
      </w:pPr>
      <w:r w:rsidRPr="002952D8">
        <w:rPr>
          <w:lang w:val="en-IN"/>
        </w:rPr>
        <w:t>Find categories where maximum UnitPrice &gt; 200 (GROUP BY CategoryID HAVING).</w:t>
      </w:r>
    </w:p>
    <w:p w14:paraId="3E631EDA" w14:textId="77777777" w:rsidR="002952D8" w:rsidRPr="002952D8" w:rsidRDefault="002952D8" w:rsidP="002952D8">
      <w:pPr>
        <w:rPr>
          <w:b/>
          <w:bCs/>
          <w:lang w:val="en-IN"/>
        </w:rPr>
      </w:pPr>
      <w:r w:rsidRPr="002952D8">
        <w:rPr>
          <w:rFonts w:ascii="Segoe UI Emoji" w:hAnsi="Segoe UI Emoji" w:cs="Segoe UI Emoji"/>
          <w:b/>
          <w:bCs/>
          <w:lang w:val="en-IN"/>
        </w:rPr>
        <w:t>🔹</w:t>
      </w:r>
      <w:r w:rsidRPr="002952D8">
        <w:rPr>
          <w:b/>
          <w:bCs/>
          <w:lang w:val="en-IN"/>
        </w:rPr>
        <w:t xml:space="preserve"> Intermediate Level (8–14)</w:t>
      </w:r>
    </w:p>
    <w:p w14:paraId="7BA358F9" w14:textId="77777777" w:rsidR="002952D8" w:rsidRPr="002952D8" w:rsidRDefault="002952D8" w:rsidP="002952D8">
      <w:pPr>
        <w:numPr>
          <w:ilvl w:val="0"/>
          <w:numId w:val="191"/>
        </w:numPr>
        <w:rPr>
          <w:lang w:val="en-IN"/>
        </w:rPr>
      </w:pPr>
      <w:r w:rsidRPr="002952D8">
        <w:rPr>
          <w:lang w:val="en-IN"/>
        </w:rPr>
        <w:t>Find products where total quantity ordered &gt; 100 (GROUP BY ProductID HAVING).</w:t>
      </w:r>
    </w:p>
    <w:p w14:paraId="4499491C" w14:textId="77777777" w:rsidR="002952D8" w:rsidRPr="002952D8" w:rsidRDefault="002952D8" w:rsidP="002952D8">
      <w:pPr>
        <w:numPr>
          <w:ilvl w:val="0"/>
          <w:numId w:val="191"/>
        </w:numPr>
        <w:rPr>
          <w:lang w:val="en-IN"/>
        </w:rPr>
      </w:pPr>
      <w:r w:rsidRPr="002952D8">
        <w:rPr>
          <w:lang w:val="en-IN"/>
        </w:rPr>
        <w:t>Find customers whose total order value (Quantity × UnitPrice) &gt; 1000 (GROUP BY CustomerID HAVING).</w:t>
      </w:r>
    </w:p>
    <w:p w14:paraId="47968C5D" w14:textId="77777777" w:rsidR="002952D8" w:rsidRPr="002952D8" w:rsidRDefault="002952D8" w:rsidP="002952D8">
      <w:pPr>
        <w:numPr>
          <w:ilvl w:val="0"/>
          <w:numId w:val="191"/>
        </w:numPr>
        <w:rPr>
          <w:lang w:val="en-IN"/>
        </w:rPr>
      </w:pPr>
      <w:r w:rsidRPr="002952D8">
        <w:rPr>
          <w:lang w:val="en-IN"/>
        </w:rPr>
        <w:t>Find suppliers whose total units supplied (UnitsInStock) &gt; 200 (GROUP BY SupplierID HAVING).</w:t>
      </w:r>
    </w:p>
    <w:p w14:paraId="7593B9C7" w14:textId="77777777" w:rsidR="002952D8" w:rsidRPr="002952D8" w:rsidRDefault="002952D8" w:rsidP="002952D8">
      <w:pPr>
        <w:numPr>
          <w:ilvl w:val="0"/>
          <w:numId w:val="191"/>
        </w:numPr>
        <w:rPr>
          <w:lang w:val="en-IN"/>
        </w:rPr>
      </w:pPr>
      <w:r w:rsidRPr="002952D8">
        <w:rPr>
          <w:lang w:val="en-IN"/>
        </w:rPr>
        <w:t>Find categories where average UnitsInStock &gt; 50 (GROUP BY CategoryID HAVING).</w:t>
      </w:r>
    </w:p>
    <w:p w14:paraId="3F4AFA02" w14:textId="77777777" w:rsidR="002952D8" w:rsidRPr="002952D8" w:rsidRDefault="002952D8" w:rsidP="002952D8">
      <w:pPr>
        <w:numPr>
          <w:ilvl w:val="0"/>
          <w:numId w:val="191"/>
        </w:numPr>
        <w:rPr>
          <w:lang w:val="en-IN"/>
        </w:rPr>
      </w:pPr>
      <w:r w:rsidRPr="002952D8">
        <w:rPr>
          <w:lang w:val="en-IN"/>
        </w:rPr>
        <w:t>Find employees who handled orders totaling more than 500 in revenue (GROUP BY EmployeeID HAVING).</w:t>
      </w:r>
    </w:p>
    <w:p w14:paraId="3A65FC2A" w14:textId="77777777" w:rsidR="002952D8" w:rsidRPr="002952D8" w:rsidRDefault="002952D8" w:rsidP="002952D8">
      <w:pPr>
        <w:numPr>
          <w:ilvl w:val="0"/>
          <w:numId w:val="191"/>
        </w:numPr>
        <w:rPr>
          <w:lang w:val="en-IN"/>
        </w:rPr>
      </w:pPr>
      <w:r w:rsidRPr="002952D8">
        <w:rPr>
          <w:lang w:val="en-IN"/>
        </w:rPr>
        <w:t>Find customers who ordered more than 10 products in a single order (GROUP BY CustomerID HAVING).</w:t>
      </w:r>
    </w:p>
    <w:p w14:paraId="75879E23" w14:textId="77777777" w:rsidR="002952D8" w:rsidRPr="002952D8" w:rsidRDefault="002952D8" w:rsidP="002952D8">
      <w:pPr>
        <w:numPr>
          <w:ilvl w:val="0"/>
          <w:numId w:val="191"/>
        </w:numPr>
        <w:rPr>
          <w:lang w:val="en-IN"/>
        </w:rPr>
      </w:pPr>
      <w:r w:rsidRPr="002952D8">
        <w:rPr>
          <w:lang w:val="en-IN"/>
        </w:rPr>
        <w:t>Find shippers who delivered orders with total quantity &gt; 100 (GROUP BY ShipperID HAVING).</w:t>
      </w:r>
    </w:p>
    <w:p w14:paraId="6ECA9E79" w14:textId="77777777" w:rsidR="002952D8" w:rsidRPr="002952D8" w:rsidRDefault="002952D8" w:rsidP="002952D8">
      <w:pPr>
        <w:rPr>
          <w:b/>
          <w:bCs/>
          <w:lang w:val="en-IN"/>
        </w:rPr>
      </w:pPr>
      <w:r w:rsidRPr="002952D8">
        <w:rPr>
          <w:rFonts w:ascii="Segoe UI Emoji" w:hAnsi="Segoe UI Emoji" w:cs="Segoe UI Emoji"/>
          <w:b/>
          <w:bCs/>
          <w:lang w:val="en-IN"/>
        </w:rPr>
        <w:t>🔹</w:t>
      </w:r>
      <w:r w:rsidRPr="002952D8">
        <w:rPr>
          <w:b/>
          <w:bCs/>
          <w:lang w:val="en-IN"/>
        </w:rPr>
        <w:t xml:space="preserve"> Advanced Level (15–20)</w:t>
      </w:r>
    </w:p>
    <w:p w14:paraId="6E2E683D" w14:textId="77777777" w:rsidR="002952D8" w:rsidRPr="002952D8" w:rsidRDefault="002952D8" w:rsidP="002952D8">
      <w:pPr>
        <w:numPr>
          <w:ilvl w:val="0"/>
          <w:numId w:val="192"/>
        </w:numPr>
        <w:rPr>
          <w:lang w:val="en-IN"/>
        </w:rPr>
      </w:pPr>
      <w:r w:rsidRPr="002952D8">
        <w:rPr>
          <w:lang w:val="en-IN"/>
        </w:rPr>
        <w:t>Find categories with total revenue (Quantity × UnitPrice) &gt; 5000 (GROUP BY CategoryID HAVING).</w:t>
      </w:r>
    </w:p>
    <w:p w14:paraId="0561D5BD" w14:textId="77777777" w:rsidR="002952D8" w:rsidRPr="002952D8" w:rsidRDefault="002952D8" w:rsidP="002952D8">
      <w:pPr>
        <w:numPr>
          <w:ilvl w:val="0"/>
          <w:numId w:val="192"/>
        </w:numPr>
        <w:rPr>
          <w:lang w:val="en-IN"/>
        </w:rPr>
      </w:pPr>
      <w:r w:rsidRPr="002952D8">
        <w:rPr>
          <w:lang w:val="en-IN"/>
        </w:rPr>
        <w:t>Find suppliers who supplied products generating total revenue &gt; 2000 (GROUP BY SupplierID HAVING).</w:t>
      </w:r>
    </w:p>
    <w:p w14:paraId="15516497" w14:textId="77777777" w:rsidR="002952D8" w:rsidRPr="002952D8" w:rsidRDefault="002952D8" w:rsidP="002952D8">
      <w:pPr>
        <w:numPr>
          <w:ilvl w:val="0"/>
          <w:numId w:val="192"/>
        </w:numPr>
        <w:rPr>
          <w:lang w:val="en-IN"/>
        </w:rPr>
      </w:pPr>
      <w:r w:rsidRPr="002952D8">
        <w:rPr>
          <w:lang w:val="en-IN"/>
        </w:rPr>
        <w:t>Find customers who placed orders generating average revenue &gt; 300 (GROUP BY CustomerID HAVING).</w:t>
      </w:r>
    </w:p>
    <w:p w14:paraId="6E8CBFC8" w14:textId="77777777" w:rsidR="002952D8" w:rsidRPr="002952D8" w:rsidRDefault="002952D8" w:rsidP="002952D8">
      <w:pPr>
        <w:numPr>
          <w:ilvl w:val="0"/>
          <w:numId w:val="192"/>
        </w:numPr>
        <w:rPr>
          <w:lang w:val="en-IN"/>
        </w:rPr>
      </w:pPr>
      <w:r w:rsidRPr="002952D8">
        <w:rPr>
          <w:lang w:val="en-IN"/>
        </w:rPr>
        <w:t>Find employees who handled more than 3 orders with average quantity &gt; 10 (GROUP BY EmployeeID HAVING).</w:t>
      </w:r>
    </w:p>
    <w:p w14:paraId="28A64E13" w14:textId="77777777" w:rsidR="002952D8" w:rsidRPr="002952D8" w:rsidRDefault="002952D8" w:rsidP="002952D8">
      <w:pPr>
        <w:numPr>
          <w:ilvl w:val="0"/>
          <w:numId w:val="192"/>
        </w:numPr>
        <w:rPr>
          <w:lang w:val="en-IN"/>
        </w:rPr>
      </w:pPr>
      <w:r w:rsidRPr="002952D8">
        <w:rPr>
          <w:lang w:val="en-IN"/>
        </w:rPr>
        <w:t>Find products that have total quantity ordered &gt; 50 and average UnitPrice &gt; 20 (GROUP BY ProductID HAVING).</w:t>
      </w:r>
    </w:p>
    <w:p w14:paraId="5EC1EF7C" w14:textId="17831C67" w:rsidR="003435CB" w:rsidRPr="00B95E61" w:rsidRDefault="002952D8" w:rsidP="00B95E61">
      <w:pPr>
        <w:numPr>
          <w:ilvl w:val="0"/>
          <w:numId w:val="192"/>
        </w:numPr>
        <w:rPr>
          <w:lang w:val="en-IN"/>
        </w:rPr>
      </w:pPr>
      <w:r w:rsidRPr="002952D8">
        <w:rPr>
          <w:lang w:val="en-IN"/>
        </w:rPr>
        <w:t>Find categories where total UnitsOnOrder &gt; 50 and total UnitsInStock &lt; 200 (GROUP BY CategoryID HAVING).</w:t>
      </w:r>
    </w:p>
    <w:p w14:paraId="430A467F" w14:textId="340AFFEC" w:rsidR="00B775A9" w:rsidRPr="0047200A" w:rsidRDefault="00000000" w:rsidP="003435CB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lastRenderedPageBreak/>
        <w:t>Joins</w:t>
      </w:r>
    </w:p>
    <w:p w14:paraId="09319EC3" w14:textId="799345F1" w:rsidR="003435CB" w:rsidRPr="003435CB" w:rsidRDefault="006A60ED" w:rsidP="003435CB">
      <w:r w:rsidRPr="00421F98">
        <w:rPr>
          <w:lang w:val="en-IN"/>
        </w:rPr>
        <w:pict w14:anchorId="1F32C3EE">
          <v:rect id="_x0000_i1278" style="width:0;height:1.5pt" o:hralign="center" o:hrstd="t" o:hr="t" fillcolor="#a0a0a0" stroked="f"/>
        </w:pict>
      </w:r>
    </w:p>
    <w:p w14:paraId="7C3F44F5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INNER JOIN</w:t>
      </w:r>
    </w:p>
    <w:p w14:paraId="4C7C0EAE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Returns </w:t>
      </w:r>
      <w:r w:rsidRPr="00635349">
        <w:rPr>
          <w:b/>
          <w:bCs/>
          <w:lang w:val="en-IN"/>
        </w:rPr>
        <w:t>only the matching rows</w:t>
      </w:r>
      <w:r w:rsidRPr="00635349">
        <w:rPr>
          <w:lang w:val="en-IN"/>
        </w:rPr>
        <w:t xml:space="preserve"> from both tables.</w:t>
      </w:r>
    </w:p>
    <w:p w14:paraId="4E4C0BD1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566E37BA" w14:textId="77777777" w:rsidR="00635349" w:rsidRPr="00635349" w:rsidRDefault="00635349" w:rsidP="00635349">
      <w:pPr>
        <w:numPr>
          <w:ilvl w:val="0"/>
          <w:numId w:val="37"/>
        </w:numPr>
        <w:rPr>
          <w:lang w:val="en-IN"/>
        </w:rPr>
      </w:pPr>
      <w:r w:rsidRPr="00635349">
        <w:rPr>
          <w:lang w:val="en-IN"/>
        </w:rPr>
        <w:t xml:space="preserve">To get related data that exists in </w:t>
      </w:r>
      <w:r w:rsidRPr="00635349">
        <w:rPr>
          <w:b/>
          <w:bCs/>
          <w:lang w:val="en-IN"/>
        </w:rPr>
        <w:t>both tables</w:t>
      </w:r>
      <w:r w:rsidRPr="00635349">
        <w:rPr>
          <w:lang w:val="en-IN"/>
        </w:rPr>
        <w:t>.</w:t>
      </w:r>
    </w:p>
    <w:p w14:paraId="00B4794B" w14:textId="77777777" w:rsidR="006A60ED" w:rsidRDefault="006A60ED">
      <w:pPr>
        <w:rPr>
          <w:lang w:val="en-IN"/>
        </w:rPr>
      </w:pPr>
    </w:p>
    <w:p w14:paraId="1E448D9C" w14:textId="77777777" w:rsidR="00E82CF3" w:rsidRPr="00E82CF3" w:rsidRDefault="00E82CF3" w:rsidP="00E82CF3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E82CF3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46F94C9F" w14:textId="77777777" w:rsidR="00E82CF3" w:rsidRPr="00E82CF3" w:rsidRDefault="00E82CF3" w:rsidP="00E82CF3">
      <w:pPr>
        <w:rPr>
          <w:b/>
          <w:bCs/>
          <w:lang w:val="en-IN"/>
        </w:rPr>
      </w:pPr>
      <w:r w:rsidRPr="00E82CF3">
        <w:rPr>
          <w:rFonts w:ascii="Segoe UI Emoji" w:hAnsi="Segoe UI Emoji" w:cs="Segoe UI Emoji"/>
          <w:b/>
          <w:bCs/>
          <w:lang w:val="en-IN"/>
        </w:rPr>
        <w:t>🔹</w:t>
      </w:r>
      <w:r w:rsidRPr="00E82CF3">
        <w:rPr>
          <w:b/>
          <w:bCs/>
          <w:lang w:val="en-IN"/>
        </w:rPr>
        <w:t xml:space="preserve"> Basic Level (1–7)</w:t>
      </w:r>
    </w:p>
    <w:p w14:paraId="64FD5D61" w14:textId="77777777" w:rsidR="00E82CF3" w:rsidRPr="00E82CF3" w:rsidRDefault="00E82CF3" w:rsidP="00E82CF3">
      <w:pPr>
        <w:numPr>
          <w:ilvl w:val="0"/>
          <w:numId w:val="193"/>
        </w:numPr>
        <w:rPr>
          <w:lang w:val="en-IN"/>
        </w:rPr>
      </w:pPr>
      <w:r w:rsidRPr="00E82CF3">
        <w:rPr>
          <w:lang w:val="en-IN"/>
        </w:rPr>
        <w:t>List all products along with their category names.</w:t>
      </w:r>
    </w:p>
    <w:p w14:paraId="66F44879" w14:textId="77777777" w:rsidR="00E82CF3" w:rsidRPr="00E82CF3" w:rsidRDefault="00E82CF3" w:rsidP="00E82CF3">
      <w:pPr>
        <w:numPr>
          <w:ilvl w:val="0"/>
          <w:numId w:val="193"/>
        </w:numPr>
        <w:rPr>
          <w:lang w:val="en-IN"/>
        </w:rPr>
      </w:pPr>
      <w:r w:rsidRPr="00E82CF3">
        <w:rPr>
          <w:lang w:val="en-IN"/>
        </w:rPr>
        <w:t>List all products along with their supplier names.</w:t>
      </w:r>
    </w:p>
    <w:p w14:paraId="448D3BEC" w14:textId="77777777" w:rsidR="00E82CF3" w:rsidRPr="00E82CF3" w:rsidRDefault="00E82CF3" w:rsidP="00E82CF3">
      <w:pPr>
        <w:numPr>
          <w:ilvl w:val="0"/>
          <w:numId w:val="193"/>
        </w:numPr>
        <w:rPr>
          <w:lang w:val="en-IN"/>
        </w:rPr>
      </w:pPr>
      <w:r w:rsidRPr="00E82CF3">
        <w:rPr>
          <w:lang w:val="en-IN"/>
        </w:rPr>
        <w:t>List all orders with the customer names who placed them.</w:t>
      </w:r>
    </w:p>
    <w:p w14:paraId="7940B123" w14:textId="77777777" w:rsidR="00E82CF3" w:rsidRPr="00E82CF3" w:rsidRDefault="00E82CF3" w:rsidP="00E82CF3">
      <w:pPr>
        <w:numPr>
          <w:ilvl w:val="0"/>
          <w:numId w:val="193"/>
        </w:numPr>
        <w:rPr>
          <w:lang w:val="en-IN"/>
        </w:rPr>
      </w:pPr>
      <w:r w:rsidRPr="00E82CF3">
        <w:rPr>
          <w:lang w:val="en-IN"/>
        </w:rPr>
        <w:t>List all orders with the employee names who handled them.</w:t>
      </w:r>
    </w:p>
    <w:p w14:paraId="41D874D7" w14:textId="77777777" w:rsidR="00E82CF3" w:rsidRPr="00E82CF3" w:rsidRDefault="00E82CF3" w:rsidP="00E82CF3">
      <w:pPr>
        <w:numPr>
          <w:ilvl w:val="0"/>
          <w:numId w:val="193"/>
        </w:numPr>
        <w:rPr>
          <w:lang w:val="en-IN"/>
        </w:rPr>
      </w:pPr>
      <w:r w:rsidRPr="00E82CF3">
        <w:rPr>
          <w:lang w:val="en-IN"/>
        </w:rPr>
        <w:t>List all orders with the shipper names.</w:t>
      </w:r>
    </w:p>
    <w:p w14:paraId="28072FF4" w14:textId="77777777" w:rsidR="00E82CF3" w:rsidRPr="00E82CF3" w:rsidRDefault="00E82CF3" w:rsidP="00E82CF3">
      <w:pPr>
        <w:numPr>
          <w:ilvl w:val="0"/>
          <w:numId w:val="193"/>
        </w:numPr>
        <w:rPr>
          <w:lang w:val="en-IN"/>
        </w:rPr>
      </w:pPr>
      <w:r w:rsidRPr="00E82CF3">
        <w:rPr>
          <w:lang w:val="en-IN"/>
        </w:rPr>
        <w:t>List all order details with product names.</w:t>
      </w:r>
    </w:p>
    <w:p w14:paraId="36C760EF" w14:textId="77777777" w:rsidR="00E82CF3" w:rsidRPr="00E82CF3" w:rsidRDefault="00E82CF3" w:rsidP="00E82CF3">
      <w:pPr>
        <w:numPr>
          <w:ilvl w:val="0"/>
          <w:numId w:val="193"/>
        </w:numPr>
        <w:rPr>
          <w:lang w:val="en-IN"/>
        </w:rPr>
      </w:pPr>
      <w:r w:rsidRPr="00E82CF3">
        <w:rPr>
          <w:lang w:val="en-IN"/>
        </w:rPr>
        <w:t>List all products along with their category and supplier names.</w:t>
      </w:r>
    </w:p>
    <w:p w14:paraId="19DE7AA2" w14:textId="77777777" w:rsidR="00E82CF3" w:rsidRPr="00E82CF3" w:rsidRDefault="00E82CF3" w:rsidP="00E82CF3">
      <w:pPr>
        <w:rPr>
          <w:b/>
          <w:bCs/>
          <w:lang w:val="en-IN"/>
        </w:rPr>
      </w:pPr>
      <w:r w:rsidRPr="00E82CF3">
        <w:rPr>
          <w:rFonts w:ascii="Segoe UI Emoji" w:hAnsi="Segoe UI Emoji" w:cs="Segoe UI Emoji"/>
          <w:b/>
          <w:bCs/>
          <w:lang w:val="en-IN"/>
        </w:rPr>
        <w:t>🔹</w:t>
      </w:r>
      <w:r w:rsidRPr="00E82CF3">
        <w:rPr>
          <w:b/>
          <w:bCs/>
          <w:lang w:val="en-IN"/>
        </w:rPr>
        <w:t xml:space="preserve"> Intermediate Level (8–14)</w:t>
      </w:r>
    </w:p>
    <w:p w14:paraId="0713491C" w14:textId="77777777" w:rsidR="00E82CF3" w:rsidRPr="00E82CF3" w:rsidRDefault="00E82CF3" w:rsidP="00E82CF3">
      <w:pPr>
        <w:numPr>
          <w:ilvl w:val="0"/>
          <w:numId w:val="194"/>
        </w:numPr>
        <w:rPr>
          <w:lang w:val="en-IN"/>
        </w:rPr>
      </w:pPr>
      <w:r w:rsidRPr="00E82CF3">
        <w:rPr>
          <w:lang w:val="en-IN"/>
        </w:rPr>
        <w:t>List all orders with customer names and employee names.</w:t>
      </w:r>
    </w:p>
    <w:p w14:paraId="09E869C1" w14:textId="77777777" w:rsidR="00E82CF3" w:rsidRPr="00E82CF3" w:rsidRDefault="00E82CF3" w:rsidP="00E82CF3">
      <w:pPr>
        <w:numPr>
          <w:ilvl w:val="0"/>
          <w:numId w:val="194"/>
        </w:numPr>
        <w:rPr>
          <w:lang w:val="en-IN"/>
        </w:rPr>
      </w:pPr>
      <w:r w:rsidRPr="00E82CF3">
        <w:rPr>
          <w:lang w:val="en-IN"/>
        </w:rPr>
        <w:t>List all orders with customer names, product names, and quantity ordered.</w:t>
      </w:r>
    </w:p>
    <w:p w14:paraId="342DB588" w14:textId="77777777" w:rsidR="00E82CF3" w:rsidRPr="00E82CF3" w:rsidRDefault="00E82CF3" w:rsidP="00E82CF3">
      <w:pPr>
        <w:numPr>
          <w:ilvl w:val="0"/>
          <w:numId w:val="194"/>
        </w:numPr>
        <w:rPr>
          <w:lang w:val="en-IN"/>
        </w:rPr>
      </w:pPr>
      <w:r w:rsidRPr="00E82CF3">
        <w:rPr>
          <w:lang w:val="en-IN"/>
        </w:rPr>
        <w:t>List all orders with customer names and shipper names where quantity &gt; 5.</w:t>
      </w:r>
    </w:p>
    <w:p w14:paraId="5899E085" w14:textId="77777777" w:rsidR="00E82CF3" w:rsidRPr="00E82CF3" w:rsidRDefault="00E82CF3" w:rsidP="00E82CF3">
      <w:pPr>
        <w:numPr>
          <w:ilvl w:val="0"/>
          <w:numId w:val="194"/>
        </w:numPr>
        <w:rPr>
          <w:lang w:val="en-IN"/>
        </w:rPr>
      </w:pPr>
      <w:r w:rsidRPr="00E82CF3">
        <w:rPr>
          <w:lang w:val="en-IN"/>
        </w:rPr>
        <w:t>List all products with supplier names and units in stock &gt; 50.</w:t>
      </w:r>
    </w:p>
    <w:p w14:paraId="22473E69" w14:textId="77777777" w:rsidR="00E82CF3" w:rsidRPr="00E82CF3" w:rsidRDefault="00E82CF3" w:rsidP="00E82CF3">
      <w:pPr>
        <w:numPr>
          <w:ilvl w:val="0"/>
          <w:numId w:val="194"/>
        </w:numPr>
        <w:rPr>
          <w:lang w:val="en-IN"/>
        </w:rPr>
      </w:pPr>
      <w:r w:rsidRPr="00E82CF3">
        <w:rPr>
          <w:lang w:val="en-IN"/>
        </w:rPr>
        <w:t>List all orders with employee names and total quantity ordered per order.</w:t>
      </w:r>
    </w:p>
    <w:p w14:paraId="223211CC" w14:textId="77777777" w:rsidR="00E82CF3" w:rsidRPr="00E82CF3" w:rsidRDefault="00E82CF3" w:rsidP="00E82CF3">
      <w:pPr>
        <w:numPr>
          <w:ilvl w:val="0"/>
          <w:numId w:val="194"/>
        </w:numPr>
        <w:rPr>
          <w:lang w:val="en-IN"/>
        </w:rPr>
      </w:pPr>
      <w:r w:rsidRPr="00E82CF3">
        <w:rPr>
          <w:lang w:val="en-IN"/>
        </w:rPr>
        <w:t>List all orders with customer names and total revenue (Quantity × UnitPrice).</w:t>
      </w:r>
    </w:p>
    <w:p w14:paraId="75E175CE" w14:textId="77777777" w:rsidR="00E82CF3" w:rsidRPr="00E82CF3" w:rsidRDefault="00E82CF3" w:rsidP="00E82CF3">
      <w:pPr>
        <w:numPr>
          <w:ilvl w:val="0"/>
          <w:numId w:val="194"/>
        </w:numPr>
        <w:rPr>
          <w:lang w:val="en-IN"/>
        </w:rPr>
      </w:pPr>
      <w:r w:rsidRPr="00E82CF3">
        <w:rPr>
          <w:lang w:val="en-IN"/>
        </w:rPr>
        <w:t>List all order details with product names and unit prices for orders placed in 2025.</w:t>
      </w:r>
    </w:p>
    <w:p w14:paraId="6571509A" w14:textId="77777777" w:rsidR="00E82CF3" w:rsidRPr="00E82CF3" w:rsidRDefault="00E82CF3" w:rsidP="00E82CF3">
      <w:pPr>
        <w:rPr>
          <w:b/>
          <w:bCs/>
          <w:lang w:val="en-IN"/>
        </w:rPr>
      </w:pPr>
      <w:r w:rsidRPr="00E82CF3">
        <w:rPr>
          <w:rFonts w:ascii="Segoe UI Emoji" w:hAnsi="Segoe UI Emoji" w:cs="Segoe UI Emoji"/>
          <w:b/>
          <w:bCs/>
          <w:lang w:val="en-IN"/>
        </w:rPr>
        <w:t>🔹</w:t>
      </w:r>
      <w:r w:rsidRPr="00E82CF3">
        <w:rPr>
          <w:b/>
          <w:bCs/>
          <w:lang w:val="en-IN"/>
        </w:rPr>
        <w:t xml:space="preserve"> Advanced Level (15–20)</w:t>
      </w:r>
    </w:p>
    <w:p w14:paraId="472E0C05" w14:textId="77777777" w:rsidR="00E82CF3" w:rsidRPr="00E82CF3" w:rsidRDefault="00E82CF3" w:rsidP="00E82CF3">
      <w:pPr>
        <w:numPr>
          <w:ilvl w:val="0"/>
          <w:numId w:val="195"/>
        </w:numPr>
        <w:rPr>
          <w:lang w:val="en-IN"/>
        </w:rPr>
      </w:pPr>
      <w:r w:rsidRPr="00E82CF3">
        <w:rPr>
          <w:lang w:val="en-IN"/>
        </w:rPr>
        <w:lastRenderedPageBreak/>
        <w:t>List total quantity ordered per product along with product name and category name.</w:t>
      </w:r>
    </w:p>
    <w:p w14:paraId="4C90011E" w14:textId="77777777" w:rsidR="00E82CF3" w:rsidRPr="00E82CF3" w:rsidRDefault="00E82CF3" w:rsidP="00E82CF3">
      <w:pPr>
        <w:numPr>
          <w:ilvl w:val="0"/>
          <w:numId w:val="195"/>
        </w:numPr>
        <w:rPr>
          <w:lang w:val="en-IN"/>
        </w:rPr>
      </w:pPr>
      <w:r w:rsidRPr="00E82CF3">
        <w:rPr>
          <w:lang w:val="en-IN"/>
        </w:rPr>
        <w:t>List total revenue per order along with order ID, customer name, and employee name.</w:t>
      </w:r>
    </w:p>
    <w:p w14:paraId="4B87CBEA" w14:textId="77777777" w:rsidR="00E82CF3" w:rsidRPr="00E82CF3" w:rsidRDefault="00E82CF3" w:rsidP="00E82CF3">
      <w:pPr>
        <w:numPr>
          <w:ilvl w:val="0"/>
          <w:numId w:val="195"/>
        </w:numPr>
        <w:rPr>
          <w:lang w:val="en-IN"/>
        </w:rPr>
      </w:pPr>
      <w:r w:rsidRPr="00E82CF3">
        <w:rPr>
          <w:lang w:val="en-IN"/>
        </w:rPr>
        <w:t>List total quantity ordered per customer along with customer name and country.</w:t>
      </w:r>
    </w:p>
    <w:p w14:paraId="33A6BF0D" w14:textId="77777777" w:rsidR="00E82CF3" w:rsidRPr="00E82CF3" w:rsidRDefault="00E82CF3" w:rsidP="00E82CF3">
      <w:pPr>
        <w:numPr>
          <w:ilvl w:val="0"/>
          <w:numId w:val="195"/>
        </w:numPr>
        <w:rPr>
          <w:lang w:val="en-IN"/>
        </w:rPr>
      </w:pPr>
      <w:r w:rsidRPr="00E82CF3">
        <w:rPr>
          <w:lang w:val="en-IN"/>
        </w:rPr>
        <w:t>List total units in stock per supplier along with supplier name and country.</w:t>
      </w:r>
    </w:p>
    <w:p w14:paraId="1EFC36E8" w14:textId="77777777" w:rsidR="00E82CF3" w:rsidRPr="00E82CF3" w:rsidRDefault="00E82CF3" w:rsidP="00E82CF3">
      <w:pPr>
        <w:numPr>
          <w:ilvl w:val="0"/>
          <w:numId w:val="195"/>
        </w:numPr>
        <w:rPr>
          <w:lang w:val="en-IN"/>
        </w:rPr>
      </w:pPr>
      <w:r w:rsidRPr="00E82CF3">
        <w:rPr>
          <w:lang w:val="en-IN"/>
        </w:rPr>
        <w:t>List total revenue per category along with category name.</w:t>
      </w:r>
    </w:p>
    <w:p w14:paraId="4B946B61" w14:textId="45619699" w:rsidR="00E82CF3" w:rsidRPr="00E82CF3" w:rsidRDefault="00E82CF3" w:rsidP="00E82CF3">
      <w:pPr>
        <w:numPr>
          <w:ilvl w:val="0"/>
          <w:numId w:val="195"/>
        </w:numPr>
        <w:rPr>
          <w:lang w:val="en-IN"/>
        </w:rPr>
      </w:pPr>
      <w:r w:rsidRPr="00E82CF3">
        <w:rPr>
          <w:lang w:val="en-IN"/>
        </w:rPr>
        <w:t>List all orders with customer name, employee name, shipper name, and total quantity ordered.</w:t>
      </w:r>
    </w:p>
    <w:p w14:paraId="427895E6" w14:textId="05E6C231" w:rsidR="00635349" w:rsidRPr="00635349" w:rsidRDefault="006A60ED">
      <w:r w:rsidRPr="00421F98">
        <w:rPr>
          <w:lang w:val="en-IN"/>
        </w:rPr>
        <w:pict w14:anchorId="21EF2F81">
          <v:rect id="_x0000_i1279" style="width:0;height:1.5pt" o:hralign="center" o:hrstd="t" o:hr="t" fillcolor="#a0a0a0" stroked="f"/>
        </w:pict>
      </w:r>
    </w:p>
    <w:p w14:paraId="22456E81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LEFT JOIN</w:t>
      </w:r>
    </w:p>
    <w:p w14:paraId="2F31FD4C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Returns </w:t>
      </w:r>
      <w:r w:rsidRPr="00635349">
        <w:rPr>
          <w:b/>
          <w:bCs/>
          <w:lang w:val="en-IN"/>
        </w:rPr>
        <w:t>all rows from the left table</w:t>
      </w:r>
      <w:r w:rsidRPr="00635349">
        <w:rPr>
          <w:lang w:val="en-IN"/>
        </w:rPr>
        <w:t xml:space="preserve">, and matching rows from the right table. If no match, </w:t>
      </w:r>
      <w:r w:rsidRPr="00635349">
        <w:rPr>
          <w:b/>
          <w:bCs/>
          <w:lang w:val="en-IN"/>
        </w:rPr>
        <w:t>NULL</w:t>
      </w:r>
      <w:r w:rsidRPr="00635349">
        <w:rPr>
          <w:lang w:val="en-IN"/>
        </w:rPr>
        <w:t xml:space="preserve"> is shown.</w:t>
      </w:r>
    </w:p>
    <w:p w14:paraId="2BCF2913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456776EC" w14:textId="77777777" w:rsidR="00635349" w:rsidRPr="00635349" w:rsidRDefault="00635349" w:rsidP="00635349">
      <w:pPr>
        <w:numPr>
          <w:ilvl w:val="0"/>
          <w:numId w:val="38"/>
        </w:numPr>
        <w:rPr>
          <w:lang w:val="en-IN"/>
        </w:rPr>
      </w:pPr>
      <w:r w:rsidRPr="00635349">
        <w:rPr>
          <w:lang w:val="en-IN"/>
        </w:rPr>
        <w:t xml:space="preserve">Useful when you want </w:t>
      </w:r>
      <w:r w:rsidRPr="00635349">
        <w:rPr>
          <w:b/>
          <w:bCs/>
          <w:lang w:val="en-IN"/>
        </w:rPr>
        <w:t>all records from one table</w:t>
      </w:r>
      <w:r w:rsidRPr="00635349">
        <w:rPr>
          <w:lang w:val="en-IN"/>
        </w:rPr>
        <w:t>, even if the other table has no matching data.</w:t>
      </w:r>
    </w:p>
    <w:p w14:paraId="26E74FC6" w14:textId="77777777" w:rsidR="006A60ED" w:rsidRDefault="006A60ED">
      <w:pPr>
        <w:rPr>
          <w:lang w:val="en-IN"/>
        </w:rPr>
      </w:pPr>
    </w:p>
    <w:p w14:paraId="37D574B9" w14:textId="77777777" w:rsidR="00E82CF3" w:rsidRPr="00E82CF3" w:rsidRDefault="00E82CF3" w:rsidP="00E82CF3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E82CF3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12EBB1BB" w14:textId="77777777" w:rsidR="00E82CF3" w:rsidRPr="00E82CF3" w:rsidRDefault="00E82CF3" w:rsidP="00E82CF3">
      <w:pPr>
        <w:rPr>
          <w:b/>
          <w:bCs/>
          <w:lang w:val="en-IN"/>
        </w:rPr>
      </w:pPr>
      <w:r w:rsidRPr="00E82CF3">
        <w:rPr>
          <w:rFonts w:ascii="Segoe UI Emoji" w:hAnsi="Segoe UI Emoji" w:cs="Segoe UI Emoji"/>
          <w:b/>
          <w:bCs/>
          <w:lang w:val="en-IN"/>
        </w:rPr>
        <w:t>🔹</w:t>
      </w:r>
      <w:r w:rsidRPr="00E82CF3">
        <w:rPr>
          <w:b/>
          <w:bCs/>
          <w:lang w:val="en-IN"/>
        </w:rPr>
        <w:t xml:space="preserve"> Basic Level (1–7)</w:t>
      </w:r>
    </w:p>
    <w:p w14:paraId="770E0236" w14:textId="77777777" w:rsidR="00E82CF3" w:rsidRPr="00E82CF3" w:rsidRDefault="00E82CF3" w:rsidP="00E82CF3">
      <w:pPr>
        <w:numPr>
          <w:ilvl w:val="0"/>
          <w:numId w:val="196"/>
        </w:numPr>
        <w:rPr>
          <w:lang w:val="en-IN"/>
        </w:rPr>
      </w:pPr>
      <w:r w:rsidRPr="00E82CF3">
        <w:rPr>
          <w:lang w:val="en-IN"/>
        </w:rPr>
        <w:t>List all products along with their category names (show all products even if category is missing).</w:t>
      </w:r>
    </w:p>
    <w:p w14:paraId="6F77C30E" w14:textId="77777777" w:rsidR="00E82CF3" w:rsidRPr="00E82CF3" w:rsidRDefault="00E82CF3" w:rsidP="00E82CF3">
      <w:pPr>
        <w:numPr>
          <w:ilvl w:val="0"/>
          <w:numId w:val="196"/>
        </w:numPr>
        <w:rPr>
          <w:lang w:val="en-IN"/>
        </w:rPr>
      </w:pPr>
      <w:r w:rsidRPr="00E82CF3">
        <w:rPr>
          <w:lang w:val="en-IN"/>
        </w:rPr>
        <w:t>List all products along with their supplier names (show all products even if supplier is missing).</w:t>
      </w:r>
    </w:p>
    <w:p w14:paraId="6082F096" w14:textId="77777777" w:rsidR="00E82CF3" w:rsidRPr="00E82CF3" w:rsidRDefault="00E82CF3" w:rsidP="00E82CF3">
      <w:pPr>
        <w:numPr>
          <w:ilvl w:val="0"/>
          <w:numId w:val="196"/>
        </w:numPr>
        <w:rPr>
          <w:lang w:val="en-IN"/>
        </w:rPr>
      </w:pPr>
      <w:r w:rsidRPr="00E82CF3">
        <w:rPr>
          <w:lang w:val="en-IN"/>
        </w:rPr>
        <w:t>List all customers along with their orders (show all customers even if they didn’t place any order).</w:t>
      </w:r>
    </w:p>
    <w:p w14:paraId="1A54981D" w14:textId="77777777" w:rsidR="00E82CF3" w:rsidRPr="00E82CF3" w:rsidRDefault="00E82CF3" w:rsidP="00E82CF3">
      <w:pPr>
        <w:numPr>
          <w:ilvl w:val="0"/>
          <w:numId w:val="196"/>
        </w:numPr>
        <w:rPr>
          <w:lang w:val="en-IN"/>
        </w:rPr>
      </w:pPr>
      <w:r w:rsidRPr="00E82CF3">
        <w:rPr>
          <w:lang w:val="en-IN"/>
        </w:rPr>
        <w:t>List all employees along with orders they handled (show all employees even if no orders).</w:t>
      </w:r>
    </w:p>
    <w:p w14:paraId="3A5C6069" w14:textId="77777777" w:rsidR="00E82CF3" w:rsidRPr="00E82CF3" w:rsidRDefault="00E82CF3" w:rsidP="00E82CF3">
      <w:pPr>
        <w:numPr>
          <w:ilvl w:val="0"/>
          <w:numId w:val="196"/>
        </w:numPr>
        <w:rPr>
          <w:lang w:val="en-IN"/>
        </w:rPr>
      </w:pPr>
      <w:r w:rsidRPr="00E82CF3">
        <w:rPr>
          <w:lang w:val="en-IN"/>
        </w:rPr>
        <w:t>List all shippers along with orders they shipped (show all shippers even if no orders).</w:t>
      </w:r>
    </w:p>
    <w:p w14:paraId="04EB67C0" w14:textId="77777777" w:rsidR="00E82CF3" w:rsidRPr="00E82CF3" w:rsidRDefault="00E82CF3" w:rsidP="00E82CF3">
      <w:pPr>
        <w:numPr>
          <w:ilvl w:val="0"/>
          <w:numId w:val="196"/>
        </w:numPr>
        <w:rPr>
          <w:lang w:val="en-IN"/>
        </w:rPr>
      </w:pPr>
      <w:r w:rsidRPr="00E82CF3">
        <w:rPr>
          <w:lang w:val="en-IN"/>
        </w:rPr>
        <w:lastRenderedPageBreak/>
        <w:t>List all categories along with products in them (show all categories even if no products).</w:t>
      </w:r>
    </w:p>
    <w:p w14:paraId="55F7EECA" w14:textId="77777777" w:rsidR="00E82CF3" w:rsidRPr="00E82CF3" w:rsidRDefault="00E82CF3" w:rsidP="00E82CF3">
      <w:pPr>
        <w:numPr>
          <w:ilvl w:val="0"/>
          <w:numId w:val="196"/>
        </w:numPr>
        <w:rPr>
          <w:lang w:val="en-IN"/>
        </w:rPr>
      </w:pPr>
      <w:r w:rsidRPr="00E82CF3">
        <w:rPr>
          <w:lang w:val="en-IN"/>
        </w:rPr>
        <w:t>List all suppliers along with products they supply (show all suppliers even if they supply no products).</w:t>
      </w:r>
    </w:p>
    <w:p w14:paraId="2390A482" w14:textId="77777777" w:rsidR="00E82CF3" w:rsidRPr="00E82CF3" w:rsidRDefault="00E82CF3" w:rsidP="00E82CF3">
      <w:pPr>
        <w:rPr>
          <w:b/>
          <w:bCs/>
          <w:lang w:val="en-IN"/>
        </w:rPr>
      </w:pPr>
      <w:r w:rsidRPr="00E82CF3">
        <w:rPr>
          <w:rFonts w:ascii="Segoe UI Emoji" w:hAnsi="Segoe UI Emoji" w:cs="Segoe UI Emoji"/>
          <w:b/>
          <w:bCs/>
          <w:lang w:val="en-IN"/>
        </w:rPr>
        <w:t>🔹</w:t>
      </w:r>
      <w:r w:rsidRPr="00E82CF3">
        <w:rPr>
          <w:b/>
          <w:bCs/>
          <w:lang w:val="en-IN"/>
        </w:rPr>
        <w:t xml:space="preserve"> Intermediate Level (8–14)</w:t>
      </w:r>
    </w:p>
    <w:p w14:paraId="7F03E2FE" w14:textId="77777777" w:rsidR="00E82CF3" w:rsidRPr="00E82CF3" w:rsidRDefault="00E82CF3" w:rsidP="00E82CF3">
      <w:pPr>
        <w:numPr>
          <w:ilvl w:val="0"/>
          <w:numId w:val="197"/>
        </w:numPr>
        <w:rPr>
          <w:lang w:val="en-IN"/>
        </w:rPr>
      </w:pPr>
      <w:r w:rsidRPr="00E82CF3">
        <w:rPr>
          <w:lang w:val="en-IN"/>
        </w:rPr>
        <w:t>List all orders with customer names (show all orders even if customer info is missing).</w:t>
      </w:r>
    </w:p>
    <w:p w14:paraId="53282D52" w14:textId="77777777" w:rsidR="00E82CF3" w:rsidRPr="00E82CF3" w:rsidRDefault="00E82CF3" w:rsidP="00E82CF3">
      <w:pPr>
        <w:numPr>
          <w:ilvl w:val="0"/>
          <w:numId w:val="197"/>
        </w:numPr>
        <w:rPr>
          <w:lang w:val="en-IN"/>
        </w:rPr>
      </w:pPr>
      <w:r w:rsidRPr="00E82CF3">
        <w:rPr>
          <w:lang w:val="en-IN"/>
        </w:rPr>
        <w:t>List all orders with employee names (show all orders even if employee info is missing).</w:t>
      </w:r>
    </w:p>
    <w:p w14:paraId="475F9727" w14:textId="77777777" w:rsidR="00E82CF3" w:rsidRPr="00E82CF3" w:rsidRDefault="00E82CF3" w:rsidP="00E82CF3">
      <w:pPr>
        <w:numPr>
          <w:ilvl w:val="0"/>
          <w:numId w:val="197"/>
        </w:numPr>
        <w:rPr>
          <w:lang w:val="en-IN"/>
        </w:rPr>
      </w:pPr>
      <w:r w:rsidRPr="00E82CF3">
        <w:rPr>
          <w:lang w:val="en-IN"/>
        </w:rPr>
        <w:t>List all orders with shipper names (show all orders even if shipper info is missing).</w:t>
      </w:r>
    </w:p>
    <w:p w14:paraId="39369061" w14:textId="77777777" w:rsidR="00E82CF3" w:rsidRPr="00E82CF3" w:rsidRDefault="00E82CF3" w:rsidP="00E82CF3">
      <w:pPr>
        <w:numPr>
          <w:ilvl w:val="0"/>
          <w:numId w:val="197"/>
        </w:numPr>
        <w:rPr>
          <w:lang w:val="en-IN"/>
        </w:rPr>
      </w:pPr>
      <w:r w:rsidRPr="00E82CF3">
        <w:rPr>
          <w:lang w:val="en-IN"/>
        </w:rPr>
        <w:t>List all customers with total quantity ordered (show 0 if no orders).</w:t>
      </w:r>
    </w:p>
    <w:p w14:paraId="7D4DB193" w14:textId="77777777" w:rsidR="00E82CF3" w:rsidRPr="00E82CF3" w:rsidRDefault="00E82CF3" w:rsidP="00E82CF3">
      <w:pPr>
        <w:numPr>
          <w:ilvl w:val="0"/>
          <w:numId w:val="197"/>
        </w:numPr>
        <w:rPr>
          <w:lang w:val="en-IN"/>
        </w:rPr>
      </w:pPr>
      <w:r w:rsidRPr="00E82CF3">
        <w:rPr>
          <w:lang w:val="en-IN"/>
        </w:rPr>
        <w:t>List all products with total quantity ordered (show 0 if never ordered).</w:t>
      </w:r>
    </w:p>
    <w:p w14:paraId="28A25A87" w14:textId="77777777" w:rsidR="00E82CF3" w:rsidRPr="00E82CF3" w:rsidRDefault="00E82CF3" w:rsidP="00E82CF3">
      <w:pPr>
        <w:numPr>
          <w:ilvl w:val="0"/>
          <w:numId w:val="197"/>
        </w:numPr>
        <w:rPr>
          <w:lang w:val="en-IN"/>
        </w:rPr>
      </w:pPr>
      <w:r w:rsidRPr="00E82CF3">
        <w:rPr>
          <w:lang w:val="en-IN"/>
        </w:rPr>
        <w:t>List all employees with total revenue from orders they handled (show 0 if none).</w:t>
      </w:r>
    </w:p>
    <w:p w14:paraId="7777A5E9" w14:textId="77777777" w:rsidR="00E82CF3" w:rsidRPr="00E82CF3" w:rsidRDefault="00E82CF3" w:rsidP="00E82CF3">
      <w:pPr>
        <w:numPr>
          <w:ilvl w:val="0"/>
          <w:numId w:val="197"/>
        </w:numPr>
        <w:rPr>
          <w:lang w:val="en-IN"/>
        </w:rPr>
      </w:pPr>
      <w:r w:rsidRPr="00E82CF3">
        <w:rPr>
          <w:lang w:val="en-IN"/>
        </w:rPr>
        <w:t>List all shippers with total revenue from orders shipped (show 0 if none).</w:t>
      </w:r>
    </w:p>
    <w:p w14:paraId="4424D6AD" w14:textId="77777777" w:rsidR="00E82CF3" w:rsidRPr="00E82CF3" w:rsidRDefault="00E82CF3" w:rsidP="00E82CF3">
      <w:pPr>
        <w:rPr>
          <w:b/>
          <w:bCs/>
          <w:lang w:val="en-IN"/>
        </w:rPr>
      </w:pPr>
      <w:r w:rsidRPr="00E82CF3">
        <w:rPr>
          <w:rFonts w:ascii="Segoe UI Emoji" w:hAnsi="Segoe UI Emoji" w:cs="Segoe UI Emoji"/>
          <w:b/>
          <w:bCs/>
          <w:lang w:val="en-IN"/>
        </w:rPr>
        <w:t>🔹</w:t>
      </w:r>
      <w:r w:rsidRPr="00E82CF3">
        <w:rPr>
          <w:b/>
          <w:bCs/>
          <w:lang w:val="en-IN"/>
        </w:rPr>
        <w:t xml:space="preserve"> Advanced Level (15–20)</w:t>
      </w:r>
    </w:p>
    <w:p w14:paraId="544C8E94" w14:textId="77777777" w:rsidR="00E82CF3" w:rsidRPr="00E82CF3" w:rsidRDefault="00E82CF3" w:rsidP="00E82CF3">
      <w:pPr>
        <w:numPr>
          <w:ilvl w:val="0"/>
          <w:numId w:val="198"/>
        </w:numPr>
        <w:rPr>
          <w:lang w:val="en-IN"/>
        </w:rPr>
      </w:pPr>
      <w:r w:rsidRPr="00E82CF3">
        <w:rPr>
          <w:lang w:val="en-IN"/>
        </w:rPr>
        <w:t>List all categories with total revenue generated from products (show 0 if no products/orders).</w:t>
      </w:r>
    </w:p>
    <w:p w14:paraId="1806948B" w14:textId="77777777" w:rsidR="00E82CF3" w:rsidRPr="00E82CF3" w:rsidRDefault="00E82CF3" w:rsidP="00E82CF3">
      <w:pPr>
        <w:numPr>
          <w:ilvl w:val="0"/>
          <w:numId w:val="198"/>
        </w:numPr>
        <w:rPr>
          <w:lang w:val="en-IN"/>
        </w:rPr>
      </w:pPr>
      <w:r w:rsidRPr="00E82CF3">
        <w:rPr>
          <w:lang w:val="en-IN"/>
        </w:rPr>
        <w:t>List all suppliers with total units in stock and total revenue from products (show NULL if no products).</w:t>
      </w:r>
    </w:p>
    <w:p w14:paraId="4F7D44A1" w14:textId="77777777" w:rsidR="00E82CF3" w:rsidRPr="00E82CF3" w:rsidRDefault="00E82CF3" w:rsidP="00E82CF3">
      <w:pPr>
        <w:numPr>
          <w:ilvl w:val="0"/>
          <w:numId w:val="198"/>
        </w:numPr>
        <w:rPr>
          <w:lang w:val="en-IN"/>
        </w:rPr>
      </w:pPr>
      <w:r w:rsidRPr="00E82CF3">
        <w:rPr>
          <w:lang w:val="en-IN"/>
        </w:rPr>
        <w:t>List all customers with total number of orders and total quantity ordered (show 0 if no orders).</w:t>
      </w:r>
    </w:p>
    <w:p w14:paraId="13BEADCE" w14:textId="77777777" w:rsidR="00E82CF3" w:rsidRPr="00E82CF3" w:rsidRDefault="00E82CF3" w:rsidP="00E82CF3">
      <w:pPr>
        <w:numPr>
          <w:ilvl w:val="0"/>
          <w:numId w:val="198"/>
        </w:numPr>
        <w:rPr>
          <w:lang w:val="en-IN"/>
        </w:rPr>
      </w:pPr>
      <w:r w:rsidRPr="00E82CF3">
        <w:rPr>
          <w:lang w:val="en-IN"/>
        </w:rPr>
        <w:t>List all orders with product names and quantity (show all orders even if no order details).</w:t>
      </w:r>
    </w:p>
    <w:p w14:paraId="151E7F18" w14:textId="77777777" w:rsidR="00E82CF3" w:rsidRPr="00E82CF3" w:rsidRDefault="00E82CF3" w:rsidP="00E82CF3">
      <w:pPr>
        <w:numPr>
          <w:ilvl w:val="0"/>
          <w:numId w:val="198"/>
        </w:numPr>
        <w:rPr>
          <w:lang w:val="en-IN"/>
        </w:rPr>
      </w:pPr>
      <w:r w:rsidRPr="00E82CF3">
        <w:rPr>
          <w:lang w:val="en-IN"/>
        </w:rPr>
        <w:t>List all products with supplier names and total revenue per product (show 0 if never ordered).</w:t>
      </w:r>
    </w:p>
    <w:p w14:paraId="5377163F" w14:textId="3E723FD7" w:rsidR="00E82CF3" w:rsidRPr="00E82CF3" w:rsidRDefault="00E82CF3" w:rsidP="00E82CF3">
      <w:pPr>
        <w:numPr>
          <w:ilvl w:val="0"/>
          <w:numId w:val="198"/>
        </w:numPr>
        <w:rPr>
          <w:lang w:val="en-IN"/>
        </w:rPr>
      </w:pPr>
      <w:r w:rsidRPr="00E82CF3">
        <w:rPr>
          <w:lang w:val="en-IN"/>
        </w:rPr>
        <w:t>List all employees with total quantity handled and total revenue, including employees with no orders.</w:t>
      </w:r>
    </w:p>
    <w:p w14:paraId="4BFDCD42" w14:textId="7FA6390B" w:rsidR="00635349" w:rsidRPr="00635349" w:rsidRDefault="006A60ED">
      <w:r w:rsidRPr="00421F98">
        <w:rPr>
          <w:lang w:val="en-IN"/>
        </w:rPr>
        <w:pict w14:anchorId="269DDB29">
          <v:rect id="_x0000_i1280" style="width:0;height:1.5pt" o:hralign="center" o:hrstd="t" o:hr="t" fillcolor="#a0a0a0" stroked="f"/>
        </w:pict>
      </w:r>
    </w:p>
    <w:p w14:paraId="5CAD1C4F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RIGHT JOIN</w:t>
      </w:r>
    </w:p>
    <w:p w14:paraId="24ABC370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lastRenderedPageBreak/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Returns </w:t>
      </w:r>
      <w:r w:rsidRPr="00635349">
        <w:rPr>
          <w:b/>
          <w:bCs/>
          <w:lang w:val="en-IN"/>
        </w:rPr>
        <w:t>all rows from the right table</w:t>
      </w:r>
      <w:r w:rsidRPr="00635349">
        <w:rPr>
          <w:lang w:val="en-IN"/>
        </w:rPr>
        <w:t xml:space="preserve">, and matching rows from the left table. If no match, </w:t>
      </w:r>
      <w:r w:rsidRPr="00635349">
        <w:rPr>
          <w:b/>
          <w:bCs/>
          <w:lang w:val="en-IN"/>
        </w:rPr>
        <w:t>NULL</w:t>
      </w:r>
      <w:r w:rsidRPr="00635349">
        <w:rPr>
          <w:lang w:val="en-IN"/>
        </w:rPr>
        <w:t xml:space="preserve"> is shown.</w:t>
      </w:r>
    </w:p>
    <w:p w14:paraId="6C7564B2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6EA4E5AA" w14:textId="77777777" w:rsidR="00635349" w:rsidRPr="00635349" w:rsidRDefault="00635349" w:rsidP="00635349">
      <w:pPr>
        <w:numPr>
          <w:ilvl w:val="0"/>
          <w:numId w:val="39"/>
        </w:numPr>
        <w:rPr>
          <w:lang w:val="en-IN"/>
        </w:rPr>
      </w:pPr>
      <w:r w:rsidRPr="00635349">
        <w:rPr>
          <w:lang w:val="en-IN"/>
        </w:rPr>
        <w:t xml:space="preserve">Useful to get </w:t>
      </w:r>
      <w:r w:rsidRPr="00635349">
        <w:rPr>
          <w:b/>
          <w:bCs/>
          <w:lang w:val="en-IN"/>
        </w:rPr>
        <w:t>all data from the second table</w:t>
      </w:r>
      <w:r w:rsidRPr="00635349">
        <w:rPr>
          <w:lang w:val="en-IN"/>
        </w:rPr>
        <w:t>, even if the first table has no match.</w:t>
      </w:r>
    </w:p>
    <w:p w14:paraId="67CD6CDB" w14:textId="77777777" w:rsidR="00BE38E8" w:rsidRDefault="00BE38E8" w:rsidP="00BE38E8">
      <w:pPr>
        <w:rPr>
          <w:b/>
          <w:bCs/>
          <w:lang w:val="en-IN"/>
        </w:rPr>
      </w:pPr>
    </w:p>
    <w:p w14:paraId="42E12ADA" w14:textId="25FFF7AD" w:rsidR="00BE38E8" w:rsidRPr="00BE38E8" w:rsidRDefault="00BE38E8" w:rsidP="00BE38E8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BE38E8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5335D592" w14:textId="77777777" w:rsidR="00BE38E8" w:rsidRPr="00BE38E8" w:rsidRDefault="00BE38E8" w:rsidP="00BE38E8">
      <w:pPr>
        <w:rPr>
          <w:b/>
          <w:bCs/>
          <w:lang w:val="en-IN"/>
        </w:rPr>
      </w:pPr>
      <w:r w:rsidRPr="00BE38E8">
        <w:rPr>
          <w:rFonts w:ascii="Segoe UI Emoji" w:hAnsi="Segoe UI Emoji" w:cs="Segoe UI Emoji"/>
          <w:b/>
          <w:bCs/>
          <w:lang w:val="en-IN"/>
        </w:rPr>
        <w:t>🔹</w:t>
      </w:r>
      <w:r w:rsidRPr="00BE38E8">
        <w:rPr>
          <w:b/>
          <w:bCs/>
          <w:lang w:val="en-IN"/>
        </w:rPr>
        <w:t xml:space="preserve"> Basic Level (1–7)</w:t>
      </w:r>
    </w:p>
    <w:p w14:paraId="534F1CDA" w14:textId="77777777" w:rsidR="00BE38E8" w:rsidRPr="00BE38E8" w:rsidRDefault="00BE38E8" w:rsidP="00BE38E8">
      <w:pPr>
        <w:numPr>
          <w:ilvl w:val="0"/>
          <w:numId w:val="199"/>
        </w:numPr>
        <w:rPr>
          <w:lang w:val="en-IN"/>
        </w:rPr>
      </w:pPr>
      <w:r w:rsidRPr="00BE38E8">
        <w:rPr>
          <w:lang w:val="en-IN"/>
        </w:rPr>
        <w:t>List all categories along with products in them (show all categories even if some have no products).</w:t>
      </w:r>
    </w:p>
    <w:p w14:paraId="1D12B6BB" w14:textId="77777777" w:rsidR="00BE38E8" w:rsidRPr="00BE38E8" w:rsidRDefault="00BE38E8" w:rsidP="00BE38E8">
      <w:pPr>
        <w:numPr>
          <w:ilvl w:val="0"/>
          <w:numId w:val="199"/>
        </w:numPr>
        <w:rPr>
          <w:lang w:val="en-IN"/>
        </w:rPr>
      </w:pPr>
      <w:r w:rsidRPr="00BE38E8">
        <w:rPr>
          <w:lang w:val="en-IN"/>
        </w:rPr>
        <w:t>List all suppliers along with products they supply (show all suppliers even if some have no products).</w:t>
      </w:r>
    </w:p>
    <w:p w14:paraId="71F8EE1C" w14:textId="77777777" w:rsidR="00BE38E8" w:rsidRPr="00BE38E8" w:rsidRDefault="00BE38E8" w:rsidP="00BE38E8">
      <w:pPr>
        <w:numPr>
          <w:ilvl w:val="0"/>
          <w:numId w:val="199"/>
        </w:numPr>
        <w:rPr>
          <w:lang w:val="en-IN"/>
        </w:rPr>
      </w:pPr>
      <w:r w:rsidRPr="00BE38E8">
        <w:rPr>
          <w:lang w:val="en-IN"/>
        </w:rPr>
        <w:t>List all customers along with orders they placed (show all orders even if customer info is missing).</w:t>
      </w:r>
    </w:p>
    <w:p w14:paraId="75D3A1A1" w14:textId="77777777" w:rsidR="00BE38E8" w:rsidRPr="00BE38E8" w:rsidRDefault="00BE38E8" w:rsidP="00BE38E8">
      <w:pPr>
        <w:numPr>
          <w:ilvl w:val="0"/>
          <w:numId w:val="199"/>
        </w:numPr>
        <w:rPr>
          <w:lang w:val="en-IN"/>
        </w:rPr>
      </w:pPr>
      <w:r w:rsidRPr="00BE38E8">
        <w:rPr>
          <w:lang w:val="en-IN"/>
        </w:rPr>
        <w:t>List all employees along with orders they handled (show all orders even if employee info is missing).</w:t>
      </w:r>
    </w:p>
    <w:p w14:paraId="52EC8843" w14:textId="77777777" w:rsidR="00BE38E8" w:rsidRPr="00BE38E8" w:rsidRDefault="00BE38E8" w:rsidP="00BE38E8">
      <w:pPr>
        <w:numPr>
          <w:ilvl w:val="0"/>
          <w:numId w:val="199"/>
        </w:numPr>
        <w:rPr>
          <w:lang w:val="en-IN"/>
        </w:rPr>
      </w:pPr>
      <w:r w:rsidRPr="00BE38E8">
        <w:rPr>
          <w:lang w:val="en-IN"/>
        </w:rPr>
        <w:t>List all shippers along with orders they shipped (show all orders even if shipper info is missing).</w:t>
      </w:r>
    </w:p>
    <w:p w14:paraId="57344609" w14:textId="77777777" w:rsidR="00BE38E8" w:rsidRPr="00BE38E8" w:rsidRDefault="00BE38E8" w:rsidP="00BE38E8">
      <w:pPr>
        <w:numPr>
          <w:ilvl w:val="0"/>
          <w:numId w:val="199"/>
        </w:numPr>
        <w:rPr>
          <w:lang w:val="en-IN"/>
        </w:rPr>
      </w:pPr>
      <w:r w:rsidRPr="00BE38E8">
        <w:rPr>
          <w:lang w:val="en-IN"/>
        </w:rPr>
        <w:t>List all products along with categories (show all categories even if some have no products).</w:t>
      </w:r>
    </w:p>
    <w:p w14:paraId="0B6F9CFE" w14:textId="77777777" w:rsidR="00BE38E8" w:rsidRPr="00BE38E8" w:rsidRDefault="00BE38E8" w:rsidP="00BE38E8">
      <w:pPr>
        <w:numPr>
          <w:ilvl w:val="0"/>
          <w:numId w:val="199"/>
        </w:numPr>
        <w:rPr>
          <w:lang w:val="en-IN"/>
        </w:rPr>
      </w:pPr>
      <w:r w:rsidRPr="00BE38E8">
        <w:rPr>
          <w:lang w:val="en-IN"/>
        </w:rPr>
        <w:t>List all products along with suppliers (show all suppliers even if some have no products).</w:t>
      </w:r>
    </w:p>
    <w:p w14:paraId="53E667F5" w14:textId="77777777" w:rsidR="00BE38E8" w:rsidRPr="00BE38E8" w:rsidRDefault="00BE38E8" w:rsidP="00BE38E8">
      <w:pPr>
        <w:rPr>
          <w:b/>
          <w:bCs/>
          <w:lang w:val="en-IN"/>
        </w:rPr>
      </w:pPr>
      <w:r w:rsidRPr="00BE38E8">
        <w:rPr>
          <w:rFonts w:ascii="Segoe UI Emoji" w:hAnsi="Segoe UI Emoji" w:cs="Segoe UI Emoji"/>
          <w:b/>
          <w:bCs/>
          <w:lang w:val="en-IN"/>
        </w:rPr>
        <w:t>🔹</w:t>
      </w:r>
      <w:r w:rsidRPr="00BE38E8">
        <w:rPr>
          <w:b/>
          <w:bCs/>
          <w:lang w:val="en-IN"/>
        </w:rPr>
        <w:t xml:space="preserve"> Intermediate Level (8–14)</w:t>
      </w:r>
    </w:p>
    <w:p w14:paraId="492EF7DF" w14:textId="77777777" w:rsidR="00BE38E8" w:rsidRPr="00BE38E8" w:rsidRDefault="00BE38E8" w:rsidP="00BE38E8">
      <w:pPr>
        <w:numPr>
          <w:ilvl w:val="0"/>
          <w:numId w:val="200"/>
        </w:numPr>
        <w:rPr>
          <w:lang w:val="en-IN"/>
        </w:rPr>
      </w:pPr>
      <w:r w:rsidRPr="00BE38E8">
        <w:rPr>
          <w:lang w:val="en-IN"/>
        </w:rPr>
        <w:t>List all orders with customer names (show all orders even if customer info is missing).</w:t>
      </w:r>
    </w:p>
    <w:p w14:paraId="29E805FF" w14:textId="77777777" w:rsidR="00BE38E8" w:rsidRPr="00BE38E8" w:rsidRDefault="00BE38E8" w:rsidP="00BE38E8">
      <w:pPr>
        <w:numPr>
          <w:ilvl w:val="0"/>
          <w:numId w:val="200"/>
        </w:numPr>
        <w:rPr>
          <w:lang w:val="en-IN"/>
        </w:rPr>
      </w:pPr>
      <w:r w:rsidRPr="00BE38E8">
        <w:rPr>
          <w:lang w:val="en-IN"/>
        </w:rPr>
        <w:t>List all orders with employee names (show all orders even if employee info is missing).</w:t>
      </w:r>
    </w:p>
    <w:p w14:paraId="453AD543" w14:textId="77777777" w:rsidR="00BE38E8" w:rsidRPr="00BE38E8" w:rsidRDefault="00BE38E8" w:rsidP="00BE38E8">
      <w:pPr>
        <w:numPr>
          <w:ilvl w:val="0"/>
          <w:numId w:val="200"/>
        </w:numPr>
        <w:rPr>
          <w:lang w:val="en-IN"/>
        </w:rPr>
      </w:pPr>
      <w:r w:rsidRPr="00BE38E8">
        <w:rPr>
          <w:lang w:val="en-IN"/>
        </w:rPr>
        <w:t>List all orders with shipper names (show all orders even if shipper info is missing).</w:t>
      </w:r>
    </w:p>
    <w:p w14:paraId="7D144C12" w14:textId="77777777" w:rsidR="00BE38E8" w:rsidRPr="00BE38E8" w:rsidRDefault="00BE38E8" w:rsidP="00BE38E8">
      <w:pPr>
        <w:numPr>
          <w:ilvl w:val="0"/>
          <w:numId w:val="200"/>
        </w:numPr>
        <w:rPr>
          <w:lang w:val="en-IN"/>
        </w:rPr>
      </w:pPr>
      <w:r w:rsidRPr="00BE38E8">
        <w:rPr>
          <w:lang w:val="en-IN"/>
        </w:rPr>
        <w:t>List all customers with total quantity ordered (show 0 if customer never ordered).</w:t>
      </w:r>
    </w:p>
    <w:p w14:paraId="0EB73B7D" w14:textId="77777777" w:rsidR="00BE38E8" w:rsidRPr="00BE38E8" w:rsidRDefault="00BE38E8" w:rsidP="00BE38E8">
      <w:pPr>
        <w:numPr>
          <w:ilvl w:val="0"/>
          <w:numId w:val="200"/>
        </w:numPr>
        <w:rPr>
          <w:lang w:val="en-IN"/>
        </w:rPr>
      </w:pPr>
      <w:r w:rsidRPr="00BE38E8">
        <w:rPr>
          <w:lang w:val="en-IN"/>
        </w:rPr>
        <w:t>List all products with total quantity ordered (show 0 if never ordered).</w:t>
      </w:r>
    </w:p>
    <w:p w14:paraId="2671E215" w14:textId="77777777" w:rsidR="00BE38E8" w:rsidRPr="00BE38E8" w:rsidRDefault="00BE38E8" w:rsidP="00BE38E8">
      <w:pPr>
        <w:numPr>
          <w:ilvl w:val="0"/>
          <w:numId w:val="200"/>
        </w:numPr>
        <w:rPr>
          <w:lang w:val="en-IN"/>
        </w:rPr>
      </w:pPr>
      <w:r w:rsidRPr="00BE38E8">
        <w:rPr>
          <w:lang w:val="en-IN"/>
        </w:rPr>
        <w:lastRenderedPageBreak/>
        <w:t>List all employees with total revenue from orders handled (show 0 if none).</w:t>
      </w:r>
    </w:p>
    <w:p w14:paraId="79FB17E4" w14:textId="77777777" w:rsidR="00BE38E8" w:rsidRPr="00BE38E8" w:rsidRDefault="00BE38E8" w:rsidP="00BE38E8">
      <w:pPr>
        <w:numPr>
          <w:ilvl w:val="0"/>
          <w:numId w:val="200"/>
        </w:numPr>
        <w:rPr>
          <w:lang w:val="en-IN"/>
        </w:rPr>
      </w:pPr>
      <w:r w:rsidRPr="00BE38E8">
        <w:rPr>
          <w:lang w:val="en-IN"/>
        </w:rPr>
        <w:t>List all shippers with total revenue from orders shipped (show 0 if none).</w:t>
      </w:r>
    </w:p>
    <w:p w14:paraId="30D084FC" w14:textId="77777777" w:rsidR="00BE38E8" w:rsidRPr="00BE38E8" w:rsidRDefault="00BE38E8" w:rsidP="00BE38E8">
      <w:pPr>
        <w:rPr>
          <w:b/>
          <w:bCs/>
          <w:lang w:val="en-IN"/>
        </w:rPr>
      </w:pPr>
      <w:r w:rsidRPr="00BE38E8">
        <w:rPr>
          <w:rFonts w:ascii="Segoe UI Emoji" w:hAnsi="Segoe UI Emoji" w:cs="Segoe UI Emoji"/>
          <w:b/>
          <w:bCs/>
          <w:lang w:val="en-IN"/>
        </w:rPr>
        <w:t>🔹</w:t>
      </w:r>
      <w:r w:rsidRPr="00BE38E8">
        <w:rPr>
          <w:b/>
          <w:bCs/>
          <w:lang w:val="en-IN"/>
        </w:rPr>
        <w:t xml:space="preserve"> Advanced Level (15–20)</w:t>
      </w:r>
    </w:p>
    <w:p w14:paraId="4A8A7477" w14:textId="77777777" w:rsidR="00BE38E8" w:rsidRPr="00BE38E8" w:rsidRDefault="00BE38E8" w:rsidP="00BE38E8">
      <w:pPr>
        <w:numPr>
          <w:ilvl w:val="0"/>
          <w:numId w:val="201"/>
        </w:numPr>
        <w:rPr>
          <w:lang w:val="en-IN"/>
        </w:rPr>
      </w:pPr>
      <w:r w:rsidRPr="00BE38E8">
        <w:rPr>
          <w:lang w:val="en-IN"/>
        </w:rPr>
        <w:t>List all categories with total revenue generated from products (show 0 if no products/orders).</w:t>
      </w:r>
    </w:p>
    <w:p w14:paraId="3CA2C68F" w14:textId="77777777" w:rsidR="00BE38E8" w:rsidRPr="00BE38E8" w:rsidRDefault="00BE38E8" w:rsidP="00BE38E8">
      <w:pPr>
        <w:numPr>
          <w:ilvl w:val="0"/>
          <w:numId w:val="201"/>
        </w:numPr>
        <w:rPr>
          <w:lang w:val="en-IN"/>
        </w:rPr>
      </w:pPr>
      <w:r w:rsidRPr="00BE38E8">
        <w:rPr>
          <w:lang w:val="en-IN"/>
        </w:rPr>
        <w:t>List all suppliers with total units in stock and total revenue from products (show NULL if no products).</w:t>
      </w:r>
    </w:p>
    <w:p w14:paraId="4BA820CF" w14:textId="77777777" w:rsidR="00BE38E8" w:rsidRPr="00BE38E8" w:rsidRDefault="00BE38E8" w:rsidP="00BE38E8">
      <w:pPr>
        <w:numPr>
          <w:ilvl w:val="0"/>
          <w:numId w:val="201"/>
        </w:numPr>
        <w:rPr>
          <w:lang w:val="en-IN"/>
        </w:rPr>
      </w:pPr>
      <w:r w:rsidRPr="00BE38E8">
        <w:rPr>
          <w:lang w:val="en-IN"/>
        </w:rPr>
        <w:t>List all customers with total number of orders and total quantity ordered (show 0 if no orders).</w:t>
      </w:r>
    </w:p>
    <w:p w14:paraId="0BFF7C45" w14:textId="77777777" w:rsidR="00BE38E8" w:rsidRPr="00BE38E8" w:rsidRDefault="00BE38E8" w:rsidP="00BE38E8">
      <w:pPr>
        <w:numPr>
          <w:ilvl w:val="0"/>
          <w:numId w:val="201"/>
        </w:numPr>
        <w:rPr>
          <w:lang w:val="en-IN"/>
        </w:rPr>
      </w:pPr>
      <w:r w:rsidRPr="00BE38E8">
        <w:rPr>
          <w:lang w:val="en-IN"/>
        </w:rPr>
        <w:t>List all orders with product names and quantity (show all orders even if no order details).</w:t>
      </w:r>
    </w:p>
    <w:p w14:paraId="634F1916" w14:textId="77777777" w:rsidR="00BE38E8" w:rsidRPr="00BE38E8" w:rsidRDefault="00BE38E8" w:rsidP="00BE38E8">
      <w:pPr>
        <w:numPr>
          <w:ilvl w:val="0"/>
          <w:numId w:val="201"/>
        </w:numPr>
        <w:rPr>
          <w:lang w:val="en-IN"/>
        </w:rPr>
      </w:pPr>
      <w:r w:rsidRPr="00BE38E8">
        <w:rPr>
          <w:lang w:val="en-IN"/>
        </w:rPr>
        <w:t>List all products with supplier names and total revenue per product (show 0 if never ordered).</w:t>
      </w:r>
    </w:p>
    <w:p w14:paraId="7568D0A2" w14:textId="3FD33E0B" w:rsidR="006A60ED" w:rsidRPr="00BE38E8" w:rsidRDefault="00BE38E8" w:rsidP="00BE38E8">
      <w:pPr>
        <w:numPr>
          <w:ilvl w:val="0"/>
          <w:numId w:val="201"/>
        </w:numPr>
        <w:rPr>
          <w:lang w:val="en-IN"/>
        </w:rPr>
      </w:pPr>
      <w:r w:rsidRPr="00BE38E8">
        <w:rPr>
          <w:lang w:val="en-IN"/>
        </w:rPr>
        <w:t>List all employees with total quantity handled and total revenue, including employees with no orders.</w:t>
      </w:r>
    </w:p>
    <w:p w14:paraId="64CEF040" w14:textId="01DF7A70" w:rsidR="00635349" w:rsidRPr="00635349" w:rsidRDefault="006A60ED">
      <w:r w:rsidRPr="00421F98">
        <w:rPr>
          <w:lang w:val="en-IN"/>
        </w:rPr>
        <w:pict w14:anchorId="73A20E7C">
          <v:rect id="_x0000_i1283" style="width:0;height:1.5pt" o:hralign="center" o:hrstd="t" o:hr="t" fillcolor="#a0a0a0" stroked="f"/>
        </w:pict>
      </w:r>
    </w:p>
    <w:p w14:paraId="7823ED8B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FULL OUTER JOIN</w:t>
      </w:r>
    </w:p>
    <w:p w14:paraId="3EE18E64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Returns </w:t>
      </w:r>
      <w:r w:rsidRPr="00635349">
        <w:rPr>
          <w:b/>
          <w:bCs/>
          <w:lang w:val="en-IN"/>
        </w:rPr>
        <w:t>all rows from both tables</w:t>
      </w:r>
      <w:r w:rsidRPr="00635349">
        <w:rPr>
          <w:lang w:val="en-IN"/>
        </w:rPr>
        <w:t xml:space="preserve">, matching when possible. If no match, </w:t>
      </w:r>
      <w:r w:rsidRPr="00635349">
        <w:rPr>
          <w:b/>
          <w:bCs/>
          <w:lang w:val="en-IN"/>
        </w:rPr>
        <w:t>NULL</w:t>
      </w:r>
      <w:r w:rsidRPr="00635349">
        <w:rPr>
          <w:lang w:val="en-IN"/>
        </w:rPr>
        <w:t xml:space="preserve"> is shown for missing values.</w:t>
      </w:r>
    </w:p>
    <w:p w14:paraId="6E2065DF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3FBD2B3F" w14:textId="7FF73BB9" w:rsidR="006A60ED" w:rsidRDefault="00635349" w:rsidP="006A60ED">
      <w:pPr>
        <w:numPr>
          <w:ilvl w:val="0"/>
          <w:numId w:val="40"/>
        </w:numPr>
        <w:rPr>
          <w:lang w:val="en-IN"/>
        </w:rPr>
      </w:pPr>
      <w:r w:rsidRPr="00635349">
        <w:rPr>
          <w:lang w:val="en-IN"/>
        </w:rPr>
        <w:t xml:space="preserve">Useful to </w:t>
      </w:r>
      <w:r w:rsidRPr="00635349">
        <w:rPr>
          <w:b/>
          <w:bCs/>
          <w:lang w:val="en-IN"/>
        </w:rPr>
        <w:t>combine everything</w:t>
      </w:r>
      <w:r w:rsidRPr="00635349">
        <w:rPr>
          <w:lang w:val="en-IN"/>
        </w:rPr>
        <w:t xml:space="preserve"> from two tables.</w:t>
      </w:r>
    </w:p>
    <w:p w14:paraId="3FAB0269" w14:textId="77777777" w:rsidR="00B815A9" w:rsidRDefault="00B815A9" w:rsidP="00B815A9">
      <w:pPr>
        <w:rPr>
          <w:b/>
          <w:bCs/>
          <w:color w:val="E36C0A" w:themeColor="accent6" w:themeShade="BF"/>
          <w:sz w:val="24"/>
          <w:szCs w:val="24"/>
          <w:lang w:val="en-IN"/>
        </w:rPr>
      </w:pPr>
    </w:p>
    <w:p w14:paraId="7CB47518" w14:textId="3F8A8206" w:rsidR="00B815A9" w:rsidRPr="00B815A9" w:rsidRDefault="00B815A9" w:rsidP="00B815A9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B815A9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31FD1BB8" w14:textId="77777777" w:rsidR="00B815A9" w:rsidRPr="00B815A9" w:rsidRDefault="00B815A9" w:rsidP="00B815A9">
      <w:pPr>
        <w:rPr>
          <w:b/>
          <w:bCs/>
          <w:lang w:val="en-IN"/>
        </w:rPr>
      </w:pPr>
      <w:r w:rsidRPr="00B815A9">
        <w:rPr>
          <w:rFonts w:ascii="Segoe UI Emoji" w:hAnsi="Segoe UI Emoji" w:cs="Segoe UI Emoji"/>
          <w:b/>
          <w:bCs/>
          <w:lang w:val="en-IN"/>
        </w:rPr>
        <w:t>🔹</w:t>
      </w:r>
      <w:r w:rsidRPr="00B815A9">
        <w:rPr>
          <w:b/>
          <w:bCs/>
          <w:lang w:val="en-IN"/>
        </w:rPr>
        <w:t xml:space="preserve"> Basic Level (1–7)</w:t>
      </w:r>
    </w:p>
    <w:p w14:paraId="561D4160" w14:textId="77777777" w:rsidR="00B815A9" w:rsidRPr="00B815A9" w:rsidRDefault="00B815A9" w:rsidP="00B815A9">
      <w:pPr>
        <w:numPr>
          <w:ilvl w:val="0"/>
          <w:numId w:val="202"/>
        </w:numPr>
        <w:rPr>
          <w:lang w:val="en-IN"/>
        </w:rPr>
      </w:pPr>
      <w:r w:rsidRPr="00B815A9">
        <w:rPr>
          <w:lang w:val="en-IN"/>
        </w:rPr>
        <w:t>List all products and categories, showing all products and all categories even if some don’t match.</w:t>
      </w:r>
    </w:p>
    <w:p w14:paraId="3B61F06B" w14:textId="77777777" w:rsidR="00B815A9" w:rsidRPr="00B815A9" w:rsidRDefault="00B815A9" w:rsidP="00B815A9">
      <w:pPr>
        <w:numPr>
          <w:ilvl w:val="0"/>
          <w:numId w:val="202"/>
        </w:numPr>
        <w:rPr>
          <w:lang w:val="en-IN"/>
        </w:rPr>
      </w:pPr>
      <w:r w:rsidRPr="00B815A9">
        <w:rPr>
          <w:lang w:val="en-IN"/>
        </w:rPr>
        <w:t>List all products and suppliers, showing all products and all suppliers even if no match exists.</w:t>
      </w:r>
    </w:p>
    <w:p w14:paraId="37510BF8" w14:textId="77777777" w:rsidR="00B815A9" w:rsidRPr="00B815A9" w:rsidRDefault="00B815A9" w:rsidP="00B815A9">
      <w:pPr>
        <w:numPr>
          <w:ilvl w:val="0"/>
          <w:numId w:val="202"/>
        </w:numPr>
        <w:rPr>
          <w:lang w:val="en-IN"/>
        </w:rPr>
      </w:pPr>
      <w:r w:rsidRPr="00B815A9">
        <w:rPr>
          <w:lang w:val="en-IN"/>
        </w:rPr>
        <w:lastRenderedPageBreak/>
        <w:t>List all customers and orders, showing all customers and all orders even if some customers didn’t place any orders.</w:t>
      </w:r>
    </w:p>
    <w:p w14:paraId="3B44ED6E" w14:textId="77777777" w:rsidR="00B815A9" w:rsidRPr="00B815A9" w:rsidRDefault="00B815A9" w:rsidP="00B815A9">
      <w:pPr>
        <w:numPr>
          <w:ilvl w:val="0"/>
          <w:numId w:val="202"/>
        </w:numPr>
        <w:rPr>
          <w:lang w:val="en-IN"/>
        </w:rPr>
      </w:pPr>
      <w:r w:rsidRPr="00B815A9">
        <w:rPr>
          <w:lang w:val="en-IN"/>
        </w:rPr>
        <w:t>List all employees and orders, showing all employees and all orders even if some employees didn’t handle orders.</w:t>
      </w:r>
    </w:p>
    <w:p w14:paraId="5E55619C" w14:textId="77777777" w:rsidR="00B815A9" w:rsidRPr="00B815A9" w:rsidRDefault="00B815A9" w:rsidP="00B815A9">
      <w:pPr>
        <w:numPr>
          <w:ilvl w:val="0"/>
          <w:numId w:val="202"/>
        </w:numPr>
        <w:rPr>
          <w:lang w:val="en-IN"/>
        </w:rPr>
      </w:pPr>
      <w:r w:rsidRPr="00B815A9">
        <w:rPr>
          <w:lang w:val="en-IN"/>
        </w:rPr>
        <w:t>List all shippers and orders, showing all shippers and all orders even if some shippers didn’t ship any orders.</w:t>
      </w:r>
    </w:p>
    <w:p w14:paraId="0C8E96E9" w14:textId="77777777" w:rsidR="00B815A9" w:rsidRPr="00B815A9" w:rsidRDefault="00B815A9" w:rsidP="00B815A9">
      <w:pPr>
        <w:numPr>
          <w:ilvl w:val="0"/>
          <w:numId w:val="202"/>
        </w:numPr>
        <w:rPr>
          <w:lang w:val="en-IN"/>
        </w:rPr>
      </w:pPr>
      <w:r w:rsidRPr="00B815A9">
        <w:rPr>
          <w:lang w:val="en-IN"/>
        </w:rPr>
        <w:t>List all categories and products, showing all categories and all products even if unmatched.</w:t>
      </w:r>
    </w:p>
    <w:p w14:paraId="55401813" w14:textId="77777777" w:rsidR="00B815A9" w:rsidRPr="00B815A9" w:rsidRDefault="00B815A9" w:rsidP="00B815A9">
      <w:pPr>
        <w:numPr>
          <w:ilvl w:val="0"/>
          <w:numId w:val="202"/>
        </w:numPr>
        <w:rPr>
          <w:lang w:val="en-IN"/>
        </w:rPr>
      </w:pPr>
      <w:r w:rsidRPr="00B815A9">
        <w:rPr>
          <w:lang w:val="en-IN"/>
        </w:rPr>
        <w:t>List all suppliers and products, showing all suppliers and all products even if unmatched.</w:t>
      </w:r>
    </w:p>
    <w:p w14:paraId="16E869EC" w14:textId="77777777" w:rsidR="00B815A9" w:rsidRPr="00B815A9" w:rsidRDefault="00B815A9" w:rsidP="00B815A9">
      <w:pPr>
        <w:rPr>
          <w:b/>
          <w:bCs/>
          <w:lang w:val="en-IN"/>
        </w:rPr>
      </w:pPr>
      <w:r w:rsidRPr="00B815A9">
        <w:rPr>
          <w:rFonts w:ascii="Segoe UI Emoji" w:hAnsi="Segoe UI Emoji" w:cs="Segoe UI Emoji"/>
          <w:b/>
          <w:bCs/>
          <w:lang w:val="en-IN"/>
        </w:rPr>
        <w:t>🔹</w:t>
      </w:r>
      <w:r w:rsidRPr="00B815A9">
        <w:rPr>
          <w:b/>
          <w:bCs/>
          <w:lang w:val="en-IN"/>
        </w:rPr>
        <w:t xml:space="preserve"> Intermediate Level (8–14)</w:t>
      </w:r>
    </w:p>
    <w:p w14:paraId="6D342E1E" w14:textId="77777777" w:rsidR="00B815A9" w:rsidRPr="00B815A9" w:rsidRDefault="00B815A9" w:rsidP="00B815A9">
      <w:pPr>
        <w:numPr>
          <w:ilvl w:val="0"/>
          <w:numId w:val="203"/>
        </w:numPr>
        <w:rPr>
          <w:lang w:val="en-IN"/>
        </w:rPr>
      </w:pPr>
      <w:r w:rsidRPr="00B815A9">
        <w:rPr>
          <w:lang w:val="en-IN"/>
        </w:rPr>
        <w:t>List all orders with customer names, including orders without a customer and customers without orders.</w:t>
      </w:r>
    </w:p>
    <w:p w14:paraId="05DA1543" w14:textId="77777777" w:rsidR="00B815A9" w:rsidRPr="00B815A9" w:rsidRDefault="00B815A9" w:rsidP="00B815A9">
      <w:pPr>
        <w:numPr>
          <w:ilvl w:val="0"/>
          <w:numId w:val="203"/>
        </w:numPr>
        <w:rPr>
          <w:lang w:val="en-IN"/>
        </w:rPr>
      </w:pPr>
      <w:r w:rsidRPr="00B815A9">
        <w:rPr>
          <w:lang w:val="en-IN"/>
        </w:rPr>
        <w:t>List all orders with employee names, including orders without an employee and employees without orders.</w:t>
      </w:r>
    </w:p>
    <w:p w14:paraId="1A6E4F3C" w14:textId="77777777" w:rsidR="00B815A9" w:rsidRPr="00B815A9" w:rsidRDefault="00B815A9" w:rsidP="00B815A9">
      <w:pPr>
        <w:numPr>
          <w:ilvl w:val="0"/>
          <w:numId w:val="203"/>
        </w:numPr>
        <w:rPr>
          <w:lang w:val="en-IN"/>
        </w:rPr>
      </w:pPr>
      <w:r w:rsidRPr="00B815A9">
        <w:rPr>
          <w:lang w:val="en-IN"/>
        </w:rPr>
        <w:t>List all orders with shipper names, including orders without a shipper and shippers without orders.</w:t>
      </w:r>
    </w:p>
    <w:p w14:paraId="14E26480" w14:textId="77777777" w:rsidR="00B815A9" w:rsidRPr="00B815A9" w:rsidRDefault="00B815A9" w:rsidP="00B815A9">
      <w:pPr>
        <w:numPr>
          <w:ilvl w:val="0"/>
          <w:numId w:val="203"/>
        </w:numPr>
        <w:rPr>
          <w:lang w:val="en-IN"/>
        </w:rPr>
      </w:pPr>
      <w:r w:rsidRPr="00B815A9">
        <w:rPr>
          <w:lang w:val="en-IN"/>
        </w:rPr>
        <w:t>List all customers with total quantity ordered, including customers who never ordered.</w:t>
      </w:r>
    </w:p>
    <w:p w14:paraId="4C3642B7" w14:textId="77777777" w:rsidR="00B815A9" w:rsidRPr="00B815A9" w:rsidRDefault="00B815A9" w:rsidP="00B815A9">
      <w:pPr>
        <w:numPr>
          <w:ilvl w:val="0"/>
          <w:numId w:val="203"/>
        </w:numPr>
        <w:rPr>
          <w:lang w:val="en-IN"/>
        </w:rPr>
      </w:pPr>
      <w:r w:rsidRPr="00B815A9">
        <w:rPr>
          <w:lang w:val="en-IN"/>
        </w:rPr>
        <w:t>List all products with total quantity ordered, including products never ordered.</w:t>
      </w:r>
    </w:p>
    <w:p w14:paraId="58AA3381" w14:textId="77777777" w:rsidR="00B815A9" w:rsidRPr="00B815A9" w:rsidRDefault="00B815A9" w:rsidP="00B815A9">
      <w:pPr>
        <w:numPr>
          <w:ilvl w:val="0"/>
          <w:numId w:val="203"/>
        </w:numPr>
        <w:rPr>
          <w:lang w:val="en-IN"/>
        </w:rPr>
      </w:pPr>
      <w:r w:rsidRPr="00B815A9">
        <w:rPr>
          <w:lang w:val="en-IN"/>
        </w:rPr>
        <w:t>List all employees with total revenue from orders handled, including employees with no orders.</w:t>
      </w:r>
    </w:p>
    <w:p w14:paraId="1486D194" w14:textId="77777777" w:rsidR="00B815A9" w:rsidRPr="00B815A9" w:rsidRDefault="00B815A9" w:rsidP="00B815A9">
      <w:pPr>
        <w:numPr>
          <w:ilvl w:val="0"/>
          <w:numId w:val="203"/>
        </w:numPr>
        <w:rPr>
          <w:lang w:val="en-IN"/>
        </w:rPr>
      </w:pPr>
      <w:r w:rsidRPr="00B815A9">
        <w:rPr>
          <w:lang w:val="en-IN"/>
        </w:rPr>
        <w:t>List all shippers with total revenue from orders shipped, including shippers with no orders.</w:t>
      </w:r>
    </w:p>
    <w:p w14:paraId="1322DBF5" w14:textId="77777777" w:rsidR="00B815A9" w:rsidRPr="00B815A9" w:rsidRDefault="00B815A9" w:rsidP="00B815A9">
      <w:pPr>
        <w:rPr>
          <w:b/>
          <w:bCs/>
          <w:lang w:val="en-IN"/>
        </w:rPr>
      </w:pPr>
      <w:r w:rsidRPr="00B815A9">
        <w:rPr>
          <w:rFonts w:ascii="Segoe UI Emoji" w:hAnsi="Segoe UI Emoji" w:cs="Segoe UI Emoji"/>
          <w:b/>
          <w:bCs/>
          <w:lang w:val="en-IN"/>
        </w:rPr>
        <w:t>🔹</w:t>
      </w:r>
      <w:r w:rsidRPr="00B815A9">
        <w:rPr>
          <w:b/>
          <w:bCs/>
          <w:lang w:val="en-IN"/>
        </w:rPr>
        <w:t xml:space="preserve"> Advanced Level (15–20)</w:t>
      </w:r>
    </w:p>
    <w:p w14:paraId="3B5CFA87" w14:textId="77777777" w:rsidR="00B815A9" w:rsidRPr="00B815A9" w:rsidRDefault="00B815A9" w:rsidP="00B815A9">
      <w:pPr>
        <w:numPr>
          <w:ilvl w:val="0"/>
          <w:numId w:val="204"/>
        </w:numPr>
        <w:rPr>
          <w:lang w:val="en-IN"/>
        </w:rPr>
      </w:pPr>
      <w:r w:rsidRPr="00B815A9">
        <w:rPr>
          <w:lang w:val="en-IN"/>
        </w:rPr>
        <w:t>List all categories with total revenue generated from products, including categories with no products/orders.</w:t>
      </w:r>
    </w:p>
    <w:p w14:paraId="7903F38B" w14:textId="77777777" w:rsidR="00B815A9" w:rsidRPr="00B815A9" w:rsidRDefault="00B815A9" w:rsidP="00B815A9">
      <w:pPr>
        <w:numPr>
          <w:ilvl w:val="0"/>
          <w:numId w:val="204"/>
        </w:numPr>
        <w:rPr>
          <w:lang w:val="en-IN"/>
        </w:rPr>
      </w:pPr>
      <w:r w:rsidRPr="00B815A9">
        <w:rPr>
          <w:lang w:val="en-IN"/>
        </w:rPr>
        <w:t>List all suppliers with total units in stock and total revenue, including suppliers with no products.</w:t>
      </w:r>
    </w:p>
    <w:p w14:paraId="27A307EB" w14:textId="77777777" w:rsidR="00B815A9" w:rsidRPr="00B815A9" w:rsidRDefault="00B815A9" w:rsidP="00B815A9">
      <w:pPr>
        <w:numPr>
          <w:ilvl w:val="0"/>
          <w:numId w:val="204"/>
        </w:numPr>
        <w:rPr>
          <w:lang w:val="en-IN"/>
        </w:rPr>
      </w:pPr>
      <w:r w:rsidRPr="00B815A9">
        <w:rPr>
          <w:lang w:val="en-IN"/>
        </w:rPr>
        <w:t>List all customers with total number of orders and total quantity ordered, including customers with no orders.</w:t>
      </w:r>
    </w:p>
    <w:p w14:paraId="347395EB" w14:textId="77777777" w:rsidR="00B815A9" w:rsidRPr="00B815A9" w:rsidRDefault="00B815A9" w:rsidP="00B815A9">
      <w:pPr>
        <w:numPr>
          <w:ilvl w:val="0"/>
          <w:numId w:val="204"/>
        </w:numPr>
        <w:rPr>
          <w:lang w:val="en-IN"/>
        </w:rPr>
      </w:pPr>
      <w:r w:rsidRPr="00B815A9">
        <w:rPr>
          <w:lang w:val="en-IN"/>
        </w:rPr>
        <w:lastRenderedPageBreak/>
        <w:t>List all orders with product names and quantity, including orders with missing product details.</w:t>
      </w:r>
    </w:p>
    <w:p w14:paraId="514B2027" w14:textId="77777777" w:rsidR="00B815A9" w:rsidRPr="00B815A9" w:rsidRDefault="00B815A9" w:rsidP="00B815A9">
      <w:pPr>
        <w:numPr>
          <w:ilvl w:val="0"/>
          <w:numId w:val="204"/>
        </w:numPr>
        <w:rPr>
          <w:lang w:val="en-IN"/>
        </w:rPr>
      </w:pPr>
      <w:r w:rsidRPr="00B815A9">
        <w:rPr>
          <w:lang w:val="en-IN"/>
        </w:rPr>
        <w:t>List all products with supplier names and total revenue per product, including products never ordered or without suppliers.</w:t>
      </w:r>
    </w:p>
    <w:p w14:paraId="0ECC6665" w14:textId="4BE58775" w:rsidR="006A60ED" w:rsidRPr="00B815A9" w:rsidRDefault="00B815A9" w:rsidP="006A60ED">
      <w:pPr>
        <w:numPr>
          <w:ilvl w:val="0"/>
          <w:numId w:val="204"/>
        </w:numPr>
        <w:rPr>
          <w:lang w:val="en-IN"/>
        </w:rPr>
      </w:pPr>
      <w:r w:rsidRPr="00B815A9">
        <w:rPr>
          <w:lang w:val="en-IN"/>
        </w:rPr>
        <w:t>List all employees with total quantity handled and total revenue, including employees who didn’t handle any orders.</w:t>
      </w:r>
    </w:p>
    <w:p w14:paraId="078BC72C" w14:textId="1F0B47C0" w:rsidR="006A60ED" w:rsidRPr="006A60ED" w:rsidRDefault="006A60ED" w:rsidP="006A60ED">
      <w:pPr>
        <w:rPr>
          <w:lang w:val="en-IN"/>
        </w:rPr>
      </w:pPr>
      <w:r w:rsidRPr="00421F98">
        <w:rPr>
          <w:lang w:val="en-IN"/>
        </w:rPr>
        <w:pict w14:anchorId="1864889A">
          <v:rect id="_x0000_i1284" style="width:0;height:1.5pt" o:hralign="center" o:hrstd="t" o:hr="t" fillcolor="#a0a0a0" stroked="f"/>
        </w:pict>
      </w:r>
    </w:p>
    <w:p w14:paraId="155CEE73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CROSS JOIN</w:t>
      </w:r>
    </w:p>
    <w:p w14:paraId="54AFFF0E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Returns </w:t>
      </w:r>
      <w:r w:rsidRPr="00635349">
        <w:rPr>
          <w:b/>
          <w:bCs/>
          <w:lang w:val="en-IN"/>
        </w:rPr>
        <w:t>all possible combinations</w:t>
      </w:r>
      <w:r w:rsidRPr="00635349">
        <w:rPr>
          <w:lang w:val="en-IN"/>
        </w:rPr>
        <w:t xml:space="preserve"> of rows from two tables (Cartesian product).</w:t>
      </w:r>
    </w:p>
    <w:p w14:paraId="7ED89D1D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57106A5A" w14:textId="77777777" w:rsidR="00635349" w:rsidRPr="00635349" w:rsidRDefault="00635349" w:rsidP="00635349">
      <w:pPr>
        <w:numPr>
          <w:ilvl w:val="0"/>
          <w:numId w:val="41"/>
        </w:numPr>
        <w:rPr>
          <w:lang w:val="en-IN"/>
        </w:rPr>
      </w:pPr>
      <w:r w:rsidRPr="00635349">
        <w:rPr>
          <w:lang w:val="en-IN"/>
        </w:rPr>
        <w:t xml:space="preserve">Rarely used, mostly for </w:t>
      </w:r>
      <w:r w:rsidRPr="00635349">
        <w:rPr>
          <w:b/>
          <w:bCs/>
          <w:lang w:val="en-IN"/>
        </w:rPr>
        <w:t>combinatorial results</w:t>
      </w:r>
      <w:r w:rsidRPr="00635349">
        <w:rPr>
          <w:lang w:val="en-IN"/>
        </w:rPr>
        <w:t>.</w:t>
      </w:r>
    </w:p>
    <w:p w14:paraId="578064D0" w14:textId="77777777" w:rsidR="00E63178" w:rsidRDefault="00E63178" w:rsidP="00E63178">
      <w:pPr>
        <w:rPr>
          <w:b/>
          <w:bCs/>
          <w:lang w:val="en-IN"/>
        </w:rPr>
      </w:pPr>
    </w:p>
    <w:p w14:paraId="1B60DAF3" w14:textId="4AD7E531" w:rsidR="00E63178" w:rsidRPr="00E63178" w:rsidRDefault="00E63178" w:rsidP="00E63178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E63178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6DBC5CB7" w14:textId="77777777" w:rsidR="00E63178" w:rsidRPr="00E63178" w:rsidRDefault="00E63178" w:rsidP="00E63178">
      <w:pPr>
        <w:rPr>
          <w:b/>
          <w:bCs/>
          <w:lang w:val="en-IN"/>
        </w:rPr>
      </w:pPr>
      <w:r w:rsidRPr="00E63178">
        <w:rPr>
          <w:rFonts w:ascii="Segoe UI Emoji" w:hAnsi="Segoe UI Emoji" w:cs="Segoe UI Emoji"/>
          <w:b/>
          <w:bCs/>
          <w:lang w:val="en-IN"/>
        </w:rPr>
        <w:t>🔹</w:t>
      </w:r>
      <w:r w:rsidRPr="00E63178">
        <w:rPr>
          <w:b/>
          <w:bCs/>
          <w:lang w:val="en-IN"/>
        </w:rPr>
        <w:t xml:space="preserve"> Basic Level (1–7)</w:t>
      </w:r>
    </w:p>
    <w:p w14:paraId="6E3DBA69" w14:textId="77777777" w:rsidR="00E63178" w:rsidRPr="00E63178" w:rsidRDefault="00E63178" w:rsidP="00E63178">
      <w:pPr>
        <w:numPr>
          <w:ilvl w:val="0"/>
          <w:numId w:val="208"/>
        </w:numPr>
        <w:rPr>
          <w:lang w:val="en-IN"/>
        </w:rPr>
      </w:pPr>
      <w:r w:rsidRPr="00E63178">
        <w:rPr>
          <w:lang w:val="en-IN"/>
        </w:rPr>
        <w:t>List all possible combinations of products and categories.</w:t>
      </w:r>
    </w:p>
    <w:p w14:paraId="51253791" w14:textId="77777777" w:rsidR="00E63178" w:rsidRPr="00E63178" w:rsidRDefault="00E63178" w:rsidP="00E63178">
      <w:pPr>
        <w:numPr>
          <w:ilvl w:val="0"/>
          <w:numId w:val="208"/>
        </w:numPr>
        <w:rPr>
          <w:lang w:val="en-IN"/>
        </w:rPr>
      </w:pPr>
      <w:r w:rsidRPr="00E63178">
        <w:rPr>
          <w:lang w:val="en-IN"/>
        </w:rPr>
        <w:t>List all possible combinations of products and suppliers.</w:t>
      </w:r>
    </w:p>
    <w:p w14:paraId="1BD1A565" w14:textId="77777777" w:rsidR="00E63178" w:rsidRPr="00E63178" w:rsidRDefault="00E63178" w:rsidP="00E63178">
      <w:pPr>
        <w:numPr>
          <w:ilvl w:val="0"/>
          <w:numId w:val="208"/>
        </w:numPr>
        <w:rPr>
          <w:lang w:val="en-IN"/>
        </w:rPr>
      </w:pPr>
      <w:r w:rsidRPr="00E63178">
        <w:rPr>
          <w:lang w:val="en-IN"/>
        </w:rPr>
        <w:t>List all possible combinations of customers and orders.</w:t>
      </w:r>
    </w:p>
    <w:p w14:paraId="54C2E6DC" w14:textId="77777777" w:rsidR="00E63178" w:rsidRPr="00E63178" w:rsidRDefault="00E63178" w:rsidP="00E63178">
      <w:pPr>
        <w:numPr>
          <w:ilvl w:val="0"/>
          <w:numId w:val="208"/>
        </w:numPr>
        <w:rPr>
          <w:lang w:val="en-IN"/>
        </w:rPr>
      </w:pPr>
      <w:r w:rsidRPr="00E63178">
        <w:rPr>
          <w:lang w:val="en-IN"/>
        </w:rPr>
        <w:t>List all possible combinations of employees and orders.</w:t>
      </w:r>
    </w:p>
    <w:p w14:paraId="541F7796" w14:textId="77777777" w:rsidR="00E63178" w:rsidRPr="00E63178" w:rsidRDefault="00E63178" w:rsidP="00E63178">
      <w:pPr>
        <w:numPr>
          <w:ilvl w:val="0"/>
          <w:numId w:val="208"/>
        </w:numPr>
        <w:rPr>
          <w:lang w:val="en-IN"/>
        </w:rPr>
      </w:pPr>
      <w:r w:rsidRPr="00E63178">
        <w:rPr>
          <w:lang w:val="en-IN"/>
        </w:rPr>
        <w:t>List all possible combinations of shippers and orders.</w:t>
      </w:r>
    </w:p>
    <w:p w14:paraId="563BA463" w14:textId="77777777" w:rsidR="00E63178" w:rsidRPr="00E63178" w:rsidRDefault="00E63178" w:rsidP="00E63178">
      <w:pPr>
        <w:numPr>
          <w:ilvl w:val="0"/>
          <w:numId w:val="208"/>
        </w:numPr>
        <w:rPr>
          <w:lang w:val="en-IN"/>
        </w:rPr>
      </w:pPr>
      <w:r w:rsidRPr="00E63178">
        <w:rPr>
          <w:lang w:val="en-IN"/>
        </w:rPr>
        <w:t>List all possible combinations of products and discontinued status (Discontinued = 0/1).</w:t>
      </w:r>
    </w:p>
    <w:p w14:paraId="491E3D36" w14:textId="77777777" w:rsidR="00E63178" w:rsidRPr="00E63178" w:rsidRDefault="00E63178" w:rsidP="00E63178">
      <w:pPr>
        <w:numPr>
          <w:ilvl w:val="0"/>
          <w:numId w:val="208"/>
        </w:numPr>
        <w:rPr>
          <w:lang w:val="en-IN"/>
        </w:rPr>
      </w:pPr>
      <w:r w:rsidRPr="00E63178">
        <w:rPr>
          <w:lang w:val="en-IN"/>
        </w:rPr>
        <w:t>List all possible combinations of categories and suppliers.</w:t>
      </w:r>
    </w:p>
    <w:p w14:paraId="281F12E4" w14:textId="77777777" w:rsidR="00E63178" w:rsidRPr="00E63178" w:rsidRDefault="00E63178" w:rsidP="00E63178">
      <w:pPr>
        <w:rPr>
          <w:b/>
          <w:bCs/>
          <w:lang w:val="en-IN"/>
        </w:rPr>
      </w:pPr>
      <w:r w:rsidRPr="00E63178">
        <w:rPr>
          <w:rFonts w:ascii="Segoe UI Emoji" w:hAnsi="Segoe UI Emoji" w:cs="Segoe UI Emoji"/>
          <w:b/>
          <w:bCs/>
          <w:lang w:val="en-IN"/>
        </w:rPr>
        <w:t>🔹</w:t>
      </w:r>
      <w:r w:rsidRPr="00E63178">
        <w:rPr>
          <w:b/>
          <w:bCs/>
          <w:lang w:val="en-IN"/>
        </w:rPr>
        <w:t xml:space="preserve"> Intermediate Level (8–14)</w:t>
      </w:r>
    </w:p>
    <w:p w14:paraId="4B24793D" w14:textId="77777777" w:rsidR="00E63178" w:rsidRPr="00E63178" w:rsidRDefault="00E63178" w:rsidP="00E63178">
      <w:pPr>
        <w:numPr>
          <w:ilvl w:val="0"/>
          <w:numId w:val="209"/>
        </w:numPr>
        <w:rPr>
          <w:lang w:val="en-IN"/>
        </w:rPr>
      </w:pPr>
      <w:r w:rsidRPr="00E63178">
        <w:rPr>
          <w:lang w:val="en-IN"/>
        </w:rPr>
        <w:t>List all possible combinations of customers and products.</w:t>
      </w:r>
    </w:p>
    <w:p w14:paraId="514BECC8" w14:textId="77777777" w:rsidR="00E63178" w:rsidRPr="00E63178" w:rsidRDefault="00E63178" w:rsidP="00E63178">
      <w:pPr>
        <w:numPr>
          <w:ilvl w:val="0"/>
          <w:numId w:val="209"/>
        </w:numPr>
        <w:rPr>
          <w:lang w:val="en-IN"/>
        </w:rPr>
      </w:pPr>
      <w:r w:rsidRPr="00E63178">
        <w:rPr>
          <w:lang w:val="en-IN"/>
        </w:rPr>
        <w:t>List all possible combinations of employees and customers.</w:t>
      </w:r>
    </w:p>
    <w:p w14:paraId="68C78367" w14:textId="77777777" w:rsidR="00E63178" w:rsidRPr="00E63178" w:rsidRDefault="00E63178" w:rsidP="00E63178">
      <w:pPr>
        <w:numPr>
          <w:ilvl w:val="0"/>
          <w:numId w:val="209"/>
        </w:numPr>
        <w:rPr>
          <w:lang w:val="en-IN"/>
        </w:rPr>
      </w:pPr>
      <w:r w:rsidRPr="00E63178">
        <w:rPr>
          <w:lang w:val="en-IN"/>
        </w:rPr>
        <w:t>List all possible combinations of shippers and products.</w:t>
      </w:r>
    </w:p>
    <w:p w14:paraId="490902F3" w14:textId="77777777" w:rsidR="00E63178" w:rsidRPr="00E63178" w:rsidRDefault="00E63178" w:rsidP="00E63178">
      <w:pPr>
        <w:numPr>
          <w:ilvl w:val="0"/>
          <w:numId w:val="209"/>
        </w:numPr>
        <w:rPr>
          <w:lang w:val="en-IN"/>
        </w:rPr>
      </w:pPr>
      <w:r w:rsidRPr="00E63178">
        <w:rPr>
          <w:lang w:val="en-IN"/>
        </w:rPr>
        <w:t>List all possible combinations of orders and products.</w:t>
      </w:r>
    </w:p>
    <w:p w14:paraId="79C2F9C4" w14:textId="77777777" w:rsidR="00E63178" w:rsidRPr="00E63178" w:rsidRDefault="00E63178" w:rsidP="00E63178">
      <w:pPr>
        <w:numPr>
          <w:ilvl w:val="0"/>
          <w:numId w:val="209"/>
        </w:numPr>
        <w:rPr>
          <w:lang w:val="en-IN"/>
        </w:rPr>
      </w:pPr>
      <w:r w:rsidRPr="00E63178">
        <w:rPr>
          <w:lang w:val="en-IN"/>
        </w:rPr>
        <w:lastRenderedPageBreak/>
        <w:t>List all possible combinations of categories and orders.</w:t>
      </w:r>
    </w:p>
    <w:p w14:paraId="47F4DE12" w14:textId="77777777" w:rsidR="00E63178" w:rsidRPr="00E63178" w:rsidRDefault="00E63178" w:rsidP="00E63178">
      <w:pPr>
        <w:numPr>
          <w:ilvl w:val="0"/>
          <w:numId w:val="209"/>
        </w:numPr>
        <w:rPr>
          <w:lang w:val="en-IN"/>
        </w:rPr>
      </w:pPr>
      <w:r w:rsidRPr="00E63178">
        <w:rPr>
          <w:lang w:val="en-IN"/>
        </w:rPr>
        <w:t>List all possible combinations of suppliers and orders.</w:t>
      </w:r>
    </w:p>
    <w:p w14:paraId="17F83AC6" w14:textId="77777777" w:rsidR="00E63178" w:rsidRPr="00E63178" w:rsidRDefault="00E63178" w:rsidP="00E63178">
      <w:pPr>
        <w:numPr>
          <w:ilvl w:val="0"/>
          <w:numId w:val="209"/>
        </w:numPr>
        <w:rPr>
          <w:lang w:val="en-IN"/>
        </w:rPr>
      </w:pPr>
      <w:r w:rsidRPr="00E63178">
        <w:rPr>
          <w:lang w:val="en-IN"/>
        </w:rPr>
        <w:t>List all possible combinations of employees and shippers.</w:t>
      </w:r>
    </w:p>
    <w:p w14:paraId="28F3766D" w14:textId="77777777" w:rsidR="00E63178" w:rsidRPr="00E63178" w:rsidRDefault="00E63178" w:rsidP="00E63178">
      <w:pPr>
        <w:rPr>
          <w:b/>
          <w:bCs/>
          <w:lang w:val="en-IN"/>
        </w:rPr>
      </w:pPr>
      <w:r w:rsidRPr="00E63178">
        <w:rPr>
          <w:rFonts w:ascii="Segoe UI Emoji" w:hAnsi="Segoe UI Emoji" w:cs="Segoe UI Emoji"/>
          <w:b/>
          <w:bCs/>
          <w:lang w:val="en-IN"/>
        </w:rPr>
        <w:t>🔹</w:t>
      </w:r>
      <w:r w:rsidRPr="00E63178">
        <w:rPr>
          <w:b/>
          <w:bCs/>
          <w:lang w:val="en-IN"/>
        </w:rPr>
        <w:t xml:space="preserve"> Advanced Level (15–20)</w:t>
      </w:r>
    </w:p>
    <w:p w14:paraId="1F130BCA" w14:textId="77777777" w:rsidR="00E63178" w:rsidRPr="00E63178" w:rsidRDefault="00E63178" w:rsidP="00E63178">
      <w:pPr>
        <w:numPr>
          <w:ilvl w:val="0"/>
          <w:numId w:val="210"/>
        </w:numPr>
        <w:rPr>
          <w:lang w:val="en-IN"/>
        </w:rPr>
      </w:pPr>
      <w:r w:rsidRPr="00E63178">
        <w:rPr>
          <w:lang w:val="en-IN"/>
        </w:rPr>
        <w:t>List all possible combinations of customers and categories.</w:t>
      </w:r>
    </w:p>
    <w:p w14:paraId="38B81635" w14:textId="77777777" w:rsidR="00E63178" w:rsidRPr="00E63178" w:rsidRDefault="00E63178" w:rsidP="00E63178">
      <w:pPr>
        <w:numPr>
          <w:ilvl w:val="0"/>
          <w:numId w:val="210"/>
        </w:numPr>
        <w:rPr>
          <w:lang w:val="en-IN"/>
        </w:rPr>
      </w:pPr>
      <w:r w:rsidRPr="00E63178">
        <w:rPr>
          <w:lang w:val="en-IN"/>
        </w:rPr>
        <w:t>List all possible combinations of products and orders with quantity &gt; 0.</w:t>
      </w:r>
    </w:p>
    <w:p w14:paraId="0938B038" w14:textId="77777777" w:rsidR="00E63178" w:rsidRPr="00E63178" w:rsidRDefault="00E63178" w:rsidP="00E63178">
      <w:pPr>
        <w:numPr>
          <w:ilvl w:val="0"/>
          <w:numId w:val="210"/>
        </w:numPr>
        <w:rPr>
          <w:lang w:val="en-IN"/>
        </w:rPr>
      </w:pPr>
      <w:r w:rsidRPr="00E63178">
        <w:rPr>
          <w:lang w:val="en-IN"/>
        </w:rPr>
        <w:t>List all possible combinations of suppliers and categories.</w:t>
      </w:r>
    </w:p>
    <w:p w14:paraId="5ECD1A53" w14:textId="77777777" w:rsidR="00E63178" w:rsidRPr="00E63178" w:rsidRDefault="00E63178" w:rsidP="00E63178">
      <w:pPr>
        <w:numPr>
          <w:ilvl w:val="0"/>
          <w:numId w:val="210"/>
        </w:numPr>
        <w:rPr>
          <w:lang w:val="en-IN"/>
        </w:rPr>
      </w:pPr>
      <w:r w:rsidRPr="00E63178">
        <w:rPr>
          <w:lang w:val="en-IN"/>
        </w:rPr>
        <w:t>List all possible combinations of employees and products.</w:t>
      </w:r>
    </w:p>
    <w:p w14:paraId="7D77D504" w14:textId="77777777" w:rsidR="00E63178" w:rsidRPr="00E63178" w:rsidRDefault="00E63178" w:rsidP="00E63178">
      <w:pPr>
        <w:numPr>
          <w:ilvl w:val="0"/>
          <w:numId w:val="210"/>
        </w:numPr>
        <w:rPr>
          <w:lang w:val="en-IN"/>
        </w:rPr>
      </w:pPr>
      <w:r w:rsidRPr="00E63178">
        <w:rPr>
          <w:lang w:val="en-IN"/>
        </w:rPr>
        <w:t>List all possible combinations of customers and shippers.</w:t>
      </w:r>
    </w:p>
    <w:p w14:paraId="474AF850" w14:textId="22D46FF6" w:rsidR="006A60ED" w:rsidRPr="00E63178" w:rsidRDefault="00E63178" w:rsidP="00E63178">
      <w:pPr>
        <w:numPr>
          <w:ilvl w:val="0"/>
          <w:numId w:val="210"/>
        </w:numPr>
        <w:rPr>
          <w:lang w:val="en-IN"/>
        </w:rPr>
      </w:pPr>
      <w:r w:rsidRPr="00E63178">
        <w:rPr>
          <w:lang w:val="en-IN"/>
        </w:rPr>
        <w:t>List all possible combinations of orders and employees, including orders not handled yet.</w:t>
      </w:r>
    </w:p>
    <w:p w14:paraId="47FD4B83" w14:textId="0934BD33" w:rsidR="00635349" w:rsidRPr="00635349" w:rsidRDefault="006A60ED">
      <w:r w:rsidRPr="00421F98">
        <w:rPr>
          <w:lang w:val="en-IN"/>
        </w:rPr>
        <w:pict w14:anchorId="5280FBC5">
          <v:rect id="_x0000_i1285" style="width:0;height:1.5pt" o:hralign="center" o:hrstd="t" o:hr="t" fillcolor="#a0a0a0" stroked="f"/>
        </w:pict>
      </w:r>
    </w:p>
    <w:p w14:paraId="29347C7C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SELF JOIN</w:t>
      </w:r>
    </w:p>
    <w:p w14:paraId="52D6D3CE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A table </w:t>
      </w:r>
      <w:r w:rsidRPr="00635349">
        <w:rPr>
          <w:b/>
          <w:bCs/>
          <w:lang w:val="en-IN"/>
        </w:rPr>
        <w:t>joins with itself</w:t>
      </w:r>
      <w:r w:rsidRPr="00635349">
        <w:rPr>
          <w:lang w:val="en-IN"/>
        </w:rPr>
        <w:t>. Useful for hierarchical or related data in the same table.</w:t>
      </w:r>
    </w:p>
    <w:p w14:paraId="168872EF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0BAE0049" w14:textId="77777777" w:rsidR="00635349" w:rsidRPr="00635349" w:rsidRDefault="00635349" w:rsidP="00635349">
      <w:pPr>
        <w:numPr>
          <w:ilvl w:val="0"/>
          <w:numId w:val="42"/>
        </w:numPr>
        <w:rPr>
          <w:lang w:val="en-IN"/>
        </w:rPr>
      </w:pPr>
      <w:r w:rsidRPr="00635349">
        <w:rPr>
          <w:lang w:val="en-IN"/>
        </w:rPr>
        <w:t xml:space="preserve">Find </w:t>
      </w:r>
      <w:r w:rsidRPr="00635349">
        <w:rPr>
          <w:b/>
          <w:bCs/>
          <w:lang w:val="en-IN"/>
        </w:rPr>
        <w:t>manager-employee relationships</w:t>
      </w:r>
      <w:r w:rsidRPr="00635349">
        <w:rPr>
          <w:lang w:val="en-IN"/>
        </w:rPr>
        <w:t xml:space="preserve"> or comparisons within a table.</w:t>
      </w:r>
    </w:p>
    <w:p w14:paraId="1CCB1279" w14:textId="77777777" w:rsidR="00E63178" w:rsidRDefault="00E63178" w:rsidP="00E63178">
      <w:pPr>
        <w:rPr>
          <w:b/>
          <w:bCs/>
          <w:color w:val="E36C0A" w:themeColor="accent6" w:themeShade="BF"/>
          <w:sz w:val="24"/>
          <w:szCs w:val="24"/>
          <w:lang w:val="en-IN"/>
        </w:rPr>
      </w:pPr>
    </w:p>
    <w:p w14:paraId="356490A7" w14:textId="73A85B7F" w:rsidR="00E63178" w:rsidRPr="00E63178" w:rsidRDefault="00E63178" w:rsidP="00E63178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E63178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6E0E396C" w14:textId="77777777" w:rsidR="00E63178" w:rsidRPr="00E63178" w:rsidRDefault="00E63178" w:rsidP="00E63178">
      <w:pPr>
        <w:rPr>
          <w:b/>
          <w:bCs/>
          <w:lang w:val="en-IN"/>
        </w:rPr>
      </w:pPr>
      <w:r w:rsidRPr="00E63178">
        <w:rPr>
          <w:rFonts w:ascii="Segoe UI Emoji" w:hAnsi="Segoe UI Emoji" w:cs="Segoe UI Emoji"/>
          <w:b/>
          <w:bCs/>
          <w:lang w:val="en-IN"/>
        </w:rPr>
        <w:t>🔹</w:t>
      </w:r>
      <w:r w:rsidRPr="00E63178">
        <w:rPr>
          <w:b/>
          <w:bCs/>
          <w:lang w:val="en-IN"/>
        </w:rPr>
        <w:t xml:space="preserve"> Basic Level (1–7)</w:t>
      </w:r>
    </w:p>
    <w:p w14:paraId="32BDCD83" w14:textId="77777777" w:rsidR="00E63178" w:rsidRPr="00E63178" w:rsidRDefault="00E63178" w:rsidP="00E63178">
      <w:pPr>
        <w:numPr>
          <w:ilvl w:val="0"/>
          <w:numId w:val="205"/>
        </w:numPr>
        <w:rPr>
          <w:lang w:val="en-IN"/>
        </w:rPr>
      </w:pPr>
      <w:r w:rsidRPr="00E63178">
        <w:rPr>
          <w:lang w:val="en-IN"/>
        </w:rPr>
        <w:t>List employees along with their manager (assume EmployeeID and ManagerID in employees table).</w:t>
      </w:r>
    </w:p>
    <w:p w14:paraId="3681D602" w14:textId="77777777" w:rsidR="00E63178" w:rsidRPr="00E63178" w:rsidRDefault="00E63178" w:rsidP="00E63178">
      <w:pPr>
        <w:numPr>
          <w:ilvl w:val="0"/>
          <w:numId w:val="205"/>
        </w:numPr>
        <w:rPr>
          <w:lang w:val="en-IN"/>
        </w:rPr>
      </w:pPr>
      <w:r w:rsidRPr="00E63178">
        <w:rPr>
          <w:lang w:val="en-IN"/>
        </w:rPr>
        <w:t>List employees who joined before other employees (compare BirthDate).</w:t>
      </w:r>
    </w:p>
    <w:p w14:paraId="2DFBE624" w14:textId="77777777" w:rsidR="00E63178" w:rsidRPr="00E63178" w:rsidRDefault="00E63178" w:rsidP="00E63178">
      <w:pPr>
        <w:numPr>
          <w:ilvl w:val="0"/>
          <w:numId w:val="205"/>
        </w:numPr>
        <w:rPr>
          <w:lang w:val="en-IN"/>
        </w:rPr>
      </w:pPr>
      <w:r w:rsidRPr="00E63178">
        <w:rPr>
          <w:lang w:val="en-IN"/>
        </w:rPr>
        <w:t>List employees whose first names are the same as another employee’s first name.</w:t>
      </w:r>
    </w:p>
    <w:p w14:paraId="33B8BDA2" w14:textId="77777777" w:rsidR="00E63178" w:rsidRPr="00E63178" w:rsidRDefault="00E63178" w:rsidP="00E63178">
      <w:pPr>
        <w:numPr>
          <w:ilvl w:val="0"/>
          <w:numId w:val="205"/>
        </w:numPr>
        <w:rPr>
          <w:lang w:val="en-IN"/>
        </w:rPr>
      </w:pPr>
      <w:r w:rsidRPr="00E63178">
        <w:rPr>
          <w:lang w:val="en-IN"/>
        </w:rPr>
        <w:t>List employees who share the same last name with other employees.</w:t>
      </w:r>
    </w:p>
    <w:p w14:paraId="514FBF6D" w14:textId="77777777" w:rsidR="00E63178" w:rsidRPr="00E63178" w:rsidRDefault="00E63178" w:rsidP="00E63178">
      <w:pPr>
        <w:numPr>
          <w:ilvl w:val="0"/>
          <w:numId w:val="205"/>
        </w:numPr>
        <w:rPr>
          <w:lang w:val="en-IN"/>
        </w:rPr>
      </w:pPr>
      <w:r w:rsidRPr="00E63178">
        <w:rPr>
          <w:lang w:val="en-IN"/>
        </w:rPr>
        <w:t>List all products whose UnitPrice is higher than another product in the same category.</w:t>
      </w:r>
    </w:p>
    <w:p w14:paraId="7B6F8EB0" w14:textId="77777777" w:rsidR="00E63178" w:rsidRPr="00E63178" w:rsidRDefault="00E63178" w:rsidP="00E63178">
      <w:pPr>
        <w:numPr>
          <w:ilvl w:val="0"/>
          <w:numId w:val="205"/>
        </w:numPr>
        <w:rPr>
          <w:lang w:val="en-IN"/>
        </w:rPr>
      </w:pPr>
      <w:r w:rsidRPr="00E63178">
        <w:rPr>
          <w:lang w:val="en-IN"/>
        </w:rPr>
        <w:lastRenderedPageBreak/>
        <w:t>List all products whose UnitsInStock is less than another product in the same category.</w:t>
      </w:r>
    </w:p>
    <w:p w14:paraId="01C1EAD4" w14:textId="77777777" w:rsidR="00E63178" w:rsidRPr="00E63178" w:rsidRDefault="00E63178" w:rsidP="00E63178">
      <w:pPr>
        <w:numPr>
          <w:ilvl w:val="0"/>
          <w:numId w:val="205"/>
        </w:numPr>
        <w:rPr>
          <w:lang w:val="en-IN"/>
        </w:rPr>
      </w:pPr>
      <w:r w:rsidRPr="00E63178">
        <w:rPr>
          <w:lang w:val="en-IN"/>
        </w:rPr>
        <w:t>List employees who are older than at least one other employee.</w:t>
      </w:r>
    </w:p>
    <w:p w14:paraId="075A8848" w14:textId="77777777" w:rsidR="00E63178" w:rsidRPr="00E63178" w:rsidRDefault="00E63178" w:rsidP="00E63178">
      <w:pPr>
        <w:rPr>
          <w:b/>
          <w:bCs/>
          <w:lang w:val="en-IN"/>
        </w:rPr>
      </w:pPr>
      <w:r w:rsidRPr="00E63178">
        <w:rPr>
          <w:rFonts w:ascii="Segoe UI Emoji" w:hAnsi="Segoe UI Emoji" w:cs="Segoe UI Emoji"/>
          <w:b/>
          <w:bCs/>
          <w:lang w:val="en-IN"/>
        </w:rPr>
        <w:t>🔹</w:t>
      </w:r>
      <w:r w:rsidRPr="00E63178">
        <w:rPr>
          <w:b/>
          <w:bCs/>
          <w:lang w:val="en-IN"/>
        </w:rPr>
        <w:t xml:space="preserve"> Intermediate Level (8–14)</w:t>
      </w:r>
    </w:p>
    <w:p w14:paraId="372AEDA7" w14:textId="77777777" w:rsidR="00E63178" w:rsidRPr="00E63178" w:rsidRDefault="00E63178" w:rsidP="00E63178">
      <w:pPr>
        <w:numPr>
          <w:ilvl w:val="0"/>
          <w:numId w:val="206"/>
        </w:numPr>
        <w:rPr>
          <w:lang w:val="en-IN"/>
        </w:rPr>
      </w:pPr>
      <w:r w:rsidRPr="00E63178">
        <w:rPr>
          <w:lang w:val="en-IN"/>
        </w:rPr>
        <w:t>List employees who handle more orders than another employee.</w:t>
      </w:r>
    </w:p>
    <w:p w14:paraId="04EBF2AF" w14:textId="77777777" w:rsidR="00E63178" w:rsidRPr="00E63178" w:rsidRDefault="00E63178" w:rsidP="00E63178">
      <w:pPr>
        <w:numPr>
          <w:ilvl w:val="0"/>
          <w:numId w:val="206"/>
        </w:numPr>
        <w:rPr>
          <w:lang w:val="en-IN"/>
        </w:rPr>
      </w:pPr>
      <w:r w:rsidRPr="00E63178">
        <w:rPr>
          <w:lang w:val="en-IN"/>
        </w:rPr>
        <w:t>List customers who live in the same city as another customer.</w:t>
      </w:r>
    </w:p>
    <w:p w14:paraId="6AC9D1A7" w14:textId="77777777" w:rsidR="00E63178" w:rsidRPr="00E63178" w:rsidRDefault="00E63178" w:rsidP="00E63178">
      <w:pPr>
        <w:numPr>
          <w:ilvl w:val="0"/>
          <w:numId w:val="206"/>
        </w:numPr>
        <w:rPr>
          <w:lang w:val="en-IN"/>
        </w:rPr>
      </w:pPr>
      <w:r w:rsidRPr="00E63178">
        <w:rPr>
          <w:lang w:val="en-IN"/>
        </w:rPr>
        <w:t>List products whose UnitPrice is the highest within the same supplier.</w:t>
      </w:r>
    </w:p>
    <w:p w14:paraId="5B7CE8B4" w14:textId="77777777" w:rsidR="00E63178" w:rsidRPr="00E63178" w:rsidRDefault="00E63178" w:rsidP="00E63178">
      <w:pPr>
        <w:numPr>
          <w:ilvl w:val="0"/>
          <w:numId w:val="206"/>
        </w:numPr>
        <w:rPr>
          <w:lang w:val="en-IN"/>
        </w:rPr>
      </w:pPr>
      <w:r w:rsidRPr="00E63178">
        <w:rPr>
          <w:lang w:val="en-IN"/>
        </w:rPr>
        <w:t>List products whose stock is lower than the average stock of products in the same category.</w:t>
      </w:r>
    </w:p>
    <w:p w14:paraId="61F8371A" w14:textId="77777777" w:rsidR="00E63178" w:rsidRPr="00E63178" w:rsidRDefault="00E63178" w:rsidP="00E63178">
      <w:pPr>
        <w:numPr>
          <w:ilvl w:val="0"/>
          <w:numId w:val="206"/>
        </w:numPr>
        <w:rPr>
          <w:lang w:val="en-IN"/>
        </w:rPr>
      </w:pPr>
      <w:r w:rsidRPr="00E63178">
        <w:rPr>
          <w:lang w:val="en-IN"/>
        </w:rPr>
        <w:t>List employees whose birth month is the same as another employee.</w:t>
      </w:r>
    </w:p>
    <w:p w14:paraId="0A66C800" w14:textId="77777777" w:rsidR="00E63178" w:rsidRPr="00E63178" w:rsidRDefault="00E63178" w:rsidP="00E63178">
      <w:pPr>
        <w:numPr>
          <w:ilvl w:val="0"/>
          <w:numId w:val="206"/>
        </w:numPr>
        <w:rPr>
          <w:lang w:val="en-IN"/>
        </w:rPr>
      </w:pPr>
      <w:r w:rsidRPr="00E63178">
        <w:rPr>
          <w:lang w:val="en-IN"/>
        </w:rPr>
        <w:t>List customers whose postal code matches with another customer in the same country.</w:t>
      </w:r>
    </w:p>
    <w:p w14:paraId="24135C87" w14:textId="77777777" w:rsidR="00E63178" w:rsidRPr="00E63178" w:rsidRDefault="00E63178" w:rsidP="00E63178">
      <w:pPr>
        <w:numPr>
          <w:ilvl w:val="0"/>
          <w:numId w:val="206"/>
        </w:numPr>
        <w:rPr>
          <w:lang w:val="en-IN"/>
        </w:rPr>
      </w:pPr>
      <w:r w:rsidRPr="00E63178">
        <w:rPr>
          <w:lang w:val="en-IN"/>
        </w:rPr>
        <w:t>List products that have more units on order than another product in the same category.</w:t>
      </w:r>
    </w:p>
    <w:p w14:paraId="15D1672F" w14:textId="77777777" w:rsidR="00E63178" w:rsidRPr="00E63178" w:rsidRDefault="00E63178" w:rsidP="00E63178">
      <w:pPr>
        <w:rPr>
          <w:b/>
          <w:bCs/>
          <w:lang w:val="en-IN"/>
        </w:rPr>
      </w:pPr>
      <w:r w:rsidRPr="00E63178">
        <w:rPr>
          <w:rFonts w:ascii="Segoe UI Emoji" w:hAnsi="Segoe UI Emoji" w:cs="Segoe UI Emoji"/>
          <w:b/>
          <w:bCs/>
          <w:lang w:val="en-IN"/>
        </w:rPr>
        <w:t>🔹</w:t>
      </w:r>
      <w:r w:rsidRPr="00E63178">
        <w:rPr>
          <w:b/>
          <w:bCs/>
          <w:lang w:val="en-IN"/>
        </w:rPr>
        <w:t xml:space="preserve"> Advanced Level (15–20)</w:t>
      </w:r>
    </w:p>
    <w:p w14:paraId="1D703C22" w14:textId="77777777" w:rsidR="00E63178" w:rsidRPr="00E63178" w:rsidRDefault="00E63178" w:rsidP="00E63178">
      <w:pPr>
        <w:numPr>
          <w:ilvl w:val="0"/>
          <w:numId w:val="207"/>
        </w:numPr>
        <w:rPr>
          <w:lang w:val="en-IN"/>
        </w:rPr>
      </w:pPr>
      <w:r w:rsidRPr="00E63178">
        <w:rPr>
          <w:lang w:val="en-IN"/>
        </w:rPr>
        <w:t>List employees with the same manager who have higher salary than others (assume salary column added).</w:t>
      </w:r>
    </w:p>
    <w:p w14:paraId="75BFB7D2" w14:textId="77777777" w:rsidR="00E63178" w:rsidRPr="00E63178" w:rsidRDefault="00E63178" w:rsidP="00E63178">
      <w:pPr>
        <w:numPr>
          <w:ilvl w:val="0"/>
          <w:numId w:val="207"/>
        </w:numPr>
        <w:rPr>
          <w:lang w:val="en-IN"/>
        </w:rPr>
      </w:pPr>
      <w:r w:rsidRPr="00E63178">
        <w:rPr>
          <w:lang w:val="en-IN"/>
        </w:rPr>
        <w:t>List customers who placed fewer orders than another customer in the same city.</w:t>
      </w:r>
    </w:p>
    <w:p w14:paraId="56FBDA77" w14:textId="77777777" w:rsidR="00E63178" w:rsidRPr="00E63178" w:rsidRDefault="00E63178" w:rsidP="00E63178">
      <w:pPr>
        <w:numPr>
          <w:ilvl w:val="0"/>
          <w:numId w:val="207"/>
        </w:numPr>
        <w:rPr>
          <w:lang w:val="en-IN"/>
        </w:rPr>
      </w:pPr>
      <w:r w:rsidRPr="00E63178">
        <w:rPr>
          <w:lang w:val="en-IN"/>
        </w:rPr>
        <w:t>List products whose UnitPrice is less than the maximum UnitPrice in the same category.</w:t>
      </w:r>
    </w:p>
    <w:p w14:paraId="16F8E5B8" w14:textId="77777777" w:rsidR="00E63178" w:rsidRPr="00E63178" w:rsidRDefault="00E63178" w:rsidP="00E63178">
      <w:pPr>
        <w:numPr>
          <w:ilvl w:val="0"/>
          <w:numId w:val="207"/>
        </w:numPr>
        <w:rPr>
          <w:lang w:val="en-IN"/>
        </w:rPr>
      </w:pPr>
      <w:r w:rsidRPr="00E63178">
        <w:rPr>
          <w:lang w:val="en-IN"/>
        </w:rPr>
        <w:t>List employees whose BirthDate is earlier than the average birthdate of other employees.</w:t>
      </w:r>
    </w:p>
    <w:p w14:paraId="65917931" w14:textId="77777777" w:rsidR="00E63178" w:rsidRPr="00E63178" w:rsidRDefault="00E63178" w:rsidP="00E63178">
      <w:pPr>
        <w:numPr>
          <w:ilvl w:val="0"/>
          <w:numId w:val="207"/>
        </w:numPr>
        <w:rPr>
          <w:lang w:val="en-IN"/>
        </w:rPr>
      </w:pPr>
      <w:r w:rsidRPr="00E63178">
        <w:rPr>
          <w:lang w:val="en-IN"/>
        </w:rPr>
        <w:t>List products with UnitsInStock higher than at least one other product in the same supplier.</w:t>
      </w:r>
    </w:p>
    <w:p w14:paraId="39B5F0B6" w14:textId="571A277D" w:rsidR="006A60ED" w:rsidRPr="00676D60" w:rsidRDefault="00E63178" w:rsidP="00676D60">
      <w:pPr>
        <w:numPr>
          <w:ilvl w:val="0"/>
          <w:numId w:val="207"/>
        </w:numPr>
        <w:rPr>
          <w:lang w:val="en-IN"/>
        </w:rPr>
      </w:pPr>
      <w:r w:rsidRPr="00E63178">
        <w:rPr>
          <w:lang w:val="en-IN"/>
        </w:rPr>
        <w:t>List customers whose total orders quantity is less than another customer in the same country.</w:t>
      </w:r>
    </w:p>
    <w:p w14:paraId="32C8D1CC" w14:textId="34ABB11A" w:rsidR="00635349" w:rsidRPr="00635349" w:rsidRDefault="006A60ED">
      <w:r w:rsidRPr="00421F98">
        <w:rPr>
          <w:lang w:val="en-IN"/>
        </w:rPr>
        <w:pict w14:anchorId="2224E40A">
          <v:rect id="_x0000_i1286" style="width:0;height:1.5pt" o:hralign="center" o:hrstd="t" o:hr="t" fillcolor="#a0a0a0" stroked="f"/>
        </w:pict>
      </w:r>
    </w:p>
    <w:p w14:paraId="5D985831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Multiple table JOINs</w:t>
      </w:r>
    </w:p>
    <w:p w14:paraId="4F12FC28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You can </w:t>
      </w:r>
      <w:r w:rsidRPr="00635349">
        <w:rPr>
          <w:b/>
          <w:bCs/>
          <w:lang w:val="en-IN"/>
        </w:rPr>
        <w:t>join more than two tables</w:t>
      </w:r>
      <w:r w:rsidRPr="00635349">
        <w:rPr>
          <w:lang w:val="en-IN"/>
        </w:rPr>
        <w:t xml:space="preserve"> in a single query.</w:t>
      </w:r>
    </w:p>
    <w:p w14:paraId="2660632C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lastRenderedPageBreak/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5AC96440" w14:textId="77777777" w:rsidR="00635349" w:rsidRPr="00635349" w:rsidRDefault="00635349" w:rsidP="00635349">
      <w:pPr>
        <w:numPr>
          <w:ilvl w:val="0"/>
          <w:numId w:val="43"/>
        </w:numPr>
        <w:rPr>
          <w:lang w:val="en-IN"/>
        </w:rPr>
      </w:pPr>
      <w:r w:rsidRPr="00635349">
        <w:rPr>
          <w:lang w:val="en-IN"/>
        </w:rPr>
        <w:t xml:space="preserve">Useful for </w:t>
      </w:r>
      <w:r w:rsidRPr="00635349">
        <w:rPr>
          <w:b/>
          <w:bCs/>
          <w:lang w:val="en-IN"/>
        </w:rPr>
        <w:t>complex queries</w:t>
      </w:r>
      <w:r w:rsidRPr="00635349">
        <w:rPr>
          <w:lang w:val="en-IN"/>
        </w:rPr>
        <w:t xml:space="preserve"> across multiple tables.</w:t>
      </w:r>
    </w:p>
    <w:p w14:paraId="350A5F56" w14:textId="77777777" w:rsidR="00E741AF" w:rsidRDefault="00E741AF" w:rsidP="00E741AF">
      <w:pPr>
        <w:rPr>
          <w:b/>
          <w:bCs/>
          <w:lang w:val="en-IN"/>
        </w:rPr>
      </w:pPr>
    </w:p>
    <w:p w14:paraId="08FFC849" w14:textId="435F2B3B" w:rsidR="00E741AF" w:rsidRPr="00E741AF" w:rsidRDefault="00E741AF" w:rsidP="00E741AF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E741AF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57B359EE" w14:textId="77777777" w:rsidR="00E741AF" w:rsidRPr="00E741AF" w:rsidRDefault="00E741AF" w:rsidP="00E741AF">
      <w:pPr>
        <w:rPr>
          <w:b/>
          <w:bCs/>
          <w:lang w:val="en-IN"/>
        </w:rPr>
      </w:pPr>
      <w:r w:rsidRPr="00E741AF">
        <w:rPr>
          <w:rFonts w:ascii="Segoe UI Emoji" w:hAnsi="Segoe UI Emoji" w:cs="Segoe UI Emoji"/>
          <w:b/>
          <w:bCs/>
          <w:lang w:val="en-IN"/>
        </w:rPr>
        <w:t>🔹</w:t>
      </w:r>
      <w:r w:rsidRPr="00E741AF">
        <w:rPr>
          <w:b/>
          <w:bCs/>
          <w:lang w:val="en-IN"/>
        </w:rPr>
        <w:t xml:space="preserve"> Basic Level (1–7)</w:t>
      </w:r>
    </w:p>
    <w:p w14:paraId="168DEF42" w14:textId="77777777" w:rsidR="00E741AF" w:rsidRPr="00E741AF" w:rsidRDefault="00E741AF" w:rsidP="00E741AF">
      <w:pPr>
        <w:numPr>
          <w:ilvl w:val="0"/>
          <w:numId w:val="211"/>
        </w:numPr>
        <w:rPr>
          <w:lang w:val="en-IN"/>
        </w:rPr>
      </w:pPr>
      <w:r w:rsidRPr="00E741AF">
        <w:rPr>
          <w:lang w:val="en-IN"/>
        </w:rPr>
        <w:t>List all orders with customer name and employee name.</w:t>
      </w:r>
    </w:p>
    <w:p w14:paraId="5E206AC0" w14:textId="77777777" w:rsidR="00E741AF" w:rsidRPr="00E741AF" w:rsidRDefault="00E741AF" w:rsidP="00E741AF">
      <w:pPr>
        <w:numPr>
          <w:ilvl w:val="0"/>
          <w:numId w:val="211"/>
        </w:numPr>
        <w:rPr>
          <w:lang w:val="en-IN"/>
        </w:rPr>
      </w:pPr>
      <w:r w:rsidRPr="00E741AF">
        <w:rPr>
          <w:lang w:val="en-IN"/>
        </w:rPr>
        <w:t>List all orders with customer name and shipper name.</w:t>
      </w:r>
    </w:p>
    <w:p w14:paraId="1CAC354C" w14:textId="77777777" w:rsidR="00E741AF" w:rsidRPr="00E741AF" w:rsidRDefault="00E741AF" w:rsidP="00E741AF">
      <w:pPr>
        <w:numPr>
          <w:ilvl w:val="0"/>
          <w:numId w:val="211"/>
        </w:numPr>
        <w:rPr>
          <w:lang w:val="en-IN"/>
        </w:rPr>
      </w:pPr>
      <w:r w:rsidRPr="00E741AF">
        <w:rPr>
          <w:lang w:val="en-IN"/>
        </w:rPr>
        <w:t>List all orders with employee name and shipper name.</w:t>
      </w:r>
    </w:p>
    <w:p w14:paraId="15856D84" w14:textId="77777777" w:rsidR="00E741AF" w:rsidRPr="00E741AF" w:rsidRDefault="00E741AF" w:rsidP="00E741AF">
      <w:pPr>
        <w:numPr>
          <w:ilvl w:val="0"/>
          <w:numId w:val="211"/>
        </w:numPr>
        <w:rPr>
          <w:lang w:val="en-IN"/>
        </w:rPr>
      </w:pPr>
      <w:r w:rsidRPr="00E741AF">
        <w:rPr>
          <w:lang w:val="en-IN"/>
        </w:rPr>
        <w:t>List all order details with product name and order ID.</w:t>
      </w:r>
    </w:p>
    <w:p w14:paraId="3AC730AD" w14:textId="77777777" w:rsidR="00E741AF" w:rsidRPr="00E741AF" w:rsidRDefault="00E741AF" w:rsidP="00E741AF">
      <w:pPr>
        <w:numPr>
          <w:ilvl w:val="0"/>
          <w:numId w:val="211"/>
        </w:numPr>
        <w:rPr>
          <w:lang w:val="en-IN"/>
        </w:rPr>
      </w:pPr>
      <w:r w:rsidRPr="00E741AF">
        <w:rPr>
          <w:lang w:val="en-IN"/>
        </w:rPr>
        <w:t>List all order details with product name and customer name.</w:t>
      </w:r>
    </w:p>
    <w:p w14:paraId="06A340E1" w14:textId="77777777" w:rsidR="00E741AF" w:rsidRPr="00E741AF" w:rsidRDefault="00E741AF" w:rsidP="00E741AF">
      <w:pPr>
        <w:numPr>
          <w:ilvl w:val="0"/>
          <w:numId w:val="211"/>
        </w:numPr>
        <w:rPr>
          <w:lang w:val="en-IN"/>
        </w:rPr>
      </w:pPr>
      <w:r w:rsidRPr="00E741AF">
        <w:rPr>
          <w:lang w:val="en-IN"/>
        </w:rPr>
        <w:t>List all products with supplier name and category name.</w:t>
      </w:r>
    </w:p>
    <w:p w14:paraId="3FFCBE05" w14:textId="77777777" w:rsidR="00E741AF" w:rsidRPr="00E741AF" w:rsidRDefault="00E741AF" w:rsidP="00E741AF">
      <w:pPr>
        <w:numPr>
          <w:ilvl w:val="0"/>
          <w:numId w:val="211"/>
        </w:numPr>
        <w:rPr>
          <w:lang w:val="en-IN"/>
        </w:rPr>
      </w:pPr>
      <w:r w:rsidRPr="00E741AF">
        <w:rPr>
          <w:lang w:val="en-IN"/>
        </w:rPr>
        <w:t>List all products with category name and units in stock.</w:t>
      </w:r>
    </w:p>
    <w:p w14:paraId="5E12AE31" w14:textId="77777777" w:rsidR="00E741AF" w:rsidRPr="00E741AF" w:rsidRDefault="00E741AF" w:rsidP="00E741AF">
      <w:pPr>
        <w:rPr>
          <w:b/>
          <w:bCs/>
          <w:lang w:val="en-IN"/>
        </w:rPr>
      </w:pPr>
      <w:r w:rsidRPr="00E741AF">
        <w:rPr>
          <w:rFonts w:ascii="Segoe UI Emoji" w:hAnsi="Segoe UI Emoji" w:cs="Segoe UI Emoji"/>
          <w:b/>
          <w:bCs/>
          <w:lang w:val="en-IN"/>
        </w:rPr>
        <w:t>🔹</w:t>
      </w:r>
      <w:r w:rsidRPr="00E741AF">
        <w:rPr>
          <w:b/>
          <w:bCs/>
          <w:lang w:val="en-IN"/>
        </w:rPr>
        <w:t xml:space="preserve"> Intermediate Level (8–14)</w:t>
      </w:r>
    </w:p>
    <w:p w14:paraId="0DB1689E" w14:textId="77777777" w:rsidR="00E741AF" w:rsidRPr="00E741AF" w:rsidRDefault="00E741AF" w:rsidP="00E741AF">
      <w:pPr>
        <w:numPr>
          <w:ilvl w:val="0"/>
          <w:numId w:val="212"/>
        </w:numPr>
        <w:rPr>
          <w:lang w:val="en-IN"/>
        </w:rPr>
      </w:pPr>
      <w:r w:rsidRPr="00E741AF">
        <w:rPr>
          <w:lang w:val="en-IN"/>
        </w:rPr>
        <w:t>List all orders with customer name, employee name, and shipper name.</w:t>
      </w:r>
    </w:p>
    <w:p w14:paraId="6A072E91" w14:textId="77777777" w:rsidR="00E741AF" w:rsidRPr="00E741AF" w:rsidRDefault="00E741AF" w:rsidP="00E741AF">
      <w:pPr>
        <w:numPr>
          <w:ilvl w:val="0"/>
          <w:numId w:val="212"/>
        </w:numPr>
        <w:rPr>
          <w:lang w:val="en-IN"/>
        </w:rPr>
      </w:pPr>
      <w:r w:rsidRPr="00E741AF">
        <w:rPr>
          <w:lang w:val="en-IN"/>
        </w:rPr>
        <w:t>List all order details with product name, order ID, and customer name.</w:t>
      </w:r>
    </w:p>
    <w:p w14:paraId="30926138" w14:textId="77777777" w:rsidR="00E741AF" w:rsidRPr="00E741AF" w:rsidRDefault="00E741AF" w:rsidP="00E741AF">
      <w:pPr>
        <w:numPr>
          <w:ilvl w:val="0"/>
          <w:numId w:val="212"/>
        </w:numPr>
        <w:rPr>
          <w:lang w:val="en-IN"/>
        </w:rPr>
      </w:pPr>
      <w:r w:rsidRPr="00E741AF">
        <w:rPr>
          <w:lang w:val="en-IN"/>
        </w:rPr>
        <w:t>List all order details with product name, category name, and supplier name.</w:t>
      </w:r>
    </w:p>
    <w:p w14:paraId="7AA87470" w14:textId="77777777" w:rsidR="00E741AF" w:rsidRPr="00E741AF" w:rsidRDefault="00E741AF" w:rsidP="00E741AF">
      <w:pPr>
        <w:numPr>
          <w:ilvl w:val="0"/>
          <w:numId w:val="212"/>
        </w:numPr>
        <w:rPr>
          <w:lang w:val="en-IN"/>
        </w:rPr>
      </w:pPr>
      <w:r w:rsidRPr="00E741AF">
        <w:rPr>
          <w:lang w:val="en-IN"/>
        </w:rPr>
        <w:t>List all orders with total quantity and total revenue, along with customer name and employee name.</w:t>
      </w:r>
    </w:p>
    <w:p w14:paraId="2B87D763" w14:textId="77777777" w:rsidR="00E741AF" w:rsidRPr="00E741AF" w:rsidRDefault="00E741AF" w:rsidP="00E741AF">
      <w:pPr>
        <w:numPr>
          <w:ilvl w:val="0"/>
          <w:numId w:val="212"/>
        </w:numPr>
        <w:rPr>
          <w:lang w:val="en-IN"/>
        </w:rPr>
      </w:pPr>
      <w:r w:rsidRPr="00E741AF">
        <w:rPr>
          <w:lang w:val="en-IN"/>
        </w:rPr>
        <w:t>List all products with total quantity ordered and supplier name.</w:t>
      </w:r>
    </w:p>
    <w:p w14:paraId="155EBD9F" w14:textId="77777777" w:rsidR="00E741AF" w:rsidRPr="00E741AF" w:rsidRDefault="00E741AF" w:rsidP="00E741AF">
      <w:pPr>
        <w:numPr>
          <w:ilvl w:val="0"/>
          <w:numId w:val="212"/>
        </w:numPr>
        <w:rPr>
          <w:lang w:val="en-IN"/>
        </w:rPr>
      </w:pPr>
      <w:r w:rsidRPr="00E741AF">
        <w:rPr>
          <w:lang w:val="en-IN"/>
        </w:rPr>
        <w:t>List all orders placed in 2025 with customer name, employee name, and shipper name.</w:t>
      </w:r>
    </w:p>
    <w:p w14:paraId="6E9D2944" w14:textId="77777777" w:rsidR="00E741AF" w:rsidRPr="00E741AF" w:rsidRDefault="00E741AF" w:rsidP="00E741AF">
      <w:pPr>
        <w:numPr>
          <w:ilvl w:val="0"/>
          <w:numId w:val="212"/>
        </w:numPr>
        <w:rPr>
          <w:lang w:val="en-IN"/>
        </w:rPr>
      </w:pPr>
      <w:r w:rsidRPr="00E741AF">
        <w:rPr>
          <w:lang w:val="en-IN"/>
        </w:rPr>
        <w:t>List all customers with total quantity ordered and total revenue generated.</w:t>
      </w:r>
    </w:p>
    <w:p w14:paraId="1E4511DD" w14:textId="77777777" w:rsidR="00E741AF" w:rsidRPr="00E741AF" w:rsidRDefault="00E741AF" w:rsidP="00E741AF">
      <w:pPr>
        <w:rPr>
          <w:b/>
          <w:bCs/>
          <w:lang w:val="en-IN"/>
        </w:rPr>
      </w:pPr>
      <w:r w:rsidRPr="00E741AF">
        <w:rPr>
          <w:rFonts w:ascii="Segoe UI Emoji" w:hAnsi="Segoe UI Emoji" w:cs="Segoe UI Emoji"/>
          <w:b/>
          <w:bCs/>
          <w:lang w:val="en-IN"/>
        </w:rPr>
        <w:t>🔹</w:t>
      </w:r>
      <w:r w:rsidRPr="00E741AF">
        <w:rPr>
          <w:b/>
          <w:bCs/>
          <w:lang w:val="en-IN"/>
        </w:rPr>
        <w:t xml:space="preserve"> Advanced Level (15–20)</w:t>
      </w:r>
    </w:p>
    <w:p w14:paraId="5ACAFE03" w14:textId="77777777" w:rsidR="00E741AF" w:rsidRPr="00E741AF" w:rsidRDefault="00E741AF" w:rsidP="00E741AF">
      <w:pPr>
        <w:numPr>
          <w:ilvl w:val="0"/>
          <w:numId w:val="213"/>
        </w:numPr>
        <w:rPr>
          <w:lang w:val="en-IN"/>
        </w:rPr>
      </w:pPr>
      <w:r w:rsidRPr="00E741AF">
        <w:rPr>
          <w:lang w:val="en-IN"/>
        </w:rPr>
        <w:t>List all orders with customer name, employee name, shipper name, and total quantity per order.</w:t>
      </w:r>
    </w:p>
    <w:p w14:paraId="387F91CE" w14:textId="77777777" w:rsidR="00E741AF" w:rsidRPr="00E741AF" w:rsidRDefault="00E741AF" w:rsidP="00E741AF">
      <w:pPr>
        <w:numPr>
          <w:ilvl w:val="0"/>
          <w:numId w:val="213"/>
        </w:numPr>
        <w:rPr>
          <w:lang w:val="en-IN"/>
        </w:rPr>
      </w:pPr>
      <w:r w:rsidRPr="00E741AF">
        <w:rPr>
          <w:lang w:val="en-IN"/>
        </w:rPr>
        <w:t>List all products with category name, supplier name, and total revenue generated.</w:t>
      </w:r>
    </w:p>
    <w:p w14:paraId="11096813" w14:textId="77777777" w:rsidR="00E741AF" w:rsidRPr="00E741AF" w:rsidRDefault="00E741AF" w:rsidP="00E741AF">
      <w:pPr>
        <w:numPr>
          <w:ilvl w:val="0"/>
          <w:numId w:val="213"/>
        </w:numPr>
        <w:rPr>
          <w:lang w:val="en-IN"/>
        </w:rPr>
      </w:pPr>
      <w:r w:rsidRPr="00E741AF">
        <w:rPr>
          <w:lang w:val="en-IN"/>
        </w:rPr>
        <w:t>List all orders with product names, quantity, customer name, and employee name.</w:t>
      </w:r>
    </w:p>
    <w:p w14:paraId="30EA6B62" w14:textId="77777777" w:rsidR="00E741AF" w:rsidRPr="00E741AF" w:rsidRDefault="00E741AF" w:rsidP="00E741AF">
      <w:pPr>
        <w:numPr>
          <w:ilvl w:val="0"/>
          <w:numId w:val="213"/>
        </w:numPr>
        <w:rPr>
          <w:lang w:val="en-IN"/>
        </w:rPr>
      </w:pPr>
      <w:r w:rsidRPr="00E741AF">
        <w:rPr>
          <w:lang w:val="en-IN"/>
        </w:rPr>
        <w:lastRenderedPageBreak/>
        <w:t>List all orders with total quantity per customer along with customer country and city.</w:t>
      </w:r>
    </w:p>
    <w:p w14:paraId="2C265735" w14:textId="77777777" w:rsidR="00E741AF" w:rsidRPr="00E741AF" w:rsidRDefault="00E741AF" w:rsidP="00E741AF">
      <w:pPr>
        <w:numPr>
          <w:ilvl w:val="0"/>
          <w:numId w:val="213"/>
        </w:numPr>
        <w:rPr>
          <w:lang w:val="en-IN"/>
        </w:rPr>
      </w:pPr>
      <w:r w:rsidRPr="00E741AF">
        <w:rPr>
          <w:lang w:val="en-IN"/>
        </w:rPr>
        <w:t>List all products with supplier country, category name, and total units in stock.</w:t>
      </w:r>
    </w:p>
    <w:p w14:paraId="7B501D80" w14:textId="30B8FA18" w:rsidR="006A60ED" w:rsidRPr="00E741AF" w:rsidRDefault="00E741AF" w:rsidP="00E741AF">
      <w:pPr>
        <w:numPr>
          <w:ilvl w:val="0"/>
          <w:numId w:val="213"/>
        </w:numPr>
        <w:rPr>
          <w:lang w:val="en-IN"/>
        </w:rPr>
      </w:pPr>
      <w:r w:rsidRPr="00E741AF">
        <w:rPr>
          <w:lang w:val="en-IN"/>
        </w:rPr>
        <w:t>List all orders with customer name, employee name, shipper name, total revenue, and total quantity.</w:t>
      </w:r>
    </w:p>
    <w:p w14:paraId="0BFDCCA8" w14:textId="7ECC3668" w:rsidR="00635349" w:rsidRPr="00635349" w:rsidRDefault="006A60ED">
      <w:r w:rsidRPr="00421F98">
        <w:rPr>
          <w:lang w:val="en-IN"/>
        </w:rPr>
        <w:pict w14:anchorId="13E04DC9">
          <v:rect id="_x0000_i1287" style="width:0;height:1.5pt" o:hralign="center" o:hrstd="t" o:hr="t" fillcolor="#a0a0a0" stroked="f"/>
        </w:pict>
      </w:r>
    </w:p>
    <w:p w14:paraId="387C4404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JOIN with conditions</w:t>
      </w:r>
    </w:p>
    <w:p w14:paraId="17849389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JOINs can use </w:t>
      </w:r>
      <w:r w:rsidRPr="00635349">
        <w:rPr>
          <w:b/>
          <w:bCs/>
          <w:lang w:val="en-IN"/>
        </w:rPr>
        <w:t>additional conditions</w:t>
      </w:r>
      <w:r w:rsidRPr="00635349">
        <w:rPr>
          <w:lang w:val="en-IN"/>
        </w:rPr>
        <w:t xml:space="preserve"> besides matching keys.</w:t>
      </w:r>
    </w:p>
    <w:p w14:paraId="541C9F06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690D821E" w14:textId="77777777" w:rsidR="00635349" w:rsidRPr="00635349" w:rsidRDefault="00635349" w:rsidP="00635349">
      <w:pPr>
        <w:numPr>
          <w:ilvl w:val="0"/>
          <w:numId w:val="44"/>
        </w:numPr>
        <w:rPr>
          <w:lang w:val="en-IN"/>
        </w:rPr>
      </w:pPr>
      <w:r w:rsidRPr="00635349">
        <w:rPr>
          <w:lang w:val="en-IN"/>
        </w:rPr>
        <w:t xml:space="preserve">Filter joined data for more </w:t>
      </w:r>
      <w:r w:rsidRPr="00635349">
        <w:rPr>
          <w:b/>
          <w:bCs/>
          <w:lang w:val="en-IN"/>
        </w:rPr>
        <w:t>precise results</w:t>
      </w:r>
      <w:r w:rsidRPr="00635349">
        <w:rPr>
          <w:lang w:val="en-IN"/>
        </w:rPr>
        <w:t>.</w:t>
      </w:r>
    </w:p>
    <w:p w14:paraId="5C4F7AD3" w14:textId="77777777" w:rsidR="006A60ED" w:rsidRDefault="006A60ED">
      <w:pPr>
        <w:rPr>
          <w:lang w:val="en-IN"/>
        </w:rPr>
      </w:pPr>
    </w:p>
    <w:p w14:paraId="0AA5A308" w14:textId="77777777" w:rsidR="00E741AF" w:rsidRPr="00E741AF" w:rsidRDefault="00E741AF" w:rsidP="00E741AF">
      <w:pPr>
        <w:rPr>
          <w:b/>
          <w:bCs/>
          <w:color w:val="E36C0A" w:themeColor="accent6" w:themeShade="BF"/>
          <w:sz w:val="24"/>
          <w:szCs w:val="24"/>
          <w:lang w:val="en-IN"/>
        </w:rPr>
      </w:pPr>
      <w:r w:rsidRPr="00E741AF">
        <w:rPr>
          <w:b/>
          <w:bCs/>
          <w:color w:val="E36C0A" w:themeColor="accent6" w:themeShade="BF"/>
          <w:sz w:val="24"/>
          <w:szCs w:val="24"/>
          <w:lang w:val="en-IN"/>
        </w:rPr>
        <w:t>Practice Questions</w:t>
      </w:r>
    </w:p>
    <w:p w14:paraId="0F6C2B9F" w14:textId="77777777" w:rsidR="00E741AF" w:rsidRPr="00E741AF" w:rsidRDefault="00E741AF" w:rsidP="00E741AF">
      <w:pPr>
        <w:rPr>
          <w:b/>
          <w:bCs/>
          <w:lang w:val="en-IN"/>
        </w:rPr>
      </w:pPr>
      <w:r w:rsidRPr="00E741AF">
        <w:rPr>
          <w:rFonts w:ascii="Segoe UI Emoji" w:hAnsi="Segoe UI Emoji" w:cs="Segoe UI Emoji"/>
          <w:b/>
          <w:bCs/>
          <w:lang w:val="en-IN"/>
        </w:rPr>
        <w:t>🔹</w:t>
      </w:r>
      <w:r w:rsidRPr="00E741AF">
        <w:rPr>
          <w:b/>
          <w:bCs/>
          <w:lang w:val="en-IN"/>
        </w:rPr>
        <w:t xml:space="preserve"> Basic Level (1–7)</w:t>
      </w:r>
    </w:p>
    <w:p w14:paraId="43D231B4" w14:textId="77777777" w:rsidR="00E741AF" w:rsidRPr="00E741AF" w:rsidRDefault="00E741AF" w:rsidP="00E741AF">
      <w:pPr>
        <w:numPr>
          <w:ilvl w:val="0"/>
          <w:numId w:val="214"/>
        </w:numPr>
        <w:rPr>
          <w:lang w:val="en-IN"/>
        </w:rPr>
      </w:pPr>
      <w:r w:rsidRPr="00E741AF">
        <w:rPr>
          <w:lang w:val="en-IN"/>
        </w:rPr>
        <w:t>List all products with supplier names where UnitsInStock &gt; 50.</w:t>
      </w:r>
    </w:p>
    <w:p w14:paraId="71C9900B" w14:textId="77777777" w:rsidR="00E741AF" w:rsidRPr="00E741AF" w:rsidRDefault="00E741AF" w:rsidP="00E741AF">
      <w:pPr>
        <w:numPr>
          <w:ilvl w:val="0"/>
          <w:numId w:val="214"/>
        </w:numPr>
        <w:rPr>
          <w:lang w:val="en-IN"/>
        </w:rPr>
      </w:pPr>
      <w:r w:rsidRPr="00E741AF">
        <w:rPr>
          <w:lang w:val="en-IN"/>
        </w:rPr>
        <w:t>List all products with category names where UnitPrice &gt; 100.</w:t>
      </w:r>
    </w:p>
    <w:p w14:paraId="5CA7E50A" w14:textId="77777777" w:rsidR="00E741AF" w:rsidRPr="00E741AF" w:rsidRDefault="00E741AF" w:rsidP="00E741AF">
      <w:pPr>
        <w:numPr>
          <w:ilvl w:val="0"/>
          <w:numId w:val="214"/>
        </w:numPr>
        <w:rPr>
          <w:lang w:val="en-IN"/>
        </w:rPr>
      </w:pPr>
      <w:r w:rsidRPr="00E741AF">
        <w:rPr>
          <w:lang w:val="en-IN"/>
        </w:rPr>
        <w:t>List all orders with customer names where OrderDate &gt; '2025-01-01'.</w:t>
      </w:r>
    </w:p>
    <w:p w14:paraId="300A91F7" w14:textId="77777777" w:rsidR="00E741AF" w:rsidRPr="00E741AF" w:rsidRDefault="00E741AF" w:rsidP="00E741AF">
      <w:pPr>
        <w:numPr>
          <w:ilvl w:val="0"/>
          <w:numId w:val="214"/>
        </w:numPr>
        <w:rPr>
          <w:lang w:val="en-IN"/>
        </w:rPr>
      </w:pPr>
      <w:r w:rsidRPr="00E741AF">
        <w:rPr>
          <w:lang w:val="en-IN"/>
        </w:rPr>
        <w:t>List all orders with employee names where OrderDate &lt; '2025-06-01'.</w:t>
      </w:r>
    </w:p>
    <w:p w14:paraId="208E88B3" w14:textId="77777777" w:rsidR="00E741AF" w:rsidRPr="00E741AF" w:rsidRDefault="00E741AF" w:rsidP="00E741AF">
      <w:pPr>
        <w:numPr>
          <w:ilvl w:val="0"/>
          <w:numId w:val="214"/>
        </w:numPr>
        <w:rPr>
          <w:lang w:val="en-IN"/>
        </w:rPr>
      </w:pPr>
      <w:r w:rsidRPr="00E741AF">
        <w:rPr>
          <w:lang w:val="en-IN"/>
        </w:rPr>
        <w:t>List all order details with product names where Quantity &gt;= 10.</w:t>
      </w:r>
    </w:p>
    <w:p w14:paraId="171EF7F2" w14:textId="77777777" w:rsidR="00E741AF" w:rsidRPr="00E741AF" w:rsidRDefault="00E741AF" w:rsidP="00E741AF">
      <w:pPr>
        <w:numPr>
          <w:ilvl w:val="0"/>
          <w:numId w:val="214"/>
        </w:numPr>
        <w:rPr>
          <w:lang w:val="en-IN"/>
        </w:rPr>
      </w:pPr>
      <w:r w:rsidRPr="00E741AF">
        <w:rPr>
          <w:lang w:val="en-IN"/>
        </w:rPr>
        <w:t>List all products with supplier names where UnitsOnOrder &gt; 0.</w:t>
      </w:r>
    </w:p>
    <w:p w14:paraId="1A1ACC3E" w14:textId="77777777" w:rsidR="00E741AF" w:rsidRPr="00E741AF" w:rsidRDefault="00E741AF" w:rsidP="00E741AF">
      <w:pPr>
        <w:numPr>
          <w:ilvl w:val="0"/>
          <w:numId w:val="214"/>
        </w:numPr>
        <w:rPr>
          <w:lang w:val="en-IN"/>
        </w:rPr>
      </w:pPr>
      <w:r w:rsidRPr="00E741AF">
        <w:rPr>
          <w:lang w:val="en-IN"/>
        </w:rPr>
        <w:t>List all customers with orders where quantity ordered &gt; 5.</w:t>
      </w:r>
    </w:p>
    <w:p w14:paraId="111A2B63" w14:textId="77777777" w:rsidR="00E741AF" w:rsidRPr="00E741AF" w:rsidRDefault="00E741AF" w:rsidP="00E741AF">
      <w:pPr>
        <w:rPr>
          <w:b/>
          <w:bCs/>
          <w:lang w:val="en-IN"/>
        </w:rPr>
      </w:pPr>
      <w:r w:rsidRPr="00E741AF">
        <w:rPr>
          <w:rFonts w:ascii="Segoe UI Emoji" w:hAnsi="Segoe UI Emoji" w:cs="Segoe UI Emoji"/>
          <w:b/>
          <w:bCs/>
          <w:lang w:val="en-IN"/>
        </w:rPr>
        <w:t>🔹</w:t>
      </w:r>
      <w:r w:rsidRPr="00E741AF">
        <w:rPr>
          <w:b/>
          <w:bCs/>
          <w:lang w:val="en-IN"/>
        </w:rPr>
        <w:t xml:space="preserve"> Intermediate Level (8–14)</w:t>
      </w:r>
    </w:p>
    <w:p w14:paraId="33FF25AB" w14:textId="77777777" w:rsidR="00E741AF" w:rsidRPr="00E741AF" w:rsidRDefault="00E741AF" w:rsidP="00E741AF">
      <w:pPr>
        <w:numPr>
          <w:ilvl w:val="0"/>
          <w:numId w:val="215"/>
        </w:numPr>
        <w:rPr>
          <w:lang w:val="en-IN"/>
        </w:rPr>
      </w:pPr>
      <w:r w:rsidRPr="00E741AF">
        <w:rPr>
          <w:lang w:val="en-IN"/>
        </w:rPr>
        <w:t>List all orders with customer names and employee names where total quantity &gt; 20.</w:t>
      </w:r>
    </w:p>
    <w:p w14:paraId="5E54ED82" w14:textId="77777777" w:rsidR="00E741AF" w:rsidRPr="00E741AF" w:rsidRDefault="00E741AF" w:rsidP="00E741AF">
      <w:pPr>
        <w:numPr>
          <w:ilvl w:val="0"/>
          <w:numId w:val="215"/>
        </w:numPr>
        <w:rPr>
          <w:lang w:val="en-IN"/>
        </w:rPr>
      </w:pPr>
      <w:r w:rsidRPr="00E741AF">
        <w:rPr>
          <w:lang w:val="en-IN"/>
        </w:rPr>
        <w:t>List all products with supplier names where UnitPrice is between 50 and 200.</w:t>
      </w:r>
    </w:p>
    <w:p w14:paraId="7B286CA3" w14:textId="77777777" w:rsidR="00E741AF" w:rsidRPr="00E741AF" w:rsidRDefault="00E741AF" w:rsidP="00E741AF">
      <w:pPr>
        <w:numPr>
          <w:ilvl w:val="0"/>
          <w:numId w:val="215"/>
        </w:numPr>
        <w:rPr>
          <w:lang w:val="en-IN"/>
        </w:rPr>
      </w:pPr>
      <w:r w:rsidRPr="00E741AF">
        <w:rPr>
          <w:lang w:val="en-IN"/>
        </w:rPr>
        <w:t>List all order details with product names and order ID where Quantity × UnitPrice &gt; 500.</w:t>
      </w:r>
    </w:p>
    <w:p w14:paraId="58DCB64E" w14:textId="77777777" w:rsidR="00E741AF" w:rsidRPr="00E741AF" w:rsidRDefault="00E741AF" w:rsidP="00E741AF">
      <w:pPr>
        <w:numPr>
          <w:ilvl w:val="0"/>
          <w:numId w:val="215"/>
        </w:numPr>
        <w:rPr>
          <w:lang w:val="en-IN"/>
        </w:rPr>
      </w:pPr>
      <w:r w:rsidRPr="00E741AF">
        <w:rPr>
          <w:lang w:val="en-IN"/>
        </w:rPr>
        <w:t>List all orders with customer names and shipper names where OrderDate is in January 2025.</w:t>
      </w:r>
    </w:p>
    <w:p w14:paraId="264AA960" w14:textId="77777777" w:rsidR="00E741AF" w:rsidRPr="00E741AF" w:rsidRDefault="00E741AF" w:rsidP="00E741AF">
      <w:pPr>
        <w:numPr>
          <w:ilvl w:val="0"/>
          <w:numId w:val="215"/>
        </w:numPr>
        <w:rPr>
          <w:lang w:val="en-IN"/>
        </w:rPr>
      </w:pPr>
      <w:r w:rsidRPr="00E741AF">
        <w:rPr>
          <w:lang w:val="en-IN"/>
        </w:rPr>
        <w:lastRenderedPageBreak/>
        <w:t>List all products with category names where UnitsInStock &lt; UnitsOnOrder.</w:t>
      </w:r>
    </w:p>
    <w:p w14:paraId="195095F4" w14:textId="77777777" w:rsidR="00E741AF" w:rsidRPr="00E741AF" w:rsidRDefault="00E741AF" w:rsidP="00E741AF">
      <w:pPr>
        <w:numPr>
          <w:ilvl w:val="0"/>
          <w:numId w:val="215"/>
        </w:numPr>
        <w:rPr>
          <w:lang w:val="en-IN"/>
        </w:rPr>
      </w:pPr>
      <w:r w:rsidRPr="00E741AF">
        <w:rPr>
          <w:lang w:val="en-IN"/>
        </w:rPr>
        <w:t>List all employees with orders handled where total revenue &gt; 1000.</w:t>
      </w:r>
    </w:p>
    <w:p w14:paraId="43956F75" w14:textId="77777777" w:rsidR="00E741AF" w:rsidRPr="00E741AF" w:rsidRDefault="00E741AF" w:rsidP="00E741AF">
      <w:pPr>
        <w:numPr>
          <w:ilvl w:val="0"/>
          <w:numId w:val="215"/>
        </w:numPr>
        <w:rPr>
          <w:lang w:val="en-IN"/>
        </w:rPr>
      </w:pPr>
      <w:r w:rsidRPr="00E741AF">
        <w:rPr>
          <w:lang w:val="en-IN"/>
        </w:rPr>
        <w:t>List all shippers with orders shipped where total quantity &gt; 50.</w:t>
      </w:r>
    </w:p>
    <w:p w14:paraId="56E1AFB9" w14:textId="77777777" w:rsidR="00E741AF" w:rsidRPr="00E741AF" w:rsidRDefault="00E741AF" w:rsidP="00E741AF">
      <w:pPr>
        <w:rPr>
          <w:b/>
          <w:bCs/>
          <w:lang w:val="en-IN"/>
        </w:rPr>
      </w:pPr>
      <w:r w:rsidRPr="00E741AF">
        <w:rPr>
          <w:rFonts w:ascii="Segoe UI Emoji" w:hAnsi="Segoe UI Emoji" w:cs="Segoe UI Emoji"/>
          <w:b/>
          <w:bCs/>
          <w:lang w:val="en-IN"/>
        </w:rPr>
        <w:t>🔹</w:t>
      </w:r>
      <w:r w:rsidRPr="00E741AF">
        <w:rPr>
          <w:b/>
          <w:bCs/>
          <w:lang w:val="en-IN"/>
        </w:rPr>
        <w:t xml:space="preserve"> Advanced Level (15–20)</w:t>
      </w:r>
    </w:p>
    <w:p w14:paraId="2B1F2C57" w14:textId="77777777" w:rsidR="00E741AF" w:rsidRPr="00E741AF" w:rsidRDefault="00E741AF" w:rsidP="00E741AF">
      <w:pPr>
        <w:numPr>
          <w:ilvl w:val="0"/>
          <w:numId w:val="216"/>
        </w:numPr>
        <w:rPr>
          <w:lang w:val="en-IN"/>
        </w:rPr>
      </w:pPr>
      <w:r w:rsidRPr="00E741AF">
        <w:rPr>
          <w:lang w:val="en-IN"/>
        </w:rPr>
        <w:t>List all orders with customer name, employee name, and shipper name where total revenue &gt; 500.</w:t>
      </w:r>
    </w:p>
    <w:p w14:paraId="65F4E12A" w14:textId="77777777" w:rsidR="00E741AF" w:rsidRPr="00E741AF" w:rsidRDefault="00E741AF" w:rsidP="00E741AF">
      <w:pPr>
        <w:numPr>
          <w:ilvl w:val="0"/>
          <w:numId w:val="216"/>
        </w:numPr>
        <w:rPr>
          <w:lang w:val="en-IN"/>
        </w:rPr>
      </w:pPr>
      <w:r w:rsidRPr="00E741AF">
        <w:rPr>
          <w:lang w:val="en-IN"/>
        </w:rPr>
        <w:t>List all products with supplier name and category name where UnitPrice &gt; average UnitPrice of the category.</w:t>
      </w:r>
    </w:p>
    <w:p w14:paraId="7E6F071C" w14:textId="77777777" w:rsidR="00E741AF" w:rsidRPr="00E741AF" w:rsidRDefault="00E741AF" w:rsidP="00E741AF">
      <w:pPr>
        <w:numPr>
          <w:ilvl w:val="0"/>
          <w:numId w:val="216"/>
        </w:numPr>
        <w:rPr>
          <w:lang w:val="en-IN"/>
        </w:rPr>
      </w:pPr>
      <w:r w:rsidRPr="00E741AF">
        <w:rPr>
          <w:lang w:val="en-IN"/>
        </w:rPr>
        <w:t>List all customers with orders where total quantity ordered &gt; average quantity of all customers.</w:t>
      </w:r>
    </w:p>
    <w:p w14:paraId="0470AADF" w14:textId="77777777" w:rsidR="00E741AF" w:rsidRPr="00E741AF" w:rsidRDefault="00E741AF" w:rsidP="00E741AF">
      <w:pPr>
        <w:numPr>
          <w:ilvl w:val="0"/>
          <w:numId w:val="216"/>
        </w:numPr>
        <w:rPr>
          <w:lang w:val="en-IN"/>
        </w:rPr>
      </w:pPr>
      <w:r w:rsidRPr="00E741AF">
        <w:rPr>
          <w:lang w:val="en-IN"/>
        </w:rPr>
        <w:t>List all orders with product names and quantity where Quantity &gt; 5 and UnitPrice &gt; 100.</w:t>
      </w:r>
    </w:p>
    <w:p w14:paraId="7157DD7D" w14:textId="77777777" w:rsidR="00E741AF" w:rsidRPr="00E741AF" w:rsidRDefault="00E741AF" w:rsidP="00E741AF">
      <w:pPr>
        <w:numPr>
          <w:ilvl w:val="0"/>
          <w:numId w:val="216"/>
        </w:numPr>
        <w:rPr>
          <w:lang w:val="en-IN"/>
        </w:rPr>
      </w:pPr>
      <w:r w:rsidRPr="00E741AF">
        <w:rPr>
          <w:lang w:val="en-IN"/>
        </w:rPr>
        <w:t>List all products with category name and supplier name where UnitsInStock &gt; 50 and Discontinued = 0.</w:t>
      </w:r>
    </w:p>
    <w:p w14:paraId="04151B18" w14:textId="07D91FFD" w:rsidR="00E741AF" w:rsidRPr="00E741AF" w:rsidRDefault="00E741AF" w:rsidP="00E741AF">
      <w:pPr>
        <w:numPr>
          <w:ilvl w:val="0"/>
          <w:numId w:val="216"/>
        </w:numPr>
        <w:rPr>
          <w:lang w:val="en-IN"/>
        </w:rPr>
      </w:pPr>
      <w:r w:rsidRPr="00E741AF">
        <w:rPr>
          <w:lang w:val="en-IN"/>
        </w:rPr>
        <w:t>List all employees with orders handled where total revenue &gt; 1000 and number of orders &gt; 5.</w:t>
      </w:r>
    </w:p>
    <w:p w14:paraId="1328EA27" w14:textId="20EA6C75" w:rsidR="00635349" w:rsidRDefault="006A60ED">
      <w:r w:rsidRPr="00421F98">
        <w:rPr>
          <w:lang w:val="en-IN"/>
        </w:rPr>
        <w:pict w14:anchorId="4B88C317">
          <v:rect id="_x0000_i1288" style="width:0;height:1.5pt" o:hralign="center" o:hrstd="t" o:hr="t" fillcolor="#a0a0a0" stroked="f"/>
        </w:pict>
      </w:r>
    </w:p>
    <w:p w14:paraId="52618A3F" w14:textId="77777777" w:rsidR="007B3A7B" w:rsidRDefault="007B3A7B"/>
    <w:p w14:paraId="12BA6442" w14:textId="77777777" w:rsidR="007B3A7B" w:rsidRDefault="007B3A7B"/>
    <w:p w14:paraId="0CF08E7C" w14:textId="77777777" w:rsidR="00596CF7" w:rsidRDefault="00596CF7"/>
    <w:p w14:paraId="4DFA8B51" w14:textId="77777777" w:rsidR="00596CF7" w:rsidRDefault="00596CF7"/>
    <w:p w14:paraId="10CCC5D8" w14:textId="77777777" w:rsidR="00596CF7" w:rsidRDefault="00596CF7"/>
    <w:p w14:paraId="03B87651" w14:textId="77777777" w:rsidR="00596CF7" w:rsidRDefault="00596CF7"/>
    <w:p w14:paraId="45792FC8" w14:textId="77777777" w:rsidR="00596CF7" w:rsidRDefault="00596CF7"/>
    <w:p w14:paraId="6C08EFE8" w14:textId="77777777" w:rsidR="00596CF7" w:rsidRDefault="00596CF7"/>
    <w:p w14:paraId="4CFD1955" w14:textId="77777777" w:rsidR="00596CF7" w:rsidRDefault="00596CF7"/>
    <w:p w14:paraId="334A7603" w14:textId="77777777" w:rsidR="00596CF7" w:rsidRDefault="00596CF7"/>
    <w:p w14:paraId="124A1CBB" w14:textId="5FD88985" w:rsidR="00B775A9" w:rsidRPr="0047200A" w:rsidRDefault="00000000" w:rsidP="007B3A7B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lastRenderedPageBreak/>
        <w:t>Subqueries</w:t>
      </w:r>
    </w:p>
    <w:p w14:paraId="7432DCC5" w14:textId="0914D02C" w:rsidR="007B3A7B" w:rsidRPr="007B3A7B" w:rsidRDefault="0021034D" w:rsidP="007B3A7B">
      <w:r w:rsidRPr="00421F98">
        <w:rPr>
          <w:lang w:val="en-IN"/>
        </w:rPr>
        <w:pict w14:anchorId="677831A1">
          <v:rect id="_x0000_i1289" style="width:0;height:1.5pt" o:hralign="center" o:hrstd="t" o:hr="t" fillcolor="#a0a0a0" stroked="f"/>
        </w:pict>
      </w:r>
    </w:p>
    <w:p w14:paraId="403CEC27" w14:textId="77777777" w:rsidR="00B775A9" w:rsidRPr="00F502C0" w:rsidRDefault="00000000">
      <w:pPr>
        <w:rPr>
          <w:b/>
          <w:bCs/>
          <w:sz w:val="24"/>
          <w:szCs w:val="24"/>
        </w:rPr>
      </w:pPr>
      <w:r w:rsidRPr="00F502C0">
        <w:rPr>
          <w:b/>
          <w:bCs/>
          <w:sz w:val="24"/>
          <w:szCs w:val="24"/>
        </w:rPr>
        <w:t>• Single-row subquery</w:t>
      </w:r>
    </w:p>
    <w:p w14:paraId="73042E87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📘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Definition:</w:t>
      </w:r>
      <w:r w:rsidRPr="00F558A5">
        <w:rPr>
          <w:lang w:val="en-IN"/>
        </w:rPr>
        <w:br/>
        <w:t xml:space="preserve">A </w:t>
      </w:r>
      <w:r w:rsidRPr="00F558A5">
        <w:rPr>
          <w:b/>
          <w:bCs/>
          <w:lang w:val="en-IN"/>
        </w:rPr>
        <w:t>single-row subquery</w:t>
      </w:r>
      <w:r w:rsidRPr="00F558A5">
        <w:rPr>
          <w:lang w:val="en-IN"/>
        </w:rPr>
        <w:t xml:space="preserve"> returns </w:t>
      </w:r>
      <w:r w:rsidRPr="00F558A5">
        <w:rPr>
          <w:b/>
          <w:bCs/>
          <w:lang w:val="en-IN"/>
        </w:rPr>
        <w:t>only one row</w:t>
      </w:r>
      <w:r w:rsidRPr="00F558A5">
        <w:rPr>
          <w:lang w:val="en-IN"/>
        </w:rPr>
        <w:t xml:space="preserve"> (and usually one column).</w:t>
      </w:r>
    </w:p>
    <w:p w14:paraId="0279EEDA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🔧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Use:</w:t>
      </w:r>
    </w:p>
    <w:p w14:paraId="1ACCD3C6" w14:textId="17BC183B" w:rsidR="00F558A5" w:rsidRPr="00F558A5" w:rsidRDefault="00F558A5" w:rsidP="00F558A5">
      <w:pPr>
        <w:numPr>
          <w:ilvl w:val="0"/>
          <w:numId w:val="45"/>
        </w:numPr>
        <w:rPr>
          <w:lang w:val="en-IN"/>
        </w:rPr>
      </w:pPr>
      <w:r w:rsidRPr="00F558A5">
        <w:rPr>
          <w:lang w:val="en-IN"/>
        </w:rPr>
        <w:t xml:space="preserve">Compare a column with a </w:t>
      </w:r>
      <w:r w:rsidRPr="00F558A5">
        <w:rPr>
          <w:b/>
          <w:bCs/>
          <w:lang w:val="en-IN"/>
        </w:rPr>
        <w:t>single value</w:t>
      </w:r>
      <w:r w:rsidRPr="00F558A5">
        <w:rPr>
          <w:lang w:val="en-IN"/>
        </w:rPr>
        <w:t xml:space="preserve"> returned by a subquery</w:t>
      </w:r>
      <w:r>
        <w:rPr>
          <w:lang w:val="en-IN"/>
        </w:rPr>
        <w:t>.</w:t>
      </w:r>
    </w:p>
    <w:p w14:paraId="1E655BA2" w14:textId="77777777" w:rsidR="00587135" w:rsidRDefault="00587135">
      <w:pPr>
        <w:rPr>
          <w:lang w:val="en-IN"/>
        </w:rPr>
      </w:pPr>
    </w:p>
    <w:p w14:paraId="652546F6" w14:textId="721157E2" w:rsidR="00F558A5" w:rsidRDefault="00587135">
      <w:r w:rsidRPr="00421F98">
        <w:rPr>
          <w:lang w:val="en-IN"/>
        </w:rPr>
        <w:pict w14:anchorId="61788C1B">
          <v:rect id="_x0000_i1290" style="width:0;height:1.5pt" o:hralign="center" o:hrstd="t" o:hr="t" fillcolor="#a0a0a0" stroked="f"/>
        </w:pict>
      </w:r>
    </w:p>
    <w:p w14:paraId="7C3C732C" w14:textId="77777777" w:rsidR="00B775A9" w:rsidRDefault="00000000">
      <w:r>
        <w:t xml:space="preserve">• </w:t>
      </w:r>
      <w:r w:rsidRPr="00E436A4">
        <w:rPr>
          <w:b/>
          <w:bCs/>
          <w:sz w:val="24"/>
          <w:szCs w:val="24"/>
        </w:rPr>
        <w:t>Multi-row subquery</w:t>
      </w:r>
    </w:p>
    <w:p w14:paraId="589E245D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📘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Definition:</w:t>
      </w:r>
      <w:r w:rsidRPr="00F558A5">
        <w:rPr>
          <w:lang w:val="en-IN"/>
        </w:rPr>
        <w:br/>
        <w:t xml:space="preserve">A </w:t>
      </w:r>
      <w:r w:rsidRPr="00F558A5">
        <w:rPr>
          <w:b/>
          <w:bCs/>
          <w:lang w:val="en-IN"/>
        </w:rPr>
        <w:t>multi-row subquery</w:t>
      </w:r>
      <w:r w:rsidRPr="00F558A5">
        <w:rPr>
          <w:lang w:val="en-IN"/>
        </w:rPr>
        <w:t xml:space="preserve"> returns </w:t>
      </w:r>
      <w:r w:rsidRPr="00F558A5">
        <w:rPr>
          <w:b/>
          <w:bCs/>
          <w:lang w:val="en-IN"/>
        </w:rPr>
        <w:t>more than one row</w:t>
      </w:r>
      <w:r w:rsidRPr="00F558A5">
        <w:rPr>
          <w:lang w:val="en-IN"/>
        </w:rPr>
        <w:t>.</w:t>
      </w:r>
    </w:p>
    <w:p w14:paraId="45E5F8E6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🔧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Use:</w:t>
      </w:r>
    </w:p>
    <w:p w14:paraId="228A65B9" w14:textId="16A2CDA6" w:rsidR="00F558A5" w:rsidRPr="00F558A5" w:rsidRDefault="00F558A5" w:rsidP="00F558A5">
      <w:pPr>
        <w:numPr>
          <w:ilvl w:val="0"/>
          <w:numId w:val="46"/>
        </w:numPr>
        <w:rPr>
          <w:lang w:val="en-IN"/>
        </w:rPr>
      </w:pPr>
      <w:r w:rsidRPr="00F558A5">
        <w:rPr>
          <w:lang w:val="en-IN"/>
        </w:rPr>
        <w:t xml:space="preserve">Compare a column with </w:t>
      </w:r>
      <w:r w:rsidRPr="00F558A5">
        <w:rPr>
          <w:b/>
          <w:bCs/>
          <w:lang w:val="en-IN"/>
        </w:rPr>
        <w:t>multiple values</w:t>
      </w:r>
      <w:r w:rsidRPr="00F558A5">
        <w:rPr>
          <w:lang w:val="en-IN"/>
        </w:rPr>
        <w:t xml:space="preserve"> using IN, ANY, or ALL</w:t>
      </w:r>
      <w:r>
        <w:rPr>
          <w:lang w:val="en-IN"/>
        </w:rPr>
        <w:t>.</w:t>
      </w:r>
    </w:p>
    <w:p w14:paraId="2839E376" w14:textId="77777777" w:rsidR="00587135" w:rsidRDefault="00587135">
      <w:pPr>
        <w:rPr>
          <w:lang w:val="en-IN"/>
        </w:rPr>
      </w:pPr>
    </w:p>
    <w:p w14:paraId="0EFC5E44" w14:textId="2C71E3B8" w:rsidR="00F558A5" w:rsidRDefault="00587135">
      <w:r w:rsidRPr="00421F98">
        <w:rPr>
          <w:lang w:val="en-IN"/>
        </w:rPr>
        <w:pict w14:anchorId="31792A4C">
          <v:rect id="_x0000_i1291" style="width:0;height:1.5pt" o:hralign="center" o:hrstd="t" o:hr="t" fillcolor="#a0a0a0" stroked="f"/>
        </w:pict>
      </w:r>
    </w:p>
    <w:p w14:paraId="361B6B7A" w14:textId="77777777" w:rsidR="00B775A9" w:rsidRDefault="00000000">
      <w:r>
        <w:t>• Nested subqueries</w:t>
      </w:r>
    </w:p>
    <w:p w14:paraId="5EF6381D" w14:textId="77777777" w:rsidR="00F558A5" w:rsidRPr="00F558A5" w:rsidRDefault="00F558A5" w:rsidP="00F558A5">
      <w:pPr>
        <w:rPr>
          <w:b/>
          <w:bCs/>
          <w:sz w:val="24"/>
          <w:szCs w:val="24"/>
          <w:lang w:val="en-IN"/>
        </w:rPr>
      </w:pPr>
      <w:r w:rsidRPr="00F558A5">
        <w:rPr>
          <w:b/>
          <w:bCs/>
          <w:sz w:val="24"/>
          <w:szCs w:val="24"/>
          <w:lang w:val="en-IN"/>
        </w:rPr>
        <w:t>3️</w:t>
      </w:r>
      <w:r w:rsidRPr="00F558A5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F558A5">
        <w:rPr>
          <w:b/>
          <w:bCs/>
          <w:sz w:val="24"/>
          <w:szCs w:val="24"/>
          <w:lang w:val="en-IN"/>
        </w:rPr>
        <w:t xml:space="preserve"> Nested Subqueries</w:t>
      </w:r>
    </w:p>
    <w:p w14:paraId="26D3A8B9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📘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Definition:</w:t>
      </w:r>
      <w:r w:rsidRPr="00F558A5">
        <w:rPr>
          <w:lang w:val="en-IN"/>
        </w:rPr>
        <w:br/>
        <w:t xml:space="preserve">A </w:t>
      </w:r>
      <w:r w:rsidRPr="00F558A5">
        <w:rPr>
          <w:b/>
          <w:bCs/>
          <w:lang w:val="en-IN"/>
        </w:rPr>
        <w:t>nested subquery</w:t>
      </w:r>
      <w:r w:rsidRPr="00F558A5">
        <w:rPr>
          <w:lang w:val="en-IN"/>
        </w:rPr>
        <w:t xml:space="preserve"> is a subquery </w:t>
      </w:r>
      <w:r w:rsidRPr="00F558A5">
        <w:rPr>
          <w:b/>
          <w:bCs/>
          <w:lang w:val="en-IN"/>
        </w:rPr>
        <w:t>inside another subquery</w:t>
      </w:r>
      <w:r w:rsidRPr="00F558A5">
        <w:rPr>
          <w:lang w:val="en-IN"/>
        </w:rPr>
        <w:t>.</w:t>
      </w:r>
    </w:p>
    <w:p w14:paraId="20FC822C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🔧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Use:</w:t>
      </w:r>
    </w:p>
    <w:p w14:paraId="121A97F8" w14:textId="70CBB09E" w:rsidR="00F558A5" w:rsidRPr="00F558A5" w:rsidRDefault="00F558A5" w:rsidP="00F558A5">
      <w:pPr>
        <w:numPr>
          <w:ilvl w:val="0"/>
          <w:numId w:val="47"/>
        </w:numPr>
        <w:rPr>
          <w:lang w:val="en-IN"/>
        </w:rPr>
      </w:pPr>
      <w:r w:rsidRPr="00F558A5">
        <w:rPr>
          <w:lang w:val="en-IN"/>
        </w:rPr>
        <w:t xml:space="preserve">Useful for </w:t>
      </w:r>
      <w:r w:rsidRPr="00F558A5">
        <w:rPr>
          <w:b/>
          <w:bCs/>
          <w:lang w:val="en-IN"/>
        </w:rPr>
        <w:t>multi-step calculations</w:t>
      </w:r>
      <w:r w:rsidRPr="00F558A5">
        <w:rPr>
          <w:lang w:val="en-IN"/>
        </w:rPr>
        <w:t xml:space="preserve"> or filters</w:t>
      </w:r>
      <w:r>
        <w:rPr>
          <w:lang w:val="en-IN"/>
        </w:rPr>
        <w:t>.</w:t>
      </w:r>
    </w:p>
    <w:p w14:paraId="63B01376" w14:textId="77777777" w:rsidR="00587135" w:rsidRDefault="00587135">
      <w:pPr>
        <w:rPr>
          <w:lang w:val="en-IN"/>
        </w:rPr>
      </w:pPr>
    </w:p>
    <w:p w14:paraId="77BAB036" w14:textId="2C877569" w:rsidR="00F558A5" w:rsidRPr="00E436A4" w:rsidRDefault="00587135">
      <w:pPr>
        <w:rPr>
          <w:b/>
          <w:bCs/>
          <w:sz w:val="24"/>
          <w:szCs w:val="24"/>
        </w:rPr>
      </w:pPr>
      <w:r w:rsidRPr="00421F98">
        <w:rPr>
          <w:lang w:val="en-IN"/>
        </w:rPr>
        <w:pict w14:anchorId="4FD7E2A2">
          <v:rect id="_x0000_i1292" style="width:0;height:1.5pt" o:hralign="center" o:hrstd="t" o:hr="t" fillcolor="#a0a0a0" stroked="f"/>
        </w:pict>
      </w:r>
    </w:p>
    <w:p w14:paraId="54F6F0F9" w14:textId="77777777" w:rsidR="00B775A9" w:rsidRPr="00E436A4" w:rsidRDefault="00000000">
      <w:pPr>
        <w:rPr>
          <w:b/>
          <w:bCs/>
          <w:sz w:val="24"/>
          <w:szCs w:val="24"/>
        </w:rPr>
      </w:pPr>
      <w:r w:rsidRPr="00E436A4">
        <w:rPr>
          <w:b/>
          <w:bCs/>
          <w:sz w:val="24"/>
          <w:szCs w:val="24"/>
        </w:rPr>
        <w:t>• Correlated subqueries</w:t>
      </w:r>
    </w:p>
    <w:p w14:paraId="74145DF8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📘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Definition:</w:t>
      </w:r>
      <w:r w:rsidRPr="00F558A5">
        <w:rPr>
          <w:lang w:val="en-IN"/>
        </w:rPr>
        <w:br/>
        <w:t xml:space="preserve">A </w:t>
      </w:r>
      <w:r w:rsidRPr="00F558A5">
        <w:rPr>
          <w:b/>
          <w:bCs/>
          <w:lang w:val="en-IN"/>
        </w:rPr>
        <w:t>correlated subquery</w:t>
      </w:r>
      <w:r w:rsidRPr="00F558A5">
        <w:rPr>
          <w:lang w:val="en-IN"/>
        </w:rPr>
        <w:t xml:space="preserve"> depends on the </w:t>
      </w:r>
      <w:r w:rsidRPr="00F558A5">
        <w:rPr>
          <w:b/>
          <w:bCs/>
          <w:lang w:val="en-IN"/>
        </w:rPr>
        <w:t>outer query</w:t>
      </w:r>
      <w:r w:rsidRPr="00F558A5">
        <w:rPr>
          <w:lang w:val="en-IN"/>
        </w:rPr>
        <w:t xml:space="preserve"> and is evaluated </w:t>
      </w:r>
      <w:r w:rsidRPr="00F558A5">
        <w:rPr>
          <w:b/>
          <w:bCs/>
          <w:lang w:val="en-IN"/>
        </w:rPr>
        <w:t>for each row</w:t>
      </w:r>
      <w:r w:rsidRPr="00F558A5">
        <w:rPr>
          <w:lang w:val="en-IN"/>
        </w:rPr>
        <w:t>.</w:t>
      </w:r>
    </w:p>
    <w:p w14:paraId="4C65D9D2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lastRenderedPageBreak/>
        <w:t>🔧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Use:</w:t>
      </w:r>
    </w:p>
    <w:p w14:paraId="7A622853" w14:textId="7E6406A4" w:rsidR="00F558A5" w:rsidRPr="00F558A5" w:rsidRDefault="00F558A5" w:rsidP="00F558A5">
      <w:pPr>
        <w:numPr>
          <w:ilvl w:val="0"/>
          <w:numId w:val="48"/>
        </w:numPr>
        <w:rPr>
          <w:lang w:val="en-IN"/>
        </w:rPr>
      </w:pPr>
      <w:r w:rsidRPr="00F558A5">
        <w:rPr>
          <w:lang w:val="en-IN"/>
        </w:rPr>
        <w:t xml:space="preserve">Useful when </w:t>
      </w:r>
      <w:r w:rsidRPr="00F558A5">
        <w:rPr>
          <w:b/>
          <w:bCs/>
          <w:lang w:val="en-IN"/>
        </w:rPr>
        <w:t>subquery needs outer row values</w:t>
      </w:r>
      <w:r>
        <w:rPr>
          <w:b/>
          <w:bCs/>
          <w:lang w:val="en-IN"/>
        </w:rPr>
        <w:t>.</w:t>
      </w:r>
    </w:p>
    <w:p w14:paraId="2935D7CD" w14:textId="77777777" w:rsidR="00F558A5" w:rsidRDefault="00F558A5"/>
    <w:p w14:paraId="6F2533DF" w14:textId="2254ABE8" w:rsidR="00587135" w:rsidRDefault="00587135">
      <w:r w:rsidRPr="00421F98">
        <w:rPr>
          <w:lang w:val="en-IN"/>
        </w:rPr>
        <w:pict w14:anchorId="0143D525">
          <v:rect id="_x0000_i1293" style="width:0;height:1.5pt" o:hralign="center" o:hrstd="t" o:hr="t" fillcolor="#a0a0a0" stroked="f"/>
        </w:pict>
      </w:r>
    </w:p>
    <w:p w14:paraId="20876F81" w14:textId="77777777" w:rsidR="00B775A9" w:rsidRPr="00E436A4" w:rsidRDefault="00000000">
      <w:pPr>
        <w:rPr>
          <w:b/>
          <w:bCs/>
          <w:sz w:val="24"/>
          <w:szCs w:val="24"/>
        </w:rPr>
      </w:pPr>
      <w:r w:rsidRPr="00E436A4">
        <w:rPr>
          <w:b/>
          <w:bCs/>
          <w:sz w:val="24"/>
          <w:szCs w:val="24"/>
        </w:rPr>
        <w:t>• Subquery vs JOIN</w:t>
      </w:r>
    </w:p>
    <w:p w14:paraId="7AED82C7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📘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Definition:</w:t>
      </w:r>
    </w:p>
    <w:p w14:paraId="04BF0D66" w14:textId="77777777" w:rsidR="00F558A5" w:rsidRPr="00F558A5" w:rsidRDefault="00F558A5" w:rsidP="00F558A5">
      <w:pPr>
        <w:numPr>
          <w:ilvl w:val="0"/>
          <w:numId w:val="49"/>
        </w:numPr>
        <w:rPr>
          <w:lang w:val="en-IN"/>
        </w:rPr>
      </w:pPr>
      <w:r w:rsidRPr="00F558A5">
        <w:rPr>
          <w:b/>
          <w:bCs/>
          <w:lang w:val="en-IN"/>
        </w:rPr>
        <w:t>Subquery:</w:t>
      </w:r>
      <w:r w:rsidRPr="00F558A5">
        <w:rPr>
          <w:lang w:val="en-IN"/>
        </w:rPr>
        <w:t xml:space="preserve"> Query inside another query.</w:t>
      </w:r>
    </w:p>
    <w:p w14:paraId="3071B455" w14:textId="77777777" w:rsidR="00F558A5" w:rsidRPr="00F558A5" w:rsidRDefault="00F558A5" w:rsidP="00F558A5">
      <w:pPr>
        <w:numPr>
          <w:ilvl w:val="0"/>
          <w:numId w:val="49"/>
        </w:numPr>
        <w:rPr>
          <w:lang w:val="en-IN"/>
        </w:rPr>
      </w:pPr>
      <w:r w:rsidRPr="00F558A5">
        <w:rPr>
          <w:b/>
          <w:bCs/>
          <w:lang w:val="en-IN"/>
        </w:rPr>
        <w:t>JOIN:</w:t>
      </w:r>
      <w:r w:rsidRPr="00F558A5">
        <w:rPr>
          <w:lang w:val="en-IN"/>
        </w:rPr>
        <w:t xml:space="preserve"> Combines two or more tables directly in the main query.</w:t>
      </w:r>
    </w:p>
    <w:p w14:paraId="151FF626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🔧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Use:</w:t>
      </w:r>
    </w:p>
    <w:p w14:paraId="0632DE69" w14:textId="77777777" w:rsidR="00F558A5" w:rsidRPr="00F558A5" w:rsidRDefault="00F558A5" w:rsidP="00F558A5">
      <w:pPr>
        <w:numPr>
          <w:ilvl w:val="0"/>
          <w:numId w:val="50"/>
        </w:numPr>
        <w:rPr>
          <w:lang w:val="en-IN"/>
        </w:rPr>
      </w:pPr>
      <w:r w:rsidRPr="00F558A5">
        <w:rPr>
          <w:lang w:val="en-IN"/>
        </w:rPr>
        <w:t xml:space="preserve">Subquery → Good for </w:t>
      </w:r>
      <w:r w:rsidRPr="00F558A5">
        <w:rPr>
          <w:b/>
          <w:bCs/>
          <w:lang w:val="en-IN"/>
        </w:rPr>
        <w:t>filtering, nested logic</w:t>
      </w:r>
      <w:r w:rsidRPr="00F558A5">
        <w:rPr>
          <w:lang w:val="en-IN"/>
        </w:rPr>
        <w:t>.</w:t>
      </w:r>
    </w:p>
    <w:p w14:paraId="688B0403" w14:textId="4A73D52F" w:rsidR="00F558A5" w:rsidRPr="00F558A5" w:rsidRDefault="00F558A5" w:rsidP="00F558A5">
      <w:pPr>
        <w:numPr>
          <w:ilvl w:val="0"/>
          <w:numId w:val="50"/>
        </w:numPr>
        <w:rPr>
          <w:lang w:val="en-IN"/>
        </w:rPr>
      </w:pPr>
      <w:r w:rsidRPr="00F558A5">
        <w:rPr>
          <w:lang w:val="en-IN"/>
        </w:rPr>
        <w:t xml:space="preserve">JOIN → Good for </w:t>
      </w:r>
      <w:r w:rsidRPr="00F558A5">
        <w:rPr>
          <w:b/>
          <w:bCs/>
          <w:lang w:val="en-IN"/>
        </w:rPr>
        <w:t>fetching related data</w:t>
      </w:r>
      <w:r w:rsidRPr="00F558A5">
        <w:rPr>
          <w:lang w:val="en-IN"/>
        </w:rPr>
        <w:t xml:space="preserve"> efficiently</w:t>
      </w:r>
      <w:r>
        <w:rPr>
          <w:lang w:val="en-IN"/>
        </w:rPr>
        <w:t>.</w:t>
      </w:r>
    </w:p>
    <w:p w14:paraId="18E4FB10" w14:textId="77777777" w:rsidR="00F558A5" w:rsidRDefault="00F558A5"/>
    <w:p w14:paraId="3CD9CB18" w14:textId="19B180EF" w:rsidR="00F502C0" w:rsidRDefault="0056467E">
      <w:r>
        <w:rPr>
          <w:lang w:val="en-IN"/>
        </w:rPr>
        <w:t xml:space="preserve"> </w:t>
      </w:r>
      <w:r w:rsidR="00587135" w:rsidRPr="00421F98">
        <w:rPr>
          <w:lang w:val="en-IN"/>
        </w:rPr>
        <w:pict w14:anchorId="2553B75B">
          <v:rect id="_x0000_i1294" style="width:0;height:1.5pt" o:hralign="center" o:hrstd="t" o:hr="t" fillcolor="#a0a0a0" stroked="f"/>
        </w:pict>
      </w:r>
    </w:p>
    <w:p w14:paraId="656BD796" w14:textId="77777777" w:rsidR="00F502C0" w:rsidRDefault="00F502C0"/>
    <w:p w14:paraId="61461996" w14:textId="77777777" w:rsidR="00F502C0" w:rsidRDefault="00F502C0"/>
    <w:p w14:paraId="017A7ECA" w14:textId="77777777" w:rsidR="00F502C0" w:rsidRDefault="00F502C0"/>
    <w:p w14:paraId="75B884FD" w14:textId="77777777" w:rsidR="00F502C0" w:rsidRDefault="00F502C0"/>
    <w:p w14:paraId="2BA052BD" w14:textId="77777777" w:rsidR="00F502C0" w:rsidRDefault="00F502C0"/>
    <w:p w14:paraId="5F219407" w14:textId="77777777" w:rsidR="00F502C0" w:rsidRDefault="00F502C0"/>
    <w:p w14:paraId="67BF19D5" w14:textId="77777777" w:rsidR="00F502C0" w:rsidRDefault="00F502C0"/>
    <w:p w14:paraId="51EDFE51" w14:textId="77777777" w:rsidR="00F502C0" w:rsidRDefault="00F502C0"/>
    <w:p w14:paraId="32B6BDE7" w14:textId="77777777" w:rsidR="00F502C0" w:rsidRDefault="00F502C0"/>
    <w:p w14:paraId="43A2B4D5" w14:textId="77777777" w:rsidR="00F502C0" w:rsidRDefault="00F502C0"/>
    <w:p w14:paraId="2457053C" w14:textId="77777777" w:rsidR="00F502C0" w:rsidRDefault="00F502C0"/>
    <w:p w14:paraId="2EFD09AD" w14:textId="77777777" w:rsidR="00F502C0" w:rsidRDefault="00F502C0"/>
    <w:p w14:paraId="2448983E" w14:textId="77777777" w:rsidR="00F502C0" w:rsidRDefault="00F502C0"/>
    <w:p w14:paraId="34D57A13" w14:textId="77777777" w:rsidR="00F502C0" w:rsidRDefault="00F502C0"/>
    <w:p w14:paraId="613F9B76" w14:textId="77777777" w:rsidR="00F502C0" w:rsidRDefault="00F502C0"/>
    <w:p w14:paraId="748F783F" w14:textId="77777777" w:rsidR="00F502C0" w:rsidRDefault="00F502C0"/>
    <w:p w14:paraId="06CD62B0" w14:textId="2CD91AE8" w:rsidR="00B775A9" w:rsidRPr="0047200A" w:rsidRDefault="00000000" w:rsidP="007A5510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t>Window Functions</w:t>
      </w:r>
    </w:p>
    <w:p w14:paraId="3CB973C6" w14:textId="77777777" w:rsidR="007A5510" w:rsidRDefault="007A5510"/>
    <w:p w14:paraId="104F9D9B" w14:textId="0CB5FD0C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OVER()</w:t>
      </w:r>
    </w:p>
    <w:p w14:paraId="2EB09DBC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OVER() tells SQL that a function is a </w:t>
      </w:r>
      <w:r w:rsidRPr="007E6C79">
        <w:rPr>
          <w:b/>
          <w:bCs/>
          <w:lang w:val="en-IN"/>
        </w:rPr>
        <w:t>window function</w:t>
      </w:r>
      <w:r w:rsidRPr="007E6C79">
        <w:rPr>
          <w:lang w:val="en-IN"/>
        </w:rPr>
        <w:t xml:space="preserve">. It defines the </w:t>
      </w:r>
      <w:r w:rsidRPr="007E6C79">
        <w:rPr>
          <w:b/>
          <w:bCs/>
          <w:lang w:val="en-IN"/>
        </w:rPr>
        <w:t>set of rows</w:t>
      </w:r>
      <w:r w:rsidRPr="007E6C79">
        <w:rPr>
          <w:lang w:val="en-IN"/>
        </w:rPr>
        <w:t xml:space="preserve"> the function works on.</w:t>
      </w:r>
    </w:p>
    <w:p w14:paraId="48A00026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3D329D41" w14:textId="3FE69D45" w:rsidR="007E6C79" w:rsidRPr="007E6C79" w:rsidRDefault="007E6C79" w:rsidP="007E6C79">
      <w:pPr>
        <w:numPr>
          <w:ilvl w:val="0"/>
          <w:numId w:val="51"/>
        </w:numPr>
        <w:rPr>
          <w:lang w:val="en-IN"/>
        </w:rPr>
      </w:pPr>
      <w:r w:rsidRPr="007E6C79">
        <w:rPr>
          <w:lang w:val="en-IN"/>
        </w:rPr>
        <w:t xml:space="preserve">Used with functions like ROW_NUMBER(), SUM(), AVG() to calculate </w:t>
      </w:r>
      <w:r w:rsidRPr="007E6C79">
        <w:rPr>
          <w:b/>
          <w:bCs/>
          <w:lang w:val="en-IN"/>
        </w:rPr>
        <w:t>over a specific window of rows</w:t>
      </w:r>
      <w:r>
        <w:rPr>
          <w:b/>
          <w:bCs/>
          <w:lang w:val="en-IN"/>
        </w:rPr>
        <w:t>.</w:t>
      </w:r>
    </w:p>
    <w:p w14:paraId="16F86D47" w14:textId="77777777" w:rsidR="007E6C79" w:rsidRDefault="007E6C79"/>
    <w:p w14:paraId="595E0877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PARTITION BY</w:t>
      </w:r>
    </w:p>
    <w:p w14:paraId="6C63328F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PARTITION BY </w:t>
      </w:r>
      <w:r w:rsidRPr="007E6C79">
        <w:rPr>
          <w:b/>
          <w:bCs/>
          <w:lang w:val="en-IN"/>
        </w:rPr>
        <w:t>divides rows into groups</w:t>
      </w:r>
      <w:r w:rsidRPr="007E6C79">
        <w:rPr>
          <w:lang w:val="en-IN"/>
        </w:rPr>
        <w:t>, like GROUP BY, but keeps individual rows.</w:t>
      </w:r>
    </w:p>
    <w:p w14:paraId="349781F9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33620832" w14:textId="77777777" w:rsidR="007E6C79" w:rsidRPr="007E6C79" w:rsidRDefault="007E6C79" w:rsidP="007E6C79">
      <w:pPr>
        <w:numPr>
          <w:ilvl w:val="0"/>
          <w:numId w:val="52"/>
        </w:numPr>
        <w:rPr>
          <w:lang w:val="en-IN"/>
        </w:rPr>
      </w:pPr>
      <w:r w:rsidRPr="007E6C79">
        <w:rPr>
          <w:lang w:val="en-IN"/>
        </w:rPr>
        <w:t xml:space="preserve">Apply window functions </w:t>
      </w:r>
      <w:r w:rsidRPr="007E6C79">
        <w:rPr>
          <w:b/>
          <w:bCs/>
          <w:lang w:val="en-IN"/>
        </w:rPr>
        <w:t>within each group</w:t>
      </w:r>
      <w:r w:rsidRPr="007E6C79">
        <w:rPr>
          <w:lang w:val="en-IN"/>
        </w:rPr>
        <w:t>.</w:t>
      </w:r>
    </w:p>
    <w:p w14:paraId="757F81E6" w14:textId="77777777" w:rsidR="007E6C79" w:rsidRDefault="007E6C79"/>
    <w:p w14:paraId="0777B02D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ORDER BY inside window</w:t>
      </w:r>
    </w:p>
    <w:p w14:paraId="1915EA14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ORDER BY inside OVER() defines the </w:t>
      </w:r>
      <w:r w:rsidRPr="007E6C79">
        <w:rPr>
          <w:b/>
          <w:bCs/>
          <w:lang w:val="en-IN"/>
        </w:rPr>
        <w:t>order of rows within the partition</w:t>
      </w:r>
      <w:r w:rsidRPr="007E6C79">
        <w:rPr>
          <w:lang w:val="en-IN"/>
        </w:rPr>
        <w:t>.</w:t>
      </w:r>
    </w:p>
    <w:p w14:paraId="78C1C513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3CB25281" w14:textId="77777777" w:rsidR="007E6C79" w:rsidRPr="007E6C79" w:rsidRDefault="007E6C79" w:rsidP="007E6C79">
      <w:pPr>
        <w:numPr>
          <w:ilvl w:val="0"/>
          <w:numId w:val="53"/>
        </w:numPr>
        <w:rPr>
          <w:lang w:val="en-IN"/>
        </w:rPr>
      </w:pPr>
      <w:r w:rsidRPr="007E6C79">
        <w:rPr>
          <w:lang w:val="en-IN"/>
        </w:rPr>
        <w:t>Necessary for ranking, running totals, or lag/lead calculations</w:t>
      </w:r>
    </w:p>
    <w:p w14:paraId="183C0EBA" w14:textId="77777777" w:rsidR="007E6C79" w:rsidRDefault="007E6C79"/>
    <w:p w14:paraId="15AE53E4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ROW_NUMBER()</w:t>
      </w:r>
    </w:p>
    <w:p w14:paraId="5E8F7096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lastRenderedPageBreak/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Gives a </w:t>
      </w:r>
      <w:r w:rsidRPr="007E6C79">
        <w:rPr>
          <w:b/>
          <w:bCs/>
          <w:lang w:val="en-IN"/>
        </w:rPr>
        <w:t>unique sequential number</w:t>
      </w:r>
      <w:r w:rsidRPr="007E6C79">
        <w:rPr>
          <w:lang w:val="en-IN"/>
        </w:rPr>
        <w:t xml:space="preserve"> to each row in a partition.</w:t>
      </w:r>
    </w:p>
    <w:p w14:paraId="3FDF2021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6DE07292" w14:textId="0F2C995A" w:rsidR="007E6C79" w:rsidRPr="007E6C79" w:rsidRDefault="007E6C79" w:rsidP="007E6C79">
      <w:pPr>
        <w:numPr>
          <w:ilvl w:val="0"/>
          <w:numId w:val="54"/>
        </w:numPr>
        <w:rPr>
          <w:lang w:val="en-IN"/>
        </w:rPr>
      </w:pPr>
      <w:r w:rsidRPr="007E6C79">
        <w:rPr>
          <w:lang w:val="en-IN"/>
        </w:rPr>
        <w:t>Identify first/last row, remove duplicates, create row IDs</w:t>
      </w:r>
      <w:r>
        <w:rPr>
          <w:lang w:val="en-IN"/>
        </w:rPr>
        <w:t>.</w:t>
      </w:r>
    </w:p>
    <w:p w14:paraId="7070BA44" w14:textId="77777777" w:rsidR="007E6C79" w:rsidRDefault="007E6C79"/>
    <w:p w14:paraId="5BD50561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RANK()</w:t>
      </w:r>
    </w:p>
    <w:p w14:paraId="4D3E5596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Gives </w:t>
      </w:r>
      <w:r w:rsidRPr="007E6C79">
        <w:rPr>
          <w:b/>
          <w:bCs/>
          <w:lang w:val="en-IN"/>
        </w:rPr>
        <w:t>rank to rows</w:t>
      </w:r>
      <w:r w:rsidRPr="007E6C79">
        <w:rPr>
          <w:lang w:val="en-IN"/>
        </w:rPr>
        <w:t xml:space="preserve">, with </w:t>
      </w:r>
      <w:r w:rsidRPr="007E6C79">
        <w:rPr>
          <w:b/>
          <w:bCs/>
          <w:lang w:val="en-IN"/>
        </w:rPr>
        <w:t>gaps</w:t>
      </w:r>
      <w:r w:rsidRPr="007E6C79">
        <w:rPr>
          <w:lang w:val="en-IN"/>
        </w:rPr>
        <w:t xml:space="preserve"> if there are ties.</w:t>
      </w:r>
    </w:p>
    <w:p w14:paraId="6B664883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4DF8AE71" w14:textId="77777777" w:rsidR="007E6C79" w:rsidRPr="007E6C79" w:rsidRDefault="007E6C79" w:rsidP="007E6C79">
      <w:pPr>
        <w:numPr>
          <w:ilvl w:val="0"/>
          <w:numId w:val="55"/>
        </w:numPr>
        <w:rPr>
          <w:lang w:val="en-IN"/>
        </w:rPr>
      </w:pPr>
      <w:r w:rsidRPr="007E6C79">
        <w:rPr>
          <w:lang w:val="en-IN"/>
        </w:rPr>
        <w:t>Rank employees, products, or sales, handling ties.</w:t>
      </w:r>
    </w:p>
    <w:p w14:paraId="5481FCB9" w14:textId="77777777" w:rsidR="007E6C79" w:rsidRDefault="007E6C79"/>
    <w:p w14:paraId="163C32E2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DENSE_RANK()</w:t>
      </w:r>
    </w:p>
    <w:p w14:paraId="02A41A49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Like RANK(), but </w:t>
      </w:r>
      <w:r w:rsidRPr="007E6C79">
        <w:rPr>
          <w:b/>
          <w:bCs/>
          <w:lang w:val="en-IN"/>
        </w:rPr>
        <w:t>no gaps</w:t>
      </w:r>
      <w:r w:rsidRPr="007E6C79">
        <w:rPr>
          <w:lang w:val="en-IN"/>
        </w:rPr>
        <w:t xml:space="preserve"> in ranking numbers.</w:t>
      </w:r>
    </w:p>
    <w:p w14:paraId="6C911F0F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166179AA" w14:textId="77777777" w:rsidR="007E6C79" w:rsidRPr="007E6C79" w:rsidRDefault="007E6C79" w:rsidP="007E6C79">
      <w:pPr>
        <w:numPr>
          <w:ilvl w:val="0"/>
          <w:numId w:val="56"/>
        </w:numPr>
        <w:rPr>
          <w:lang w:val="en-IN"/>
        </w:rPr>
      </w:pPr>
      <w:r w:rsidRPr="007E6C79">
        <w:rPr>
          <w:lang w:val="en-IN"/>
        </w:rPr>
        <w:t xml:space="preserve">Useful for </w:t>
      </w:r>
      <w:r w:rsidRPr="007E6C79">
        <w:rPr>
          <w:b/>
          <w:bCs/>
          <w:lang w:val="en-IN"/>
        </w:rPr>
        <w:t>continuous ranking</w:t>
      </w:r>
      <w:r w:rsidRPr="007E6C79">
        <w:rPr>
          <w:lang w:val="en-IN"/>
        </w:rPr>
        <w:t xml:space="preserve"> even if ties exist.</w:t>
      </w:r>
    </w:p>
    <w:p w14:paraId="60D97D85" w14:textId="77777777" w:rsidR="007E6C79" w:rsidRDefault="007E6C79"/>
    <w:p w14:paraId="1E78B702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LAG()</w:t>
      </w:r>
    </w:p>
    <w:p w14:paraId="04DB181E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Returns the </w:t>
      </w:r>
      <w:r w:rsidRPr="007E6C79">
        <w:rPr>
          <w:b/>
          <w:bCs/>
          <w:lang w:val="en-IN"/>
        </w:rPr>
        <w:t>previous row’s value</w:t>
      </w:r>
      <w:r w:rsidRPr="007E6C79">
        <w:rPr>
          <w:lang w:val="en-IN"/>
        </w:rPr>
        <w:t xml:space="preserve"> in a partition.</w:t>
      </w:r>
    </w:p>
    <w:p w14:paraId="6438DE9C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74C0EAD9" w14:textId="77777777" w:rsidR="007E6C79" w:rsidRPr="007E6C79" w:rsidRDefault="007E6C79" w:rsidP="007E6C79">
      <w:pPr>
        <w:numPr>
          <w:ilvl w:val="0"/>
          <w:numId w:val="57"/>
        </w:numPr>
        <w:rPr>
          <w:lang w:val="en-IN"/>
        </w:rPr>
      </w:pPr>
      <w:r w:rsidRPr="007E6C79">
        <w:rPr>
          <w:lang w:val="en-IN"/>
        </w:rPr>
        <w:t>Compare current row with previous row.</w:t>
      </w:r>
    </w:p>
    <w:p w14:paraId="41640BC5" w14:textId="77777777" w:rsidR="007E6C79" w:rsidRDefault="007E6C79"/>
    <w:p w14:paraId="18119654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LEAD()</w:t>
      </w:r>
    </w:p>
    <w:p w14:paraId="33128AA1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Returns the </w:t>
      </w:r>
      <w:r w:rsidRPr="007E6C79">
        <w:rPr>
          <w:b/>
          <w:bCs/>
          <w:lang w:val="en-IN"/>
        </w:rPr>
        <w:t>next row’s value</w:t>
      </w:r>
      <w:r w:rsidRPr="007E6C79">
        <w:rPr>
          <w:lang w:val="en-IN"/>
        </w:rPr>
        <w:t xml:space="preserve"> in a partition.</w:t>
      </w:r>
    </w:p>
    <w:p w14:paraId="695CFF07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2FB0A6C1" w14:textId="77777777" w:rsidR="007E6C79" w:rsidRPr="007E6C79" w:rsidRDefault="007E6C79" w:rsidP="007E6C79">
      <w:pPr>
        <w:numPr>
          <w:ilvl w:val="0"/>
          <w:numId w:val="58"/>
        </w:numPr>
        <w:rPr>
          <w:lang w:val="en-IN"/>
        </w:rPr>
      </w:pPr>
      <w:r w:rsidRPr="007E6C79">
        <w:rPr>
          <w:lang w:val="en-IN"/>
        </w:rPr>
        <w:lastRenderedPageBreak/>
        <w:t>Compare current row with next row.</w:t>
      </w:r>
    </w:p>
    <w:p w14:paraId="087BF253" w14:textId="77777777" w:rsidR="007E6C79" w:rsidRDefault="007E6C79"/>
    <w:p w14:paraId="75C0DCBE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FIRST_VALUE()</w:t>
      </w:r>
    </w:p>
    <w:p w14:paraId="346E1136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Returns the </w:t>
      </w:r>
      <w:r w:rsidRPr="007E6C79">
        <w:rPr>
          <w:b/>
          <w:bCs/>
          <w:lang w:val="en-IN"/>
        </w:rPr>
        <w:t>first value</w:t>
      </w:r>
      <w:r w:rsidRPr="007E6C79">
        <w:rPr>
          <w:lang w:val="en-IN"/>
        </w:rPr>
        <w:t xml:space="preserve"> in the window/partition.</w:t>
      </w:r>
    </w:p>
    <w:p w14:paraId="7D9704C1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259E4C89" w14:textId="77777777" w:rsidR="007E6C79" w:rsidRPr="007E6C79" w:rsidRDefault="007E6C79" w:rsidP="007E6C79">
      <w:pPr>
        <w:numPr>
          <w:ilvl w:val="0"/>
          <w:numId w:val="59"/>
        </w:numPr>
        <w:rPr>
          <w:lang w:val="en-IN"/>
        </w:rPr>
      </w:pPr>
      <w:r w:rsidRPr="007E6C79">
        <w:rPr>
          <w:lang w:val="en-IN"/>
        </w:rPr>
        <w:t>Identify the top performer or earliest record in each group.</w:t>
      </w:r>
    </w:p>
    <w:p w14:paraId="43CDBDFB" w14:textId="77777777" w:rsidR="007E6C79" w:rsidRDefault="007E6C79"/>
    <w:p w14:paraId="5BC86BDB" w14:textId="5692C9A9" w:rsidR="007E6C79" w:rsidRPr="007E6C79" w:rsidRDefault="00000000" w:rsidP="007E6C79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LAST_VALUE()</w:t>
      </w:r>
    </w:p>
    <w:p w14:paraId="32DE99E9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Returns the </w:t>
      </w:r>
      <w:r w:rsidRPr="007E6C79">
        <w:rPr>
          <w:b/>
          <w:bCs/>
          <w:lang w:val="en-IN"/>
        </w:rPr>
        <w:t>last value</w:t>
      </w:r>
      <w:r w:rsidRPr="007E6C79">
        <w:rPr>
          <w:lang w:val="en-IN"/>
        </w:rPr>
        <w:t xml:space="preserve"> in the window/partition.</w:t>
      </w:r>
    </w:p>
    <w:p w14:paraId="20C341F5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7DC62453" w14:textId="77777777" w:rsidR="007E6C79" w:rsidRPr="007E6C79" w:rsidRDefault="007E6C79" w:rsidP="007E6C79">
      <w:pPr>
        <w:numPr>
          <w:ilvl w:val="0"/>
          <w:numId w:val="60"/>
        </w:numPr>
        <w:rPr>
          <w:lang w:val="en-IN"/>
        </w:rPr>
      </w:pPr>
      <w:r w:rsidRPr="007E6C79">
        <w:rPr>
          <w:lang w:val="en-IN"/>
        </w:rPr>
        <w:t>Identify the lowest value or last record in each group.</w:t>
      </w:r>
    </w:p>
    <w:p w14:paraId="00953B0E" w14:textId="77777777" w:rsidR="007E6C79" w:rsidRDefault="007E6C79"/>
    <w:p w14:paraId="1C8AAD18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NTILE()</w:t>
      </w:r>
    </w:p>
    <w:p w14:paraId="3A368F9A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Divides rows into </w:t>
      </w:r>
      <w:r w:rsidRPr="007E6C79">
        <w:rPr>
          <w:b/>
          <w:bCs/>
          <w:lang w:val="en-IN"/>
        </w:rPr>
        <w:t>equal number of buckets (tiles)</w:t>
      </w:r>
      <w:r w:rsidRPr="007E6C79">
        <w:rPr>
          <w:lang w:val="en-IN"/>
        </w:rPr>
        <w:t xml:space="preserve"> and assigns a tile number.</w:t>
      </w:r>
    </w:p>
    <w:p w14:paraId="5A2FCEA7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7717AFFC" w14:textId="77777777" w:rsidR="007E6C79" w:rsidRPr="007E6C79" w:rsidRDefault="007E6C79" w:rsidP="007E6C79">
      <w:pPr>
        <w:numPr>
          <w:ilvl w:val="0"/>
          <w:numId w:val="61"/>
        </w:numPr>
        <w:rPr>
          <w:lang w:val="en-IN"/>
        </w:rPr>
      </w:pPr>
      <w:r w:rsidRPr="007E6C79">
        <w:rPr>
          <w:lang w:val="en-IN"/>
        </w:rPr>
        <w:t xml:space="preserve">Useful for </w:t>
      </w:r>
      <w:r w:rsidRPr="007E6C79">
        <w:rPr>
          <w:b/>
          <w:bCs/>
          <w:lang w:val="en-IN"/>
        </w:rPr>
        <w:t>quartiles, deciles, percentiles</w:t>
      </w:r>
      <w:r w:rsidRPr="007E6C79">
        <w:rPr>
          <w:lang w:val="en-IN"/>
        </w:rPr>
        <w:t>.</w:t>
      </w:r>
    </w:p>
    <w:p w14:paraId="71B12561" w14:textId="77777777" w:rsidR="007E6C79" w:rsidRDefault="007E6C79"/>
    <w:p w14:paraId="0F1F3B9B" w14:textId="2E6B244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Moving averages</w:t>
      </w:r>
      <w:r w:rsidR="007E6C79" w:rsidRPr="002A34E9">
        <w:rPr>
          <w:b/>
          <w:bCs/>
          <w:sz w:val="24"/>
          <w:szCs w:val="24"/>
        </w:rPr>
        <w:t>,</w:t>
      </w:r>
      <w:r w:rsidR="002A34E9" w:rsidRPr="002A34E9">
        <w:rPr>
          <w:b/>
          <w:bCs/>
          <w:sz w:val="24"/>
          <w:szCs w:val="24"/>
        </w:rPr>
        <w:t xml:space="preserve"> </w:t>
      </w:r>
      <w:r w:rsidR="007E6C79" w:rsidRPr="002A34E9">
        <w:rPr>
          <w:b/>
          <w:bCs/>
          <w:sz w:val="24"/>
          <w:szCs w:val="24"/>
        </w:rPr>
        <w:t>Running total, Rolling sums</w:t>
      </w:r>
    </w:p>
    <w:p w14:paraId="122ADBDE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</w:p>
    <w:p w14:paraId="114195AA" w14:textId="77777777" w:rsidR="007E6C79" w:rsidRPr="007E6C79" w:rsidRDefault="007E6C79" w:rsidP="007E6C79">
      <w:pPr>
        <w:numPr>
          <w:ilvl w:val="0"/>
          <w:numId w:val="62"/>
        </w:numPr>
        <w:rPr>
          <w:lang w:val="en-IN"/>
        </w:rPr>
      </w:pPr>
      <w:r w:rsidRPr="007E6C79">
        <w:rPr>
          <w:b/>
          <w:bCs/>
          <w:lang w:val="en-IN"/>
        </w:rPr>
        <w:t>Running Total:</w:t>
      </w:r>
      <w:r w:rsidRPr="007E6C79">
        <w:rPr>
          <w:lang w:val="en-IN"/>
        </w:rPr>
        <w:t xml:space="preserve"> Cumulative sum up to current row.</w:t>
      </w:r>
    </w:p>
    <w:p w14:paraId="1C174F36" w14:textId="77777777" w:rsidR="007E6C79" w:rsidRPr="007E6C79" w:rsidRDefault="007E6C79" w:rsidP="007E6C79">
      <w:pPr>
        <w:numPr>
          <w:ilvl w:val="0"/>
          <w:numId w:val="62"/>
        </w:numPr>
        <w:rPr>
          <w:lang w:val="en-IN"/>
        </w:rPr>
      </w:pPr>
      <w:r w:rsidRPr="007E6C79">
        <w:rPr>
          <w:b/>
          <w:bCs/>
          <w:lang w:val="en-IN"/>
        </w:rPr>
        <w:t>Moving Average:</w:t>
      </w:r>
      <w:r w:rsidRPr="007E6C79">
        <w:rPr>
          <w:lang w:val="en-IN"/>
        </w:rPr>
        <w:t xml:space="preserve"> Average over </w:t>
      </w:r>
      <w:r w:rsidRPr="007E6C79">
        <w:rPr>
          <w:b/>
          <w:bCs/>
          <w:lang w:val="en-IN"/>
        </w:rPr>
        <w:t>last N rows</w:t>
      </w:r>
      <w:r w:rsidRPr="007E6C79">
        <w:rPr>
          <w:lang w:val="en-IN"/>
        </w:rPr>
        <w:t>.</w:t>
      </w:r>
    </w:p>
    <w:p w14:paraId="454683CA" w14:textId="77777777" w:rsidR="007E6C79" w:rsidRPr="007E6C79" w:rsidRDefault="007E6C79" w:rsidP="007E6C79">
      <w:pPr>
        <w:numPr>
          <w:ilvl w:val="0"/>
          <w:numId w:val="62"/>
        </w:numPr>
        <w:rPr>
          <w:lang w:val="en-IN"/>
        </w:rPr>
      </w:pPr>
      <w:r w:rsidRPr="007E6C79">
        <w:rPr>
          <w:b/>
          <w:bCs/>
          <w:lang w:val="en-IN"/>
        </w:rPr>
        <w:t>Rolling Sum:</w:t>
      </w:r>
      <w:r w:rsidRPr="007E6C79">
        <w:rPr>
          <w:lang w:val="en-IN"/>
        </w:rPr>
        <w:t xml:space="preserve"> Sum over a </w:t>
      </w:r>
      <w:r w:rsidRPr="007E6C79">
        <w:rPr>
          <w:b/>
          <w:bCs/>
          <w:lang w:val="en-IN"/>
        </w:rPr>
        <w:t>sliding window</w:t>
      </w:r>
      <w:r w:rsidRPr="007E6C79">
        <w:rPr>
          <w:lang w:val="en-IN"/>
        </w:rPr>
        <w:t>.</w:t>
      </w:r>
    </w:p>
    <w:p w14:paraId="3D3AA690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0E14B569" w14:textId="77777777" w:rsidR="007E6C79" w:rsidRPr="007E6C79" w:rsidRDefault="007E6C79" w:rsidP="007E6C79">
      <w:pPr>
        <w:numPr>
          <w:ilvl w:val="0"/>
          <w:numId w:val="63"/>
        </w:numPr>
        <w:rPr>
          <w:lang w:val="en-IN"/>
        </w:rPr>
      </w:pPr>
      <w:r w:rsidRPr="007E6C79">
        <w:rPr>
          <w:lang w:val="en-IN"/>
        </w:rPr>
        <w:lastRenderedPageBreak/>
        <w:t xml:space="preserve">Common in </w:t>
      </w:r>
      <w:r w:rsidRPr="007E6C79">
        <w:rPr>
          <w:b/>
          <w:bCs/>
          <w:lang w:val="en-IN"/>
        </w:rPr>
        <w:t>analytics, finance, and dashboards</w:t>
      </w:r>
      <w:r w:rsidRPr="007E6C79">
        <w:rPr>
          <w:lang w:val="en-IN"/>
        </w:rPr>
        <w:t>.</w:t>
      </w:r>
    </w:p>
    <w:p w14:paraId="5E5F851D" w14:textId="77777777" w:rsidR="007E6C79" w:rsidRDefault="007E6C79"/>
    <w:p w14:paraId="7B3F1F05" w14:textId="77777777" w:rsidR="007E6C79" w:rsidRDefault="007E6C79"/>
    <w:p w14:paraId="7777BA26" w14:textId="77777777" w:rsidR="007E6C79" w:rsidRDefault="007E6C79"/>
    <w:p w14:paraId="0FA0AEA4" w14:textId="3690EB48" w:rsidR="00B775A9" w:rsidRPr="0047200A" w:rsidRDefault="00000000" w:rsidP="00DA657F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t>String Functions</w:t>
      </w:r>
    </w:p>
    <w:p w14:paraId="2BDE6D01" w14:textId="77777777" w:rsidR="00DA657F" w:rsidRDefault="00DA657F">
      <w:pPr>
        <w:rPr>
          <w:b/>
          <w:bCs/>
          <w:sz w:val="24"/>
          <w:szCs w:val="24"/>
        </w:rPr>
      </w:pPr>
    </w:p>
    <w:p w14:paraId="22588419" w14:textId="114F578D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CONCAT</w:t>
      </w:r>
    </w:p>
    <w:p w14:paraId="7601D0A3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  <w:r w:rsidRPr="00DA657F">
        <w:rPr>
          <w:lang w:val="en-IN"/>
        </w:rPr>
        <w:br/>
        <w:t xml:space="preserve">CONCAT() joins </w:t>
      </w:r>
      <w:r w:rsidRPr="00DA657F">
        <w:rPr>
          <w:b/>
          <w:bCs/>
          <w:lang w:val="en-IN"/>
        </w:rPr>
        <w:t>two or more strings together</w:t>
      </w:r>
      <w:r w:rsidRPr="00DA657F">
        <w:rPr>
          <w:lang w:val="en-IN"/>
        </w:rPr>
        <w:t>.</w:t>
      </w:r>
    </w:p>
    <w:p w14:paraId="3EADFE2B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33FC8253" w14:textId="77777777" w:rsidR="00DA657F" w:rsidRPr="00DA657F" w:rsidRDefault="00DA657F" w:rsidP="00DA657F">
      <w:pPr>
        <w:numPr>
          <w:ilvl w:val="0"/>
          <w:numId w:val="64"/>
        </w:numPr>
        <w:rPr>
          <w:lang w:val="en-IN"/>
        </w:rPr>
      </w:pPr>
      <w:r w:rsidRPr="00DA657F">
        <w:rPr>
          <w:lang w:val="en-IN"/>
        </w:rPr>
        <w:t>Combine first name and last name, or any text.</w:t>
      </w:r>
    </w:p>
    <w:p w14:paraId="2EBD2BE8" w14:textId="77777777" w:rsidR="00DA657F" w:rsidRDefault="00DA657F"/>
    <w:p w14:paraId="38D0879A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CONCAT_WS</w:t>
      </w:r>
    </w:p>
    <w:p w14:paraId="1C2A28DF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  <w:r w:rsidRPr="00DA657F">
        <w:rPr>
          <w:lang w:val="en-IN"/>
        </w:rPr>
        <w:br/>
        <w:t xml:space="preserve">CONCAT_WS() joins strings </w:t>
      </w:r>
      <w:r w:rsidRPr="00DA657F">
        <w:rPr>
          <w:b/>
          <w:bCs/>
          <w:lang w:val="en-IN"/>
        </w:rPr>
        <w:t>with a separator</w:t>
      </w:r>
      <w:r w:rsidRPr="00DA657F">
        <w:rPr>
          <w:lang w:val="en-IN"/>
        </w:rPr>
        <w:t>. WS = With Separator.</w:t>
      </w:r>
    </w:p>
    <w:p w14:paraId="186EB89F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6AAD7BC8" w14:textId="37648B29" w:rsidR="00DA657F" w:rsidRPr="00DA657F" w:rsidRDefault="00DA657F" w:rsidP="00DA657F">
      <w:pPr>
        <w:numPr>
          <w:ilvl w:val="0"/>
          <w:numId w:val="65"/>
        </w:numPr>
        <w:rPr>
          <w:lang w:val="en-IN"/>
        </w:rPr>
      </w:pPr>
      <w:r w:rsidRPr="00DA657F">
        <w:rPr>
          <w:lang w:val="en-IN"/>
        </w:rPr>
        <w:t xml:space="preserve">Combine multiple strings with a </w:t>
      </w:r>
      <w:r w:rsidRPr="00DA657F">
        <w:rPr>
          <w:b/>
          <w:bCs/>
          <w:lang w:val="en-IN"/>
        </w:rPr>
        <w:t>specific character</w:t>
      </w:r>
      <w:r w:rsidRPr="00DA657F">
        <w:rPr>
          <w:lang w:val="en-IN"/>
        </w:rPr>
        <w:t xml:space="preserve"> like comma, dash, or space</w:t>
      </w:r>
      <w:r>
        <w:rPr>
          <w:lang w:val="en-IN"/>
        </w:rPr>
        <w:t>.</w:t>
      </w:r>
    </w:p>
    <w:p w14:paraId="59AB77B9" w14:textId="77777777" w:rsidR="00DA657F" w:rsidRDefault="00DA657F"/>
    <w:p w14:paraId="32EEF497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LENGTH</w:t>
      </w:r>
    </w:p>
    <w:p w14:paraId="178F8041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  <w:r w:rsidRPr="00DA657F">
        <w:rPr>
          <w:lang w:val="en-IN"/>
        </w:rPr>
        <w:br/>
        <w:t xml:space="preserve">LENGTH() returns the </w:t>
      </w:r>
      <w:r w:rsidRPr="00DA657F">
        <w:rPr>
          <w:b/>
          <w:bCs/>
          <w:lang w:val="en-IN"/>
        </w:rPr>
        <w:t>number of characters</w:t>
      </w:r>
      <w:r w:rsidRPr="00DA657F">
        <w:rPr>
          <w:lang w:val="en-IN"/>
        </w:rPr>
        <w:t xml:space="preserve"> in a string.</w:t>
      </w:r>
    </w:p>
    <w:p w14:paraId="77380ADC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3C05A48A" w14:textId="77777777" w:rsidR="00DA657F" w:rsidRPr="00DA657F" w:rsidRDefault="00DA657F" w:rsidP="00DA657F">
      <w:pPr>
        <w:numPr>
          <w:ilvl w:val="0"/>
          <w:numId w:val="66"/>
        </w:numPr>
        <w:rPr>
          <w:lang w:val="en-IN"/>
        </w:rPr>
      </w:pPr>
      <w:r w:rsidRPr="00DA657F">
        <w:rPr>
          <w:lang w:val="en-IN"/>
        </w:rPr>
        <w:t>Find string length for validation or reporting.</w:t>
      </w:r>
    </w:p>
    <w:p w14:paraId="2D230BB3" w14:textId="77777777" w:rsidR="00DA657F" w:rsidRDefault="00DA657F"/>
    <w:p w14:paraId="142A0FF0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SUBSTRING</w:t>
      </w:r>
    </w:p>
    <w:p w14:paraId="5FC4AF42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  <w:r w:rsidRPr="00DA657F">
        <w:rPr>
          <w:lang w:val="en-IN"/>
        </w:rPr>
        <w:br/>
        <w:t xml:space="preserve">SUBSTRING() extracts a </w:t>
      </w:r>
      <w:r w:rsidRPr="00DA657F">
        <w:rPr>
          <w:b/>
          <w:bCs/>
          <w:lang w:val="en-IN"/>
        </w:rPr>
        <w:t>part of a string</w:t>
      </w:r>
      <w:r w:rsidRPr="00DA657F">
        <w:rPr>
          <w:lang w:val="en-IN"/>
        </w:rPr>
        <w:t>.</w:t>
      </w:r>
    </w:p>
    <w:p w14:paraId="17847276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lastRenderedPageBreak/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4F27D988" w14:textId="77777777" w:rsidR="00DA657F" w:rsidRPr="00DA657F" w:rsidRDefault="00DA657F" w:rsidP="00DA657F">
      <w:pPr>
        <w:numPr>
          <w:ilvl w:val="0"/>
          <w:numId w:val="67"/>
        </w:numPr>
        <w:rPr>
          <w:lang w:val="en-IN"/>
        </w:rPr>
      </w:pPr>
      <w:r w:rsidRPr="00DA657F">
        <w:rPr>
          <w:lang w:val="en-IN"/>
        </w:rPr>
        <w:t>Get a portion of text from a string.</w:t>
      </w:r>
    </w:p>
    <w:p w14:paraId="75425F7F" w14:textId="77777777" w:rsidR="00DA657F" w:rsidRDefault="00DA657F"/>
    <w:p w14:paraId="2CB21DD1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LEFT / RIGHT</w:t>
      </w:r>
    </w:p>
    <w:p w14:paraId="6D39D38A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</w:p>
    <w:p w14:paraId="5E7553AF" w14:textId="77777777" w:rsidR="00DA657F" w:rsidRPr="00DA657F" w:rsidRDefault="00DA657F" w:rsidP="00DA657F">
      <w:pPr>
        <w:numPr>
          <w:ilvl w:val="0"/>
          <w:numId w:val="68"/>
        </w:numPr>
        <w:rPr>
          <w:lang w:val="en-IN"/>
        </w:rPr>
      </w:pPr>
      <w:r w:rsidRPr="00DA657F">
        <w:rPr>
          <w:lang w:val="en-IN"/>
        </w:rPr>
        <w:t xml:space="preserve">LEFT(string, n) → first </w:t>
      </w:r>
      <w:r w:rsidRPr="00DA657F">
        <w:rPr>
          <w:b/>
          <w:bCs/>
          <w:lang w:val="en-IN"/>
        </w:rPr>
        <w:t>n characters</w:t>
      </w:r>
      <w:r w:rsidRPr="00DA657F">
        <w:rPr>
          <w:lang w:val="en-IN"/>
        </w:rPr>
        <w:t xml:space="preserve"> from left.</w:t>
      </w:r>
    </w:p>
    <w:p w14:paraId="561858D5" w14:textId="77777777" w:rsidR="00DA657F" w:rsidRPr="00DA657F" w:rsidRDefault="00DA657F" w:rsidP="00DA657F">
      <w:pPr>
        <w:numPr>
          <w:ilvl w:val="0"/>
          <w:numId w:val="68"/>
        </w:numPr>
        <w:rPr>
          <w:lang w:val="en-IN"/>
        </w:rPr>
      </w:pPr>
      <w:r w:rsidRPr="00DA657F">
        <w:rPr>
          <w:lang w:val="en-IN"/>
        </w:rPr>
        <w:t xml:space="preserve">RIGHT(string, n) → last </w:t>
      </w:r>
      <w:r w:rsidRPr="00DA657F">
        <w:rPr>
          <w:b/>
          <w:bCs/>
          <w:lang w:val="en-IN"/>
        </w:rPr>
        <w:t>n characters</w:t>
      </w:r>
      <w:r w:rsidRPr="00DA657F">
        <w:rPr>
          <w:lang w:val="en-IN"/>
        </w:rPr>
        <w:t xml:space="preserve"> from right.</w:t>
      </w:r>
    </w:p>
    <w:p w14:paraId="7F14D1AB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5CBC9BB5" w14:textId="77777777" w:rsidR="00DA657F" w:rsidRPr="00DA657F" w:rsidRDefault="00DA657F" w:rsidP="00DA657F">
      <w:pPr>
        <w:numPr>
          <w:ilvl w:val="0"/>
          <w:numId w:val="69"/>
        </w:numPr>
        <w:rPr>
          <w:lang w:val="en-IN"/>
        </w:rPr>
      </w:pPr>
      <w:r w:rsidRPr="00DA657F">
        <w:rPr>
          <w:lang w:val="en-IN"/>
        </w:rPr>
        <w:t>Extract start or end part of a string.</w:t>
      </w:r>
    </w:p>
    <w:p w14:paraId="0DA61CC8" w14:textId="77777777" w:rsidR="00DA657F" w:rsidRDefault="00DA657F"/>
    <w:p w14:paraId="482E942C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INSTR</w:t>
      </w:r>
    </w:p>
    <w:p w14:paraId="38878CBB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  <w:r w:rsidRPr="00DA657F">
        <w:rPr>
          <w:lang w:val="en-IN"/>
        </w:rPr>
        <w:br/>
        <w:t xml:space="preserve">INSTR(string, substring) returns the </w:t>
      </w:r>
      <w:r w:rsidRPr="00DA657F">
        <w:rPr>
          <w:b/>
          <w:bCs/>
          <w:lang w:val="en-IN"/>
        </w:rPr>
        <w:t>position of substring</w:t>
      </w:r>
      <w:r w:rsidRPr="00DA657F">
        <w:rPr>
          <w:lang w:val="en-IN"/>
        </w:rPr>
        <w:t xml:space="preserve"> in a string.</w:t>
      </w:r>
    </w:p>
    <w:p w14:paraId="432EC54A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74537C2D" w14:textId="77777777" w:rsidR="00DA657F" w:rsidRPr="00DA657F" w:rsidRDefault="00DA657F" w:rsidP="00DA657F">
      <w:pPr>
        <w:numPr>
          <w:ilvl w:val="0"/>
          <w:numId w:val="70"/>
        </w:numPr>
        <w:rPr>
          <w:lang w:val="en-IN"/>
        </w:rPr>
      </w:pPr>
      <w:r w:rsidRPr="00DA657F">
        <w:rPr>
          <w:lang w:val="en-IN"/>
        </w:rPr>
        <w:t>Find where a word or character appears.</w:t>
      </w:r>
    </w:p>
    <w:p w14:paraId="6A69F3EC" w14:textId="77777777" w:rsidR="00DA657F" w:rsidRDefault="00DA657F"/>
    <w:p w14:paraId="3DF72D22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REPLACE</w:t>
      </w:r>
    </w:p>
    <w:p w14:paraId="4DE18907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  <w:r w:rsidRPr="00DA657F">
        <w:rPr>
          <w:lang w:val="en-IN"/>
        </w:rPr>
        <w:br/>
        <w:t xml:space="preserve">REPLACE(string, old, new) replaces </w:t>
      </w:r>
      <w:r w:rsidRPr="00DA657F">
        <w:rPr>
          <w:b/>
          <w:bCs/>
          <w:lang w:val="en-IN"/>
        </w:rPr>
        <w:t>old text with new text</w:t>
      </w:r>
      <w:r w:rsidRPr="00DA657F">
        <w:rPr>
          <w:lang w:val="en-IN"/>
        </w:rPr>
        <w:t>.</w:t>
      </w:r>
    </w:p>
    <w:p w14:paraId="6052C0BC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61B8DB6A" w14:textId="77777777" w:rsidR="00DA657F" w:rsidRPr="00DA657F" w:rsidRDefault="00DA657F" w:rsidP="00DA657F">
      <w:pPr>
        <w:numPr>
          <w:ilvl w:val="0"/>
          <w:numId w:val="71"/>
        </w:numPr>
        <w:rPr>
          <w:lang w:val="en-IN"/>
        </w:rPr>
      </w:pPr>
      <w:r w:rsidRPr="00DA657F">
        <w:rPr>
          <w:lang w:val="en-IN"/>
        </w:rPr>
        <w:t>Correct typos, update text in queries.</w:t>
      </w:r>
    </w:p>
    <w:p w14:paraId="2E177F06" w14:textId="77777777" w:rsidR="00DA657F" w:rsidRPr="00DA657F" w:rsidRDefault="00DA657F">
      <w:pPr>
        <w:rPr>
          <w:b/>
          <w:bCs/>
          <w:sz w:val="24"/>
          <w:szCs w:val="24"/>
        </w:rPr>
      </w:pPr>
    </w:p>
    <w:p w14:paraId="4E8B4053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LOWER / UPPER</w:t>
      </w:r>
    </w:p>
    <w:p w14:paraId="27924EA1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</w:p>
    <w:p w14:paraId="32DF3C19" w14:textId="77777777" w:rsidR="00DA657F" w:rsidRPr="00DA657F" w:rsidRDefault="00DA657F" w:rsidP="00DA657F">
      <w:pPr>
        <w:numPr>
          <w:ilvl w:val="0"/>
          <w:numId w:val="72"/>
        </w:numPr>
        <w:rPr>
          <w:lang w:val="en-IN"/>
        </w:rPr>
      </w:pPr>
      <w:r w:rsidRPr="00DA657F">
        <w:rPr>
          <w:lang w:val="en-IN"/>
        </w:rPr>
        <w:t xml:space="preserve">LOWER() → converts text to </w:t>
      </w:r>
      <w:r w:rsidRPr="00DA657F">
        <w:rPr>
          <w:b/>
          <w:bCs/>
          <w:lang w:val="en-IN"/>
        </w:rPr>
        <w:t>lowercase</w:t>
      </w:r>
    </w:p>
    <w:p w14:paraId="39115B1B" w14:textId="77777777" w:rsidR="00DA657F" w:rsidRPr="00DA657F" w:rsidRDefault="00DA657F" w:rsidP="00DA657F">
      <w:pPr>
        <w:numPr>
          <w:ilvl w:val="0"/>
          <w:numId w:val="72"/>
        </w:numPr>
        <w:rPr>
          <w:lang w:val="en-IN"/>
        </w:rPr>
      </w:pPr>
      <w:r w:rsidRPr="00DA657F">
        <w:rPr>
          <w:lang w:val="en-IN"/>
        </w:rPr>
        <w:t xml:space="preserve">UPPER() → converts text to </w:t>
      </w:r>
      <w:r w:rsidRPr="00DA657F">
        <w:rPr>
          <w:b/>
          <w:bCs/>
          <w:lang w:val="en-IN"/>
        </w:rPr>
        <w:t>uppercase</w:t>
      </w:r>
    </w:p>
    <w:p w14:paraId="69E0F458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lastRenderedPageBreak/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760AD67E" w14:textId="77777777" w:rsidR="00DA657F" w:rsidRPr="00DA657F" w:rsidRDefault="00DA657F" w:rsidP="00DA657F">
      <w:pPr>
        <w:numPr>
          <w:ilvl w:val="0"/>
          <w:numId w:val="73"/>
        </w:numPr>
        <w:rPr>
          <w:lang w:val="en-IN"/>
        </w:rPr>
      </w:pPr>
      <w:r w:rsidRPr="00DA657F">
        <w:rPr>
          <w:lang w:val="en-IN"/>
        </w:rPr>
        <w:t>Standardize text for comparison or display.</w:t>
      </w:r>
    </w:p>
    <w:p w14:paraId="29524059" w14:textId="77777777" w:rsidR="00DA657F" w:rsidRDefault="00DA657F"/>
    <w:p w14:paraId="4F2F9B39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TRIM, LTRIM, RTRIM</w:t>
      </w:r>
    </w:p>
    <w:p w14:paraId="09779314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</w:p>
    <w:p w14:paraId="4B521A0A" w14:textId="77777777" w:rsidR="00DA657F" w:rsidRPr="00DA657F" w:rsidRDefault="00DA657F" w:rsidP="00DA657F">
      <w:pPr>
        <w:numPr>
          <w:ilvl w:val="0"/>
          <w:numId w:val="74"/>
        </w:numPr>
        <w:rPr>
          <w:lang w:val="en-IN"/>
        </w:rPr>
      </w:pPr>
      <w:r w:rsidRPr="00DA657F">
        <w:rPr>
          <w:lang w:val="en-IN"/>
        </w:rPr>
        <w:t xml:space="preserve">TRIM() → removes </w:t>
      </w:r>
      <w:r w:rsidRPr="00DA657F">
        <w:rPr>
          <w:b/>
          <w:bCs/>
          <w:lang w:val="en-IN"/>
        </w:rPr>
        <w:t>spaces from both sides</w:t>
      </w:r>
    </w:p>
    <w:p w14:paraId="27BDDF2E" w14:textId="77777777" w:rsidR="00DA657F" w:rsidRPr="00DA657F" w:rsidRDefault="00DA657F" w:rsidP="00DA657F">
      <w:pPr>
        <w:numPr>
          <w:ilvl w:val="0"/>
          <w:numId w:val="74"/>
        </w:numPr>
        <w:rPr>
          <w:lang w:val="en-IN"/>
        </w:rPr>
      </w:pPr>
      <w:r w:rsidRPr="00DA657F">
        <w:rPr>
          <w:lang w:val="en-IN"/>
        </w:rPr>
        <w:t xml:space="preserve">LTRIM() → removes </w:t>
      </w:r>
      <w:r w:rsidRPr="00DA657F">
        <w:rPr>
          <w:b/>
          <w:bCs/>
          <w:lang w:val="en-IN"/>
        </w:rPr>
        <w:t>spaces from left</w:t>
      </w:r>
    </w:p>
    <w:p w14:paraId="3A27B09E" w14:textId="77777777" w:rsidR="00DA657F" w:rsidRPr="00DA657F" w:rsidRDefault="00DA657F" w:rsidP="00DA657F">
      <w:pPr>
        <w:numPr>
          <w:ilvl w:val="0"/>
          <w:numId w:val="74"/>
        </w:numPr>
        <w:rPr>
          <w:lang w:val="en-IN"/>
        </w:rPr>
      </w:pPr>
      <w:r w:rsidRPr="00DA657F">
        <w:rPr>
          <w:lang w:val="en-IN"/>
        </w:rPr>
        <w:t xml:space="preserve">RTRIM() → removes </w:t>
      </w:r>
      <w:r w:rsidRPr="00DA657F">
        <w:rPr>
          <w:b/>
          <w:bCs/>
          <w:lang w:val="en-IN"/>
        </w:rPr>
        <w:t>spaces from right</w:t>
      </w:r>
    </w:p>
    <w:p w14:paraId="1FAF6D20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27FA224B" w14:textId="77777777" w:rsidR="00DA657F" w:rsidRPr="00DA657F" w:rsidRDefault="00DA657F" w:rsidP="00DA657F">
      <w:pPr>
        <w:numPr>
          <w:ilvl w:val="0"/>
          <w:numId w:val="75"/>
        </w:numPr>
        <w:rPr>
          <w:lang w:val="en-IN"/>
        </w:rPr>
      </w:pPr>
      <w:r w:rsidRPr="00DA657F">
        <w:rPr>
          <w:lang w:val="en-IN"/>
        </w:rPr>
        <w:t>Clean data before comparison or display.</w:t>
      </w:r>
    </w:p>
    <w:p w14:paraId="74177D1B" w14:textId="77777777" w:rsidR="00DA657F" w:rsidRDefault="00DA657F"/>
    <w:p w14:paraId="0A10922B" w14:textId="77777777" w:rsidR="00AC3917" w:rsidRDefault="00AC3917"/>
    <w:p w14:paraId="573EBB8C" w14:textId="77777777" w:rsidR="00AC3917" w:rsidRDefault="00AC3917"/>
    <w:p w14:paraId="558F09C7" w14:textId="77777777" w:rsidR="00AC3917" w:rsidRDefault="00AC3917"/>
    <w:p w14:paraId="500FD45D" w14:textId="77777777" w:rsidR="00AC3917" w:rsidRDefault="00AC3917"/>
    <w:p w14:paraId="26D23759" w14:textId="77777777" w:rsidR="00AC3917" w:rsidRDefault="00AC3917"/>
    <w:p w14:paraId="0C50D4D1" w14:textId="77777777" w:rsidR="00AC3917" w:rsidRDefault="00AC3917"/>
    <w:p w14:paraId="07510067" w14:textId="77777777" w:rsidR="00AC3917" w:rsidRDefault="00AC3917"/>
    <w:p w14:paraId="2E8DAB89" w14:textId="77777777" w:rsidR="00AC3917" w:rsidRDefault="00AC3917"/>
    <w:p w14:paraId="21CECD3F" w14:textId="77777777" w:rsidR="00AC3917" w:rsidRDefault="00AC3917"/>
    <w:p w14:paraId="691E7478" w14:textId="77777777" w:rsidR="00AC3917" w:rsidRDefault="00AC3917"/>
    <w:p w14:paraId="1DA938E4" w14:textId="77777777" w:rsidR="00AC3917" w:rsidRDefault="00AC3917"/>
    <w:p w14:paraId="70705E32" w14:textId="77777777" w:rsidR="00AC3917" w:rsidRDefault="00AC3917"/>
    <w:p w14:paraId="58E99E09" w14:textId="77777777" w:rsidR="00AC3917" w:rsidRDefault="00AC3917"/>
    <w:p w14:paraId="38E995CC" w14:textId="77777777" w:rsidR="00AC3917" w:rsidRDefault="00AC3917"/>
    <w:p w14:paraId="388B0019" w14:textId="77777777" w:rsidR="00AC3917" w:rsidRDefault="00AC3917"/>
    <w:p w14:paraId="6985F771" w14:textId="77777777" w:rsidR="00AC3917" w:rsidRDefault="00AC3917"/>
    <w:p w14:paraId="6D00BF10" w14:textId="77777777" w:rsidR="00AC3917" w:rsidRDefault="00AC3917"/>
    <w:p w14:paraId="5C796F2A" w14:textId="77777777" w:rsidR="00AC3917" w:rsidRDefault="00AC3917"/>
    <w:p w14:paraId="7062C933" w14:textId="0421012E" w:rsidR="00B775A9" w:rsidRPr="0047200A" w:rsidRDefault="00000000" w:rsidP="00086068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t>Date &amp; Time Functions</w:t>
      </w:r>
    </w:p>
    <w:p w14:paraId="60452695" w14:textId="77777777" w:rsidR="00086068" w:rsidRDefault="00086068"/>
    <w:p w14:paraId="18CD8E29" w14:textId="04944638" w:rsidR="00B775A9" w:rsidRPr="00F505BD" w:rsidRDefault="00000000">
      <w:pPr>
        <w:rPr>
          <w:b/>
          <w:bCs/>
          <w:sz w:val="24"/>
          <w:szCs w:val="24"/>
        </w:rPr>
      </w:pPr>
      <w:r w:rsidRPr="00F505BD">
        <w:rPr>
          <w:b/>
          <w:bCs/>
          <w:sz w:val="24"/>
          <w:szCs w:val="24"/>
        </w:rPr>
        <w:t>• NOW()</w:t>
      </w:r>
    </w:p>
    <w:p w14:paraId="106CA4E2" w14:textId="77777777" w:rsidR="00FB6268" w:rsidRPr="00FB6268" w:rsidRDefault="00FB6268" w:rsidP="00FB6268">
      <w:pPr>
        <w:rPr>
          <w:lang w:val="en-IN"/>
        </w:rPr>
      </w:pPr>
      <w:r w:rsidRPr="00FB6268">
        <w:rPr>
          <w:rFonts w:ascii="Segoe UI Emoji" w:hAnsi="Segoe UI Emoji" w:cs="Segoe UI Emoji"/>
          <w:lang w:val="en-IN"/>
        </w:rPr>
        <w:t>📘</w:t>
      </w:r>
      <w:r w:rsidRPr="00FB6268">
        <w:rPr>
          <w:lang w:val="en-IN"/>
        </w:rPr>
        <w:t xml:space="preserve"> </w:t>
      </w:r>
      <w:r w:rsidRPr="00FB6268">
        <w:rPr>
          <w:b/>
          <w:bCs/>
          <w:lang w:val="en-IN"/>
        </w:rPr>
        <w:t>Definition:</w:t>
      </w:r>
      <w:r w:rsidRPr="00FB6268">
        <w:rPr>
          <w:lang w:val="en-IN"/>
        </w:rPr>
        <w:br/>
        <w:t xml:space="preserve">NOW() returns the </w:t>
      </w:r>
      <w:r w:rsidRPr="00FB6268">
        <w:rPr>
          <w:b/>
          <w:bCs/>
          <w:lang w:val="en-IN"/>
        </w:rPr>
        <w:t>current date and time</w:t>
      </w:r>
      <w:r w:rsidRPr="00FB6268">
        <w:rPr>
          <w:lang w:val="en-IN"/>
        </w:rPr>
        <w:t xml:space="preserve"> of the system.</w:t>
      </w:r>
    </w:p>
    <w:p w14:paraId="32FE21C2" w14:textId="77777777" w:rsidR="00FB6268" w:rsidRPr="00FB6268" w:rsidRDefault="00FB6268" w:rsidP="00FB6268">
      <w:pPr>
        <w:rPr>
          <w:lang w:val="en-IN"/>
        </w:rPr>
      </w:pPr>
      <w:r w:rsidRPr="00FB6268">
        <w:rPr>
          <w:rFonts w:ascii="Segoe UI Emoji" w:hAnsi="Segoe UI Emoji" w:cs="Segoe UI Emoji"/>
          <w:lang w:val="en-IN"/>
        </w:rPr>
        <w:t>🔧</w:t>
      </w:r>
      <w:r w:rsidRPr="00FB6268">
        <w:rPr>
          <w:lang w:val="en-IN"/>
        </w:rPr>
        <w:t xml:space="preserve"> </w:t>
      </w:r>
      <w:r w:rsidRPr="00FB6268">
        <w:rPr>
          <w:b/>
          <w:bCs/>
          <w:lang w:val="en-IN"/>
        </w:rPr>
        <w:t>Use:</w:t>
      </w:r>
    </w:p>
    <w:p w14:paraId="5A61D708" w14:textId="015A8480" w:rsidR="00FB6268" w:rsidRPr="00FB6268" w:rsidRDefault="00FB6268" w:rsidP="00FB6268">
      <w:pPr>
        <w:numPr>
          <w:ilvl w:val="0"/>
          <w:numId w:val="76"/>
        </w:numPr>
        <w:rPr>
          <w:lang w:val="en-IN"/>
        </w:rPr>
      </w:pPr>
      <w:r w:rsidRPr="00FB6268">
        <w:rPr>
          <w:lang w:val="en-IN"/>
        </w:rPr>
        <w:t>To record timestamps, log activities, or fetch current time</w:t>
      </w:r>
      <w:r>
        <w:rPr>
          <w:lang w:val="en-IN"/>
        </w:rPr>
        <w:t>.</w:t>
      </w:r>
    </w:p>
    <w:p w14:paraId="7DA64C27" w14:textId="77777777" w:rsidR="00FB6268" w:rsidRDefault="00FB6268"/>
    <w:p w14:paraId="20D36C46" w14:textId="77777777" w:rsidR="00B775A9" w:rsidRPr="00F505BD" w:rsidRDefault="00000000">
      <w:pPr>
        <w:rPr>
          <w:b/>
          <w:bCs/>
          <w:sz w:val="24"/>
          <w:szCs w:val="24"/>
        </w:rPr>
      </w:pPr>
      <w:r w:rsidRPr="00F505BD">
        <w:rPr>
          <w:b/>
          <w:bCs/>
          <w:sz w:val="24"/>
          <w:szCs w:val="24"/>
        </w:rPr>
        <w:t>• CURDATE()</w:t>
      </w:r>
    </w:p>
    <w:p w14:paraId="6650D634" w14:textId="77777777" w:rsidR="00FB6268" w:rsidRPr="00FB6268" w:rsidRDefault="00FB6268" w:rsidP="00FB6268">
      <w:pPr>
        <w:rPr>
          <w:lang w:val="en-IN"/>
        </w:rPr>
      </w:pPr>
      <w:r w:rsidRPr="00FB6268">
        <w:rPr>
          <w:rFonts w:ascii="Segoe UI Emoji" w:hAnsi="Segoe UI Emoji" w:cs="Segoe UI Emoji"/>
          <w:lang w:val="en-IN"/>
        </w:rPr>
        <w:t>📘</w:t>
      </w:r>
      <w:r w:rsidRPr="00FB6268">
        <w:rPr>
          <w:lang w:val="en-IN"/>
        </w:rPr>
        <w:t xml:space="preserve"> </w:t>
      </w:r>
      <w:r w:rsidRPr="00FB6268">
        <w:rPr>
          <w:b/>
          <w:bCs/>
          <w:lang w:val="en-IN"/>
        </w:rPr>
        <w:t>Definition:</w:t>
      </w:r>
      <w:r w:rsidRPr="00FB6268">
        <w:rPr>
          <w:lang w:val="en-IN"/>
        </w:rPr>
        <w:br/>
        <w:t xml:space="preserve">CURDATE() returns the </w:t>
      </w:r>
      <w:r w:rsidRPr="00FB6268">
        <w:rPr>
          <w:b/>
          <w:bCs/>
          <w:lang w:val="en-IN"/>
        </w:rPr>
        <w:t>current date only</w:t>
      </w:r>
      <w:r w:rsidRPr="00FB6268">
        <w:rPr>
          <w:lang w:val="en-IN"/>
        </w:rPr>
        <w:t xml:space="preserve"> (without time).</w:t>
      </w:r>
    </w:p>
    <w:p w14:paraId="463671F1" w14:textId="77777777" w:rsidR="00FB6268" w:rsidRPr="00FB6268" w:rsidRDefault="00FB6268" w:rsidP="00FB6268">
      <w:pPr>
        <w:rPr>
          <w:lang w:val="en-IN"/>
        </w:rPr>
      </w:pPr>
      <w:r w:rsidRPr="00FB6268">
        <w:rPr>
          <w:rFonts w:ascii="Segoe UI Emoji" w:hAnsi="Segoe UI Emoji" w:cs="Segoe UI Emoji"/>
          <w:lang w:val="en-IN"/>
        </w:rPr>
        <w:t>🔧</w:t>
      </w:r>
      <w:r w:rsidRPr="00FB6268">
        <w:rPr>
          <w:lang w:val="en-IN"/>
        </w:rPr>
        <w:t xml:space="preserve"> </w:t>
      </w:r>
      <w:r w:rsidRPr="00FB6268">
        <w:rPr>
          <w:b/>
          <w:bCs/>
          <w:lang w:val="en-IN"/>
        </w:rPr>
        <w:t>Use:</w:t>
      </w:r>
    </w:p>
    <w:p w14:paraId="31BDF75A" w14:textId="0899C6EB" w:rsidR="00FB6268" w:rsidRPr="00FB6268" w:rsidRDefault="00FB6268" w:rsidP="00FB6268">
      <w:pPr>
        <w:numPr>
          <w:ilvl w:val="0"/>
          <w:numId w:val="77"/>
        </w:numPr>
        <w:rPr>
          <w:lang w:val="en-IN"/>
        </w:rPr>
      </w:pPr>
      <w:r w:rsidRPr="00FB6268">
        <w:rPr>
          <w:lang w:val="en-IN"/>
        </w:rPr>
        <w:t xml:space="preserve">Useful when you only need the </w:t>
      </w:r>
      <w:r w:rsidRPr="00FB6268">
        <w:rPr>
          <w:b/>
          <w:bCs/>
          <w:lang w:val="en-IN"/>
        </w:rPr>
        <w:t>date</w:t>
      </w:r>
      <w:r w:rsidRPr="00FB6268">
        <w:rPr>
          <w:lang w:val="en-IN"/>
        </w:rPr>
        <w:t xml:space="preserve"> part</w:t>
      </w:r>
      <w:r>
        <w:rPr>
          <w:lang w:val="en-IN"/>
        </w:rPr>
        <w:t>.</w:t>
      </w:r>
    </w:p>
    <w:p w14:paraId="156AC7D2" w14:textId="77777777" w:rsidR="00FB6268" w:rsidRDefault="00FB6268"/>
    <w:p w14:paraId="69ED87CD" w14:textId="77777777" w:rsidR="00B775A9" w:rsidRDefault="00000000">
      <w:r>
        <w:t>• YEAR(), MONTH(), DAY()</w:t>
      </w:r>
    </w:p>
    <w:p w14:paraId="6C80B900" w14:textId="77777777" w:rsidR="00FB6268" w:rsidRPr="00FB6268" w:rsidRDefault="00FB6268" w:rsidP="00FB6268">
      <w:pPr>
        <w:rPr>
          <w:b/>
          <w:bCs/>
          <w:sz w:val="24"/>
          <w:szCs w:val="24"/>
          <w:lang w:val="en-IN"/>
        </w:rPr>
      </w:pPr>
      <w:r w:rsidRPr="00FB6268">
        <w:rPr>
          <w:rFonts w:ascii="Segoe UI Emoji" w:hAnsi="Segoe UI Emoji" w:cs="Segoe UI Emoji"/>
          <w:b/>
          <w:bCs/>
          <w:sz w:val="24"/>
          <w:szCs w:val="24"/>
          <w:lang w:val="en-IN"/>
        </w:rPr>
        <w:t>📘</w:t>
      </w:r>
      <w:r w:rsidRPr="00FB6268">
        <w:rPr>
          <w:b/>
          <w:bCs/>
          <w:sz w:val="24"/>
          <w:szCs w:val="24"/>
          <w:lang w:val="en-IN"/>
        </w:rPr>
        <w:t xml:space="preserve"> Definition:</w:t>
      </w:r>
    </w:p>
    <w:p w14:paraId="21462F83" w14:textId="77777777" w:rsidR="00FB6268" w:rsidRPr="00FB6268" w:rsidRDefault="00FB6268" w:rsidP="00FB6268">
      <w:pPr>
        <w:numPr>
          <w:ilvl w:val="0"/>
          <w:numId w:val="78"/>
        </w:numPr>
        <w:rPr>
          <w:lang w:val="en-IN"/>
        </w:rPr>
      </w:pPr>
      <w:r w:rsidRPr="00FB6268">
        <w:rPr>
          <w:lang w:val="en-IN"/>
        </w:rPr>
        <w:t xml:space="preserve">YEAR(date) → Extracts the </w:t>
      </w:r>
      <w:r w:rsidRPr="00FB6268">
        <w:rPr>
          <w:b/>
          <w:bCs/>
          <w:lang w:val="en-IN"/>
        </w:rPr>
        <w:t>year</w:t>
      </w:r>
    </w:p>
    <w:p w14:paraId="1C996778" w14:textId="77777777" w:rsidR="00FB6268" w:rsidRPr="00FB6268" w:rsidRDefault="00FB6268" w:rsidP="00FB6268">
      <w:pPr>
        <w:numPr>
          <w:ilvl w:val="0"/>
          <w:numId w:val="78"/>
        </w:numPr>
        <w:rPr>
          <w:lang w:val="en-IN"/>
        </w:rPr>
      </w:pPr>
      <w:r w:rsidRPr="00FB6268">
        <w:rPr>
          <w:lang w:val="en-IN"/>
        </w:rPr>
        <w:t xml:space="preserve">MONTH(date) → Extracts the </w:t>
      </w:r>
      <w:r w:rsidRPr="00FB6268">
        <w:rPr>
          <w:b/>
          <w:bCs/>
          <w:lang w:val="en-IN"/>
        </w:rPr>
        <w:t>month</w:t>
      </w:r>
    </w:p>
    <w:p w14:paraId="442326E2" w14:textId="77777777" w:rsidR="00FB6268" w:rsidRPr="00FB6268" w:rsidRDefault="00FB6268" w:rsidP="00FB6268">
      <w:pPr>
        <w:numPr>
          <w:ilvl w:val="0"/>
          <w:numId w:val="78"/>
        </w:numPr>
        <w:rPr>
          <w:lang w:val="en-IN"/>
        </w:rPr>
      </w:pPr>
      <w:r w:rsidRPr="00FB6268">
        <w:rPr>
          <w:lang w:val="en-IN"/>
        </w:rPr>
        <w:t xml:space="preserve">DAY(date) → Extracts the </w:t>
      </w:r>
      <w:r w:rsidRPr="00FB6268">
        <w:rPr>
          <w:b/>
          <w:bCs/>
          <w:lang w:val="en-IN"/>
        </w:rPr>
        <w:t>day</w:t>
      </w:r>
    </w:p>
    <w:p w14:paraId="13978019" w14:textId="77777777" w:rsidR="00FB6268" w:rsidRPr="00FB6268" w:rsidRDefault="00FB6268" w:rsidP="00FB6268">
      <w:pPr>
        <w:rPr>
          <w:lang w:val="en-IN"/>
        </w:rPr>
      </w:pPr>
      <w:r w:rsidRPr="00FB6268">
        <w:rPr>
          <w:rFonts w:ascii="Segoe UI Emoji" w:hAnsi="Segoe UI Emoji" w:cs="Segoe UI Emoji"/>
          <w:lang w:val="en-IN"/>
        </w:rPr>
        <w:t>🔧</w:t>
      </w:r>
      <w:r w:rsidRPr="00FB6268">
        <w:rPr>
          <w:lang w:val="en-IN"/>
        </w:rPr>
        <w:t xml:space="preserve"> </w:t>
      </w:r>
      <w:r w:rsidRPr="00FB6268">
        <w:rPr>
          <w:b/>
          <w:bCs/>
          <w:lang w:val="en-IN"/>
        </w:rPr>
        <w:t>Use:</w:t>
      </w:r>
    </w:p>
    <w:p w14:paraId="361A0A50" w14:textId="77777777" w:rsidR="00FB6268" w:rsidRPr="00FB6268" w:rsidRDefault="00FB6268" w:rsidP="00FB6268">
      <w:pPr>
        <w:numPr>
          <w:ilvl w:val="0"/>
          <w:numId w:val="79"/>
        </w:numPr>
        <w:rPr>
          <w:lang w:val="en-IN"/>
        </w:rPr>
      </w:pPr>
      <w:r w:rsidRPr="00FB6268">
        <w:rPr>
          <w:lang w:val="en-IN"/>
        </w:rPr>
        <w:t>Break a date into components for reporting or filtering.</w:t>
      </w:r>
    </w:p>
    <w:p w14:paraId="1BD407A5" w14:textId="77777777" w:rsidR="00FB6268" w:rsidRDefault="00FB6268"/>
    <w:p w14:paraId="587FC386" w14:textId="77777777" w:rsidR="00B775A9" w:rsidRDefault="00000000">
      <w:r>
        <w:t>• DATE_ADD(), DATE_SUB()</w:t>
      </w:r>
    </w:p>
    <w:p w14:paraId="604AE904" w14:textId="77777777" w:rsidR="00FB6268" w:rsidRPr="00FB6268" w:rsidRDefault="00FB6268" w:rsidP="00FB6268">
      <w:pPr>
        <w:rPr>
          <w:b/>
          <w:bCs/>
          <w:sz w:val="24"/>
          <w:szCs w:val="24"/>
          <w:lang w:val="en-IN"/>
        </w:rPr>
      </w:pPr>
      <w:r w:rsidRPr="00FB6268">
        <w:rPr>
          <w:rFonts w:ascii="Segoe UI Emoji" w:hAnsi="Segoe UI Emoji" w:cs="Segoe UI Emoji"/>
          <w:b/>
          <w:bCs/>
          <w:sz w:val="24"/>
          <w:szCs w:val="24"/>
          <w:lang w:val="en-IN"/>
        </w:rPr>
        <w:lastRenderedPageBreak/>
        <w:t>📘</w:t>
      </w:r>
      <w:r w:rsidRPr="00FB6268">
        <w:rPr>
          <w:b/>
          <w:bCs/>
          <w:sz w:val="24"/>
          <w:szCs w:val="24"/>
          <w:lang w:val="en-IN"/>
        </w:rPr>
        <w:t xml:space="preserve"> Definition:</w:t>
      </w:r>
    </w:p>
    <w:p w14:paraId="34DA2B23" w14:textId="77777777" w:rsidR="00FB6268" w:rsidRPr="00FB6268" w:rsidRDefault="00FB6268" w:rsidP="00FB6268">
      <w:pPr>
        <w:numPr>
          <w:ilvl w:val="0"/>
          <w:numId w:val="80"/>
        </w:numPr>
        <w:rPr>
          <w:lang w:val="en-IN"/>
        </w:rPr>
      </w:pPr>
      <w:r w:rsidRPr="00FB6268">
        <w:rPr>
          <w:lang w:val="en-IN"/>
        </w:rPr>
        <w:t>DATE_ADD(date, INTERVAL n unit) → Adds days, months, or years to a date.</w:t>
      </w:r>
    </w:p>
    <w:p w14:paraId="30B5B66E" w14:textId="77777777" w:rsidR="00FB6268" w:rsidRPr="00FB6268" w:rsidRDefault="00FB6268" w:rsidP="00FB6268">
      <w:pPr>
        <w:numPr>
          <w:ilvl w:val="0"/>
          <w:numId w:val="80"/>
        </w:numPr>
        <w:rPr>
          <w:lang w:val="en-IN"/>
        </w:rPr>
      </w:pPr>
      <w:r w:rsidRPr="00FB6268">
        <w:rPr>
          <w:lang w:val="en-IN"/>
        </w:rPr>
        <w:t>DATE_SUB(date, INTERVAL n unit) → Subtracts days, months, or years from a date.</w:t>
      </w:r>
    </w:p>
    <w:p w14:paraId="46247633" w14:textId="77777777" w:rsidR="00FB6268" w:rsidRPr="00FB6268" w:rsidRDefault="00FB6268" w:rsidP="00FB6268">
      <w:pPr>
        <w:rPr>
          <w:lang w:val="en-IN"/>
        </w:rPr>
      </w:pPr>
      <w:r w:rsidRPr="00FB6268">
        <w:rPr>
          <w:rFonts w:ascii="Segoe UI Emoji" w:hAnsi="Segoe UI Emoji" w:cs="Segoe UI Emoji"/>
          <w:lang w:val="en-IN"/>
        </w:rPr>
        <w:t>🔧</w:t>
      </w:r>
      <w:r w:rsidRPr="00FB6268">
        <w:rPr>
          <w:lang w:val="en-IN"/>
        </w:rPr>
        <w:t xml:space="preserve"> </w:t>
      </w:r>
      <w:r w:rsidRPr="00FB6268">
        <w:rPr>
          <w:b/>
          <w:bCs/>
          <w:lang w:val="en-IN"/>
        </w:rPr>
        <w:t>Use:</w:t>
      </w:r>
    </w:p>
    <w:p w14:paraId="7FD74D01" w14:textId="77777777" w:rsidR="00FB6268" w:rsidRPr="00FB6268" w:rsidRDefault="00FB6268" w:rsidP="00FB6268">
      <w:pPr>
        <w:numPr>
          <w:ilvl w:val="0"/>
          <w:numId w:val="81"/>
        </w:numPr>
        <w:rPr>
          <w:lang w:val="en-IN"/>
        </w:rPr>
      </w:pPr>
      <w:r w:rsidRPr="00FB6268">
        <w:rPr>
          <w:lang w:val="en-IN"/>
        </w:rPr>
        <w:t>Calculate future or past dates.</w:t>
      </w:r>
    </w:p>
    <w:p w14:paraId="67F0B36C" w14:textId="77777777" w:rsidR="00FB6268" w:rsidRDefault="00FB6268"/>
    <w:p w14:paraId="387CD5C7" w14:textId="77777777" w:rsidR="00B775A9" w:rsidRPr="00F505BD" w:rsidRDefault="00000000">
      <w:pPr>
        <w:rPr>
          <w:b/>
          <w:bCs/>
          <w:sz w:val="24"/>
          <w:szCs w:val="24"/>
        </w:rPr>
      </w:pPr>
      <w:r w:rsidRPr="00F505BD">
        <w:rPr>
          <w:b/>
          <w:bCs/>
          <w:sz w:val="24"/>
          <w:szCs w:val="24"/>
        </w:rPr>
        <w:t>• DATEDIFF()</w:t>
      </w:r>
    </w:p>
    <w:p w14:paraId="2E59D6B5" w14:textId="77777777" w:rsidR="00FB6268" w:rsidRPr="00FB6268" w:rsidRDefault="00FB6268" w:rsidP="00FB6268">
      <w:pPr>
        <w:rPr>
          <w:lang w:val="en-IN"/>
        </w:rPr>
      </w:pPr>
      <w:r w:rsidRPr="00FB6268">
        <w:rPr>
          <w:rFonts w:ascii="Segoe UI Emoji" w:hAnsi="Segoe UI Emoji" w:cs="Segoe UI Emoji"/>
          <w:lang w:val="en-IN"/>
        </w:rPr>
        <w:t>📘</w:t>
      </w:r>
      <w:r w:rsidRPr="00FB6268">
        <w:rPr>
          <w:lang w:val="en-IN"/>
        </w:rPr>
        <w:t xml:space="preserve"> </w:t>
      </w:r>
      <w:r w:rsidRPr="00FB6268">
        <w:rPr>
          <w:b/>
          <w:bCs/>
          <w:lang w:val="en-IN"/>
        </w:rPr>
        <w:t>Definition:</w:t>
      </w:r>
      <w:r w:rsidRPr="00FB6268">
        <w:rPr>
          <w:lang w:val="en-IN"/>
        </w:rPr>
        <w:br/>
        <w:t xml:space="preserve">DATEDIFF(date1, date2) returns the </w:t>
      </w:r>
      <w:r w:rsidRPr="00FB6268">
        <w:rPr>
          <w:b/>
          <w:bCs/>
          <w:lang w:val="en-IN"/>
        </w:rPr>
        <w:t>difference between two dates in days</w:t>
      </w:r>
      <w:r w:rsidRPr="00FB6268">
        <w:rPr>
          <w:lang w:val="en-IN"/>
        </w:rPr>
        <w:t>.</w:t>
      </w:r>
    </w:p>
    <w:p w14:paraId="478E9B0C" w14:textId="77777777" w:rsidR="00FB6268" w:rsidRPr="00FB6268" w:rsidRDefault="00FB6268" w:rsidP="00FB6268">
      <w:pPr>
        <w:rPr>
          <w:lang w:val="en-IN"/>
        </w:rPr>
      </w:pPr>
      <w:r w:rsidRPr="00FB6268">
        <w:rPr>
          <w:rFonts w:ascii="Segoe UI Emoji" w:hAnsi="Segoe UI Emoji" w:cs="Segoe UI Emoji"/>
          <w:lang w:val="en-IN"/>
        </w:rPr>
        <w:t>🔧</w:t>
      </w:r>
      <w:r w:rsidRPr="00FB6268">
        <w:rPr>
          <w:lang w:val="en-IN"/>
        </w:rPr>
        <w:t xml:space="preserve"> </w:t>
      </w:r>
      <w:r w:rsidRPr="00FB6268">
        <w:rPr>
          <w:b/>
          <w:bCs/>
          <w:lang w:val="en-IN"/>
        </w:rPr>
        <w:t>Use:</w:t>
      </w:r>
    </w:p>
    <w:p w14:paraId="44DEE52A" w14:textId="0AB8C7F9" w:rsidR="00FB6268" w:rsidRPr="00FB6268" w:rsidRDefault="00FB6268" w:rsidP="00FB6268">
      <w:pPr>
        <w:numPr>
          <w:ilvl w:val="0"/>
          <w:numId w:val="82"/>
        </w:numPr>
        <w:rPr>
          <w:lang w:val="en-IN"/>
        </w:rPr>
      </w:pPr>
      <w:r w:rsidRPr="00FB6268">
        <w:rPr>
          <w:lang w:val="en-IN"/>
        </w:rPr>
        <w:t>Find age, subscription duration, or days between events</w:t>
      </w:r>
      <w:r>
        <w:rPr>
          <w:lang w:val="en-IN"/>
        </w:rPr>
        <w:t>.</w:t>
      </w:r>
    </w:p>
    <w:p w14:paraId="3C918A31" w14:textId="77777777" w:rsidR="00FB6268" w:rsidRDefault="00FB6268"/>
    <w:p w14:paraId="282214ED" w14:textId="77777777" w:rsidR="00B775A9" w:rsidRPr="00F505BD" w:rsidRDefault="00000000">
      <w:pPr>
        <w:rPr>
          <w:b/>
          <w:bCs/>
          <w:sz w:val="24"/>
          <w:szCs w:val="24"/>
        </w:rPr>
      </w:pPr>
      <w:r w:rsidRPr="00F505BD">
        <w:rPr>
          <w:b/>
          <w:bCs/>
          <w:sz w:val="24"/>
          <w:szCs w:val="24"/>
        </w:rPr>
        <w:t>• TIMESTAMPDIFF()</w:t>
      </w:r>
    </w:p>
    <w:p w14:paraId="56204700" w14:textId="77777777" w:rsidR="00FB6268" w:rsidRPr="00FB6268" w:rsidRDefault="00FB6268" w:rsidP="00FB6268">
      <w:pPr>
        <w:rPr>
          <w:lang w:val="en-IN"/>
        </w:rPr>
      </w:pPr>
      <w:r w:rsidRPr="00FB6268">
        <w:rPr>
          <w:rFonts w:ascii="Segoe UI Emoji" w:hAnsi="Segoe UI Emoji" w:cs="Segoe UI Emoji"/>
          <w:lang w:val="en-IN"/>
        </w:rPr>
        <w:t>📘</w:t>
      </w:r>
      <w:r w:rsidRPr="00FB6268">
        <w:rPr>
          <w:lang w:val="en-IN"/>
        </w:rPr>
        <w:t xml:space="preserve"> </w:t>
      </w:r>
      <w:r w:rsidRPr="00FB6268">
        <w:rPr>
          <w:b/>
          <w:bCs/>
          <w:lang w:val="en-IN"/>
        </w:rPr>
        <w:t>Definition:</w:t>
      </w:r>
      <w:r w:rsidRPr="00FB6268">
        <w:rPr>
          <w:lang w:val="en-IN"/>
        </w:rPr>
        <w:br/>
        <w:t xml:space="preserve">TIMESTAMPDIFF(unit, datetime1, datetime2) returns the difference between two dates in a </w:t>
      </w:r>
      <w:r w:rsidRPr="00FB6268">
        <w:rPr>
          <w:b/>
          <w:bCs/>
          <w:lang w:val="en-IN"/>
        </w:rPr>
        <w:t>specified unit</w:t>
      </w:r>
      <w:r w:rsidRPr="00FB6268">
        <w:rPr>
          <w:lang w:val="en-IN"/>
        </w:rPr>
        <w:t xml:space="preserve"> (DAY, MONTH, YEAR, HOUR, MINUTE, SECOND).</w:t>
      </w:r>
    </w:p>
    <w:p w14:paraId="2F50A00C" w14:textId="77777777" w:rsidR="00FB6268" w:rsidRPr="00FB6268" w:rsidRDefault="00FB6268" w:rsidP="00FB6268">
      <w:pPr>
        <w:rPr>
          <w:lang w:val="en-IN"/>
        </w:rPr>
      </w:pPr>
      <w:r w:rsidRPr="00FB6268">
        <w:rPr>
          <w:rFonts w:ascii="Segoe UI Emoji" w:hAnsi="Segoe UI Emoji" w:cs="Segoe UI Emoji"/>
          <w:lang w:val="en-IN"/>
        </w:rPr>
        <w:t>🔧</w:t>
      </w:r>
      <w:r w:rsidRPr="00FB6268">
        <w:rPr>
          <w:lang w:val="en-IN"/>
        </w:rPr>
        <w:t xml:space="preserve"> </w:t>
      </w:r>
      <w:r w:rsidRPr="00FB6268">
        <w:rPr>
          <w:b/>
          <w:bCs/>
          <w:lang w:val="en-IN"/>
        </w:rPr>
        <w:t>Use:</w:t>
      </w:r>
    </w:p>
    <w:p w14:paraId="4318A60E" w14:textId="5573BFDA" w:rsidR="00FB6268" w:rsidRPr="00FB6268" w:rsidRDefault="00FB6268" w:rsidP="00FB6268">
      <w:pPr>
        <w:numPr>
          <w:ilvl w:val="0"/>
          <w:numId w:val="83"/>
        </w:numPr>
        <w:rPr>
          <w:lang w:val="en-IN"/>
        </w:rPr>
      </w:pPr>
      <w:r w:rsidRPr="00FB6268">
        <w:rPr>
          <w:lang w:val="en-IN"/>
        </w:rPr>
        <w:t xml:space="preserve">More flexible than DATEDIFF for </w:t>
      </w:r>
      <w:r w:rsidRPr="00FB6268">
        <w:rPr>
          <w:b/>
          <w:bCs/>
          <w:lang w:val="en-IN"/>
        </w:rPr>
        <w:t>years, months, hours, etc</w:t>
      </w:r>
      <w:r>
        <w:rPr>
          <w:b/>
          <w:bCs/>
          <w:lang w:val="en-IN"/>
        </w:rPr>
        <w:t>.</w:t>
      </w:r>
    </w:p>
    <w:p w14:paraId="371DA063" w14:textId="77777777" w:rsidR="00FB6268" w:rsidRDefault="00FB6268"/>
    <w:p w14:paraId="3E899593" w14:textId="77777777" w:rsidR="00B775A9" w:rsidRPr="00F505BD" w:rsidRDefault="00000000">
      <w:pPr>
        <w:rPr>
          <w:b/>
          <w:bCs/>
          <w:sz w:val="24"/>
          <w:szCs w:val="24"/>
        </w:rPr>
      </w:pPr>
      <w:r w:rsidRPr="00F505BD">
        <w:rPr>
          <w:b/>
          <w:bCs/>
          <w:sz w:val="24"/>
          <w:szCs w:val="24"/>
        </w:rPr>
        <w:t>• DATE_FORMAT()</w:t>
      </w:r>
    </w:p>
    <w:p w14:paraId="255F35F8" w14:textId="77777777" w:rsidR="00F505BD" w:rsidRPr="00F505BD" w:rsidRDefault="00F505BD" w:rsidP="00F505BD">
      <w:pPr>
        <w:rPr>
          <w:lang w:val="en-IN"/>
        </w:rPr>
      </w:pPr>
      <w:r w:rsidRPr="00F505BD">
        <w:rPr>
          <w:rFonts w:ascii="Segoe UI Emoji" w:hAnsi="Segoe UI Emoji" w:cs="Segoe UI Emoji"/>
          <w:lang w:val="en-IN"/>
        </w:rPr>
        <w:t>📘</w:t>
      </w:r>
      <w:r w:rsidRPr="00F505BD">
        <w:rPr>
          <w:lang w:val="en-IN"/>
        </w:rPr>
        <w:t xml:space="preserve"> </w:t>
      </w:r>
      <w:r w:rsidRPr="00F505BD">
        <w:rPr>
          <w:b/>
          <w:bCs/>
          <w:lang w:val="en-IN"/>
        </w:rPr>
        <w:t>Definition:</w:t>
      </w:r>
      <w:r w:rsidRPr="00F505BD">
        <w:rPr>
          <w:lang w:val="en-IN"/>
        </w:rPr>
        <w:br/>
        <w:t xml:space="preserve">DATE_FORMAT(date, format) formats a date into a </w:t>
      </w:r>
      <w:r w:rsidRPr="00F505BD">
        <w:rPr>
          <w:b/>
          <w:bCs/>
          <w:lang w:val="en-IN"/>
        </w:rPr>
        <w:t>custom string</w:t>
      </w:r>
      <w:r w:rsidRPr="00F505BD">
        <w:rPr>
          <w:lang w:val="en-IN"/>
        </w:rPr>
        <w:t>.</w:t>
      </w:r>
    </w:p>
    <w:p w14:paraId="50A63D11" w14:textId="77777777" w:rsidR="00F505BD" w:rsidRPr="00F505BD" w:rsidRDefault="00F505BD" w:rsidP="00F505BD">
      <w:pPr>
        <w:rPr>
          <w:lang w:val="en-IN"/>
        </w:rPr>
      </w:pPr>
      <w:r w:rsidRPr="00F505BD">
        <w:rPr>
          <w:rFonts w:ascii="Segoe UI Emoji" w:hAnsi="Segoe UI Emoji" w:cs="Segoe UI Emoji"/>
          <w:lang w:val="en-IN"/>
        </w:rPr>
        <w:t>🔧</w:t>
      </w:r>
      <w:r w:rsidRPr="00F505BD">
        <w:rPr>
          <w:lang w:val="en-IN"/>
        </w:rPr>
        <w:t xml:space="preserve"> </w:t>
      </w:r>
      <w:r w:rsidRPr="00F505BD">
        <w:rPr>
          <w:b/>
          <w:bCs/>
          <w:lang w:val="en-IN"/>
        </w:rPr>
        <w:t>Use:</w:t>
      </w:r>
    </w:p>
    <w:p w14:paraId="14818414" w14:textId="4B2A8ADF" w:rsidR="00F505BD" w:rsidRPr="00F505BD" w:rsidRDefault="00F505BD" w:rsidP="00F505BD">
      <w:pPr>
        <w:numPr>
          <w:ilvl w:val="0"/>
          <w:numId w:val="84"/>
        </w:numPr>
        <w:rPr>
          <w:lang w:val="en-IN"/>
        </w:rPr>
      </w:pPr>
      <w:r w:rsidRPr="00F505BD">
        <w:rPr>
          <w:lang w:val="en-IN"/>
        </w:rPr>
        <w:t xml:space="preserve">Display date in </w:t>
      </w:r>
      <w:r w:rsidRPr="00F505BD">
        <w:rPr>
          <w:b/>
          <w:bCs/>
          <w:lang w:val="en-IN"/>
        </w:rPr>
        <w:t>friendly format</w:t>
      </w:r>
      <w:r w:rsidRPr="00F505BD">
        <w:rPr>
          <w:lang w:val="en-IN"/>
        </w:rPr>
        <w:t xml:space="preserve"> or for reports</w:t>
      </w:r>
      <w:r>
        <w:rPr>
          <w:lang w:val="en-IN"/>
        </w:rPr>
        <w:t>.</w:t>
      </w:r>
    </w:p>
    <w:p w14:paraId="52405249" w14:textId="77777777" w:rsidR="00F505BD" w:rsidRDefault="00F505BD"/>
    <w:p w14:paraId="2BA65831" w14:textId="77777777" w:rsidR="00F12E89" w:rsidRDefault="00F12E89"/>
    <w:p w14:paraId="2D7C8871" w14:textId="77777777" w:rsidR="00F12E89" w:rsidRDefault="00F12E89"/>
    <w:p w14:paraId="60B1597C" w14:textId="77777777" w:rsidR="00F12E89" w:rsidRDefault="00F12E89"/>
    <w:p w14:paraId="6A918277" w14:textId="77777777" w:rsidR="00AB129A" w:rsidRDefault="00AB129A"/>
    <w:p w14:paraId="3F3BFB33" w14:textId="665598BC" w:rsidR="00B775A9" w:rsidRPr="0047200A" w:rsidRDefault="00000000" w:rsidP="00F12E89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t>Data Cleaning Functions</w:t>
      </w:r>
    </w:p>
    <w:p w14:paraId="60F2EC5C" w14:textId="77777777" w:rsidR="00F12E89" w:rsidRPr="00F12E89" w:rsidRDefault="00F12E89" w:rsidP="00F12E89"/>
    <w:p w14:paraId="7B20A259" w14:textId="77777777" w:rsidR="00B775A9" w:rsidRPr="00694645" w:rsidRDefault="00000000">
      <w:pPr>
        <w:rPr>
          <w:b/>
          <w:bCs/>
          <w:sz w:val="24"/>
          <w:szCs w:val="24"/>
        </w:rPr>
      </w:pPr>
      <w:r w:rsidRPr="00694645">
        <w:rPr>
          <w:b/>
          <w:bCs/>
          <w:sz w:val="24"/>
          <w:szCs w:val="24"/>
        </w:rPr>
        <w:t>• COALESCE()</w:t>
      </w:r>
    </w:p>
    <w:p w14:paraId="23AB4DA8" w14:textId="77777777" w:rsidR="00AB129A" w:rsidRPr="00AB129A" w:rsidRDefault="00AB129A" w:rsidP="00AB129A">
      <w:pPr>
        <w:rPr>
          <w:lang w:val="en-IN"/>
        </w:rPr>
      </w:pPr>
      <w:r w:rsidRPr="00AB129A">
        <w:rPr>
          <w:rFonts w:ascii="Segoe UI Emoji" w:hAnsi="Segoe UI Emoji" w:cs="Segoe UI Emoji"/>
          <w:lang w:val="en-IN"/>
        </w:rPr>
        <w:t>📘</w:t>
      </w:r>
      <w:r w:rsidRPr="00AB129A">
        <w:rPr>
          <w:lang w:val="en-IN"/>
        </w:rPr>
        <w:t xml:space="preserve"> </w:t>
      </w:r>
      <w:r w:rsidRPr="00AB129A">
        <w:rPr>
          <w:b/>
          <w:bCs/>
          <w:lang w:val="en-IN"/>
        </w:rPr>
        <w:t>Definition:</w:t>
      </w:r>
      <w:r w:rsidRPr="00AB129A">
        <w:rPr>
          <w:lang w:val="en-IN"/>
        </w:rPr>
        <w:br/>
        <w:t xml:space="preserve">COALESCE(value1, value2, ...) returns the </w:t>
      </w:r>
      <w:r w:rsidRPr="00AB129A">
        <w:rPr>
          <w:b/>
          <w:bCs/>
          <w:lang w:val="en-IN"/>
        </w:rPr>
        <w:t>first non-NULL value</w:t>
      </w:r>
      <w:r w:rsidRPr="00AB129A">
        <w:rPr>
          <w:lang w:val="en-IN"/>
        </w:rPr>
        <w:t xml:space="preserve"> in the list.</w:t>
      </w:r>
    </w:p>
    <w:p w14:paraId="7DCEF4DA" w14:textId="77777777" w:rsidR="00AB129A" w:rsidRPr="00AB129A" w:rsidRDefault="00AB129A" w:rsidP="00AB129A">
      <w:pPr>
        <w:rPr>
          <w:lang w:val="en-IN"/>
        </w:rPr>
      </w:pPr>
      <w:r w:rsidRPr="00AB129A">
        <w:rPr>
          <w:rFonts w:ascii="Segoe UI Emoji" w:hAnsi="Segoe UI Emoji" w:cs="Segoe UI Emoji"/>
          <w:lang w:val="en-IN"/>
        </w:rPr>
        <w:t>🔧</w:t>
      </w:r>
      <w:r w:rsidRPr="00AB129A">
        <w:rPr>
          <w:lang w:val="en-IN"/>
        </w:rPr>
        <w:t xml:space="preserve"> </w:t>
      </w:r>
      <w:r w:rsidRPr="00AB129A">
        <w:rPr>
          <w:b/>
          <w:bCs/>
          <w:lang w:val="en-IN"/>
        </w:rPr>
        <w:t>Use:</w:t>
      </w:r>
    </w:p>
    <w:p w14:paraId="079452B3" w14:textId="77777777" w:rsidR="00AB129A" w:rsidRPr="00AB129A" w:rsidRDefault="00AB129A" w:rsidP="00AB129A">
      <w:pPr>
        <w:numPr>
          <w:ilvl w:val="0"/>
          <w:numId w:val="85"/>
        </w:numPr>
        <w:rPr>
          <w:lang w:val="en-IN"/>
        </w:rPr>
      </w:pPr>
      <w:r w:rsidRPr="00AB129A">
        <w:rPr>
          <w:lang w:val="en-IN"/>
        </w:rPr>
        <w:t xml:space="preserve">Replace </w:t>
      </w:r>
      <w:r w:rsidRPr="00AB129A">
        <w:rPr>
          <w:b/>
          <w:bCs/>
          <w:lang w:val="en-IN"/>
        </w:rPr>
        <w:t>NULL values</w:t>
      </w:r>
      <w:r w:rsidRPr="00AB129A">
        <w:rPr>
          <w:lang w:val="en-IN"/>
        </w:rPr>
        <w:t xml:space="preserve"> with default values.</w:t>
      </w:r>
    </w:p>
    <w:p w14:paraId="4DFAD3DA" w14:textId="77777777" w:rsidR="00AB129A" w:rsidRDefault="00AB129A"/>
    <w:p w14:paraId="2E0133D5" w14:textId="77777777" w:rsidR="00B775A9" w:rsidRPr="00694645" w:rsidRDefault="00000000">
      <w:pPr>
        <w:rPr>
          <w:b/>
          <w:bCs/>
          <w:sz w:val="24"/>
          <w:szCs w:val="24"/>
        </w:rPr>
      </w:pPr>
      <w:r w:rsidRPr="00694645">
        <w:rPr>
          <w:b/>
          <w:bCs/>
          <w:sz w:val="24"/>
          <w:szCs w:val="24"/>
        </w:rPr>
        <w:t>• NULLIF()</w:t>
      </w:r>
    </w:p>
    <w:p w14:paraId="5BA409E4" w14:textId="77777777" w:rsidR="00AB129A" w:rsidRPr="00AB129A" w:rsidRDefault="00AB129A" w:rsidP="00AB129A">
      <w:pPr>
        <w:rPr>
          <w:lang w:val="en-IN"/>
        </w:rPr>
      </w:pPr>
      <w:r w:rsidRPr="00AB129A">
        <w:rPr>
          <w:rFonts w:ascii="Segoe UI Emoji" w:hAnsi="Segoe UI Emoji" w:cs="Segoe UI Emoji"/>
          <w:lang w:val="en-IN"/>
        </w:rPr>
        <w:t>📘</w:t>
      </w:r>
      <w:r w:rsidRPr="00AB129A">
        <w:rPr>
          <w:lang w:val="en-IN"/>
        </w:rPr>
        <w:t xml:space="preserve"> </w:t>
      </w:r>
      <w:r w:rsidRPr="00AB129A">
        <w:rPr>
          <w:b/>
          <w:bCs/>
          <w:lang w:val="en-IN"/>
        </w:rPr>
        <w:t>Definition:</w:t>
      </w:r>
      <w:r w:rsidRPr="00AB129A">
        <w:rPr>
          <w:lang w:val="en-IN"/>
        </w:rPr>
        <w:br/>
        <w:t xml:space="preserve">NULLIF(value1, value2) returns </w:t>
      </w:r>
      <w:r w:rsidRPr="00AB129A">
        <w:rPr>
          <w:b/>
          <w:bCs/>
          <w:lang w:val="en-IN"/>
        </w:rPr>
        <w:t>NULL</w:t>
      </w:r>
      <w:r w:rsidRPr="00AB129A">
        <w:rPr>
          <w:lang w:val="en-IN"/>
        </w:rPr>
        <w:t xml:space="preserve"> if the two values are equal; otherwise, returns the first value.</w:t>
      </w:r>
    </w:p>
    <w:p w14:paraId="3F1C5847" w14:textId="77777777" w:rsidR="00AB129A" w:rsidRPr="00AB129A" w:rsidRDefault="00AB129A" w:rsidP="00AB129A">
      <w:pPr>
        <w:rPr>
          <w:lang w:val="en-IN"/>
        </w:rPr>
      </w:pPr>
      <w:r w:rsidRPr="00AB129A">
        <w:rPr>
          <w:rFonts w:ascii="Segoe UI Emoji" w:hAnsi="Segoe UI Emoji" w:cs="Segoe UI Emoji"/>
          <w:lang w:val="en-IN"/>
        </w:rPr>
        <w:t>🔧</w:t>
      </w:r>
      <w:r w:rsidRPr="00AB129A">
        <w:rPr>
          <w:lang w:val="en-IN"/>
        </w:rPr>
        <w:t xml:space="preserve"> </w:t>
      </w:r>
      <w:r w:rsidRPr="00AB129A">
        <w:rPr>
          <w:b/>
          <w:bCs/>
          <w:lang w:val="en-IN"/>
        </w:rPr>
        <w:t>Use:</w:t>
      </w:r>
    </w:p>
    <w:p w14:paraId="3D737D93" w14:textId="77777777" w:rsidR="00AB129A" w:rsidRPr="00AB129A" w:rsidRDefault="00AB129A" w:rsidP="00AB129A">
      <w:pPr>
        <w:numPr>
          <w:ilvl w:val="0"/>
          <w:numId w:val="86"/>
        </w:numPr>
        <w:rPr>
          <w:lang w:val="en-IN"/>
        </w:rPr>
      </w:pPr>
      <w:r w:rsidRPr="00AB129A">
        <w:rPr>
          <w:lang w:val="en-IN"/>
        </w:rPr>
        <w:t>Prevent division by zero or mark certain values as NULL.</w:t>
      </w:r>
    </w:p>
    <w:p w14:paraId="60F89731" w14:textId="77777777" w:rsidR="00AB129A" w:rsidRDefault="00AB129A"/>
    <w:p w14:paraId="7F2E43D3" w14:textId="77777777" w:rsidR="00B775A9" w:rsidRPr="00694645" w:rsidRDefault="00000000">
      <w:pPr>
        <w:rPr>
          <w:b/>
          <w:bCs/>
          <w:sz w:val="24"/>
          <w:szCs w:val="24"/>
        </w:rPr>
      </w:pPr>
      <w:r w:rsidRPr="00694645">
        <w:rPr>
          <w:b/>
          <w:bCs/>
          <w:sz w:val="24"/>
          <w:szCs w:val="24"/>
        </w:rPr>
        <w:t>• IFNULL()</w:t>
      </w:r>
    </w:p>
    <w:p w14:paraId="320799DE" w14:textId="77777777" w:rsidR="00AB129A" w:rsidRPr="00AB129A" w:rsidRDefault="00AB129A" w:rsidP="00AB129A">
      <w:pPr>
        <w:rPr>
          <w:lang w:val="en-IN"/>
        </w:rPr>
      </w:pPr>
      <w:r w:rsidRPr="00AB129A">
        <w:rPr>
          <w:rFonts w:ascii="Segoe UI Emoji" w:hAnsi="Segoe UI Emoji" w:cs="Segoe UI Emoji"/>
          <w:lang w:val="en-IN"/>
        </w:rPr>
        <w:t>📘</w:t>
      </w:r>
      <w:r w:rsidRPr="00AB129A">
        <w:rPr>
          <w:lang w:val="en-IN"/>
        </w:rPr>
        <w:t xml:space="preserve"> </w:t>
      </w:r>
      <w:r w:rsidRPr="00AB129A">
        <w:rPr>
          <w:b/>
          <w:bCs/>
          <w:lang w:val="en-IN"/>
        </w:rPr>
        <w:t>Definition:</w:t>
      </w:r>
      <w:r w:rsidRPr="00AB129A">
        <w:rPr>
          <w:lang w:val="en-IN"/>
        </w:rPr>
        <w:br/>
        <w:t xml:space="preserve">IFNULL(value, replacement) returns the </w:t>
      </w:r>
      <w:r w:rsidRPr="00AB129A">
        <w:rPr>
          <w:b/>
          <w:bCs/>
          <w:lang w:val="en-IN"/>
        </w:rPr>
        <w:t>replacement</w:t>
      </w:r>
      <w:r w:rsidRPr="00AB129A">
        <w:rPr>
          <w:lang w:val="en-IN"/>
        </w:rPr>
        <w:t xml:space="preserve"> if the value is NULL.</w:t>
      </w:r>
    </w:p>
    <w:p w14:paraId="68A6B2BC" w14:textId="77777777" w:rsidR="00AB129A" w:rsidRPr="00AB129A" w:rsidRDefault="00AB129A" w:rsidP="00AB129A">
      <w:pPr>
        <w:rPr>
          <w:lang w:val="en-IN"/>
        </w:rPr>
      </w:pPr>
      <w:r w:rsidRPr="00AB129A">
        <w:rPr>
          <w:rFonts w:ascii="Segoe UI Emoji" w:hAnsi="Segoe UI Emoji" w:cs="Segoe UI Emoji"/>
          <w:lang w:val="en-IN"/>
        </w:rPr>
        <w:t>🔧</w:t>
      </w:r>
      <w:r w:rsidRPr="00AB129A">
        <w:rPr>
          <w:lang w:val="en-IN"/>
        </w:rPr>
        <w:t xml:space="preserve"> </w:t>
      </w:r>
      <w:r w:rsidRPr="00AB129A">
        <w:rPr>
          <w:b/>
          <w:bCs/>
          <w:lang w:val="en-IN"/>
        </w:rPr>
        <w:t>Use:</w:t>
      </w:r>
    </w:p>
    <w:p w14:paraId="5E23D560" w14:textId="77777777" w:rsidR="00AB129A" w:rsidRPr="00AB129A" w:rsidRDefault="00AB129A" w:rsidP="00AB129A">
      <w:pPr>
        <w:numPr>
          <w:ilvl w:val="0"/>
          <w:numId w:val="87"/>
        </w:numPr>
        <w:rPr>
          <w:lang w:val="en-IN"/>
        </w:rPr>
      </w:pPr>
      <w:r w:rsidRPr="00AB129A">
        <w:rPr>
          <w:lang w:val="en-IN"/>
        </w:rPr>
        <w:t xml:space="preserve">Similar to COALESCE() but only checks </w:t>
      </w:r>
      <w:r w:rsidRPr="00AB129A">
        <w:rPr>
          <w:b/>
          <w:bCs/>
          <w:lang w:val="en-IN"/>
        </w:rPr>
        <w:t>one column</w:t>
      </w:r>
      <w:r w:rsidRPr="00AB129A">
        <w:rPr>
          <w:lang w:val="en-IN"/>
        </w:rPr>
        <w:t>.</w:t>
      </w:r>
    </w:p>
    <w:p w14:paraId="2EACB19B" w14:textId="77777777" w:rsidR="00AB129A" w:rsidRPr="00694645" w:rsidRDefault="00AB129A">
      <w:pPr>
        <w:rPr>
          <w:b/>
          <w:bCs/>
          <w:sz w:val="24"/>
          <w:szCs w:val="24"/>
        </w:rPr>
      </w:pPr>
    </w:p>
    <w:p w14:paraId="2CECE080" w14:textId="77777777" w:rsidR="00B775A9" w:rsidRPr="00694645" w:rsidRDefault="00000000">
      <w:pPr>
        <w:rPr>
          <w:b/>
          <w:bCs/>
          <w:sz w:val="24"/>
          <w:szCs w:val="24"/>
        </w:rPr>
      </w:pPr>
      <w:r w:rsidRPr="00694645">
        <w:rPr>
          <w:b/>
          <w:bCs/>
          <w:sz w:val="24"/>
          <w:szCs w:val="24"/>
        </w:rPr>
        <w:t>• CAST(), CONVERT()</w:t>
      </w:r>
    </w:p>
    <w:p w14:paraId="056357D7" w14:textId="77777777" w:rsidR="00AB129A" w:rsidRPr="00AB129A" w:rsidRDefault="00AB129A" w:rsidP="00AB129A">
      <w:pPr>
        <w:rPr>
          <w:lang w:val="en-IN"/>
        </w:rPr>
      </w:pPr>
      <w:r w:rsidRPr="00AB129A">
        <w:rPr>
          <w:rFonts w:ascii="Segoe UI Emoji" w:hAnsi="Segoe UI Emoji" w:cs="Segoe UI Emoji"/>
          <w:lang w:val="en-IN"/>
        </w:rPr>
        <w:t>📘</w:t>
      </w:r>
      <w:r w:rsidRPr="00AB129A">
        <w:rPr>
          <w:lang w:val="en-IN"/>
        </w:rPr>
        <w:t xml:space="preserve"> </w:t>
      </w:r>
      <w:r w:rsidRPr="00AB129A">
        <w:rPr>
          <w:b/>
          <w:bCs/>
          <w:lang w:val="en-IN"/>
        </w:rPr>
        <w:t>Definition:</w:t>
      </w:r>
    </w:p>
    <w:p w14:paraId="4F2D975D" w14:textId="77777777" w:rsidR="00AB129A" w:rsidRPr="00AB129A" w:rsidRDefault="00AB129A" w:rsidP="00AB129A">
      <w:pPr>
        <w:numPr>
          <w:ilvl w:val="0"/>
          <w:numId w:val="88"/>
        </w:numPr>
        <w:rPr>
          <w:lang w:val="en-IN"/>
        </w:rPr>
      </w:pPr>
      <w:r w:rsidRPr="00AB129A">
        <w:rPr>
          <w:lang w:val="en-IN"/>
        </w:rPr>
        <w:t>CAST(expression AS datatype) → Change data type of a column.</w:t>
      </w:r>
    </w:p>
    <w:p w14:paraId="2314B6D5" w14:textId="77777777" w:rsidR="00AB129A" w:rsidRPr="00AB129A" w:rsidRDefault="00AB129A" w:rsidP="00AB129A">
      <w:pPr>
        <w:numPr>
          <w:ilvl w:val="0"/>
          <w:numId w:val="88"/>
        </w:numPr>
        <w:rPr>
          <w:lang w:val="en-IN"/>
        </w:rPr>
      </w:pPr>
      <w:r w:rsidRPr="00AB129A">
        <w:rPr>
          <w:lang w:val="en-IN"/>
        </w:rPr>
        <w:t>CONVERT(expression, datatype) → Another way to convert data type.</w:t>
      </w:r>
    </w:p>
    <w:p w14:paraId="6CB6E05E" w14:textId="77777777" w:rsidR="00AB129A" w:rsidRPr="00AB129A" w:rsidRDefault="00AB129A" w:rsidP="00AB129A">
      <w:pPr>
        <w:rPr>
          <w:lang w:val="en-IN"/>
        </w:rPr>
      </w:pPr>
      <w:r w:rsidRPr="00AB129A">
        <w:rPr>
          <w:rFonts w:ascii="Segoe UI Emoji" w:hAnsi="Segoe UI Emoji" w:cs="Segoe UI Emoji"/>
          <w:lang w:val="en-IN"/>
        </w:rPr>
        <w:lastRenderedPageBreak/>
        <w:t>🔧</w:t>
      </w:r>
      <w:r w:rsidRPr="00AB129A">
        <w:rPr>
          <w:lang w:val="en-IN"/>
        </w:rPr>
        <w:t xml:space="preserve"> </w:t>
      </w:r>
      <w:r w:rsidRPr="00AB129A">
        <w:rPr>
          <w:b/>
          <w:bCs/>
          <w:lang w:val="en-IN"/>
        </w:rPr>
        <w:t>Use:</w:t>
      </w:r>
    </w:p>
    <w:p w14:paraId="62F0B605" w14:textId="4E2D4DE4" w:rsidR="00AB129A" w:rsidRPr="00AB129A" w:rsidRDefault="00AB129A" w:rsidP="00AB129A">
      <w:pPr>
        <w:numPr>
          <w:ilvl w:val="0"/>
          <w:numId w:val="89"/>
        </w:numPr>
        <w:rPr>
          <w:lang w:val="en-IN"/>
        </w:rPr>
      </w:pPr>
      <w:r w:rsidRPr="00AB129A">
        <w:rPr>
          <w:lang w:val="en-IN"/>
        </w:rPr>
        <w:t>Convert string to number, number to string, or date formatting.</w:t>
      </w:r>
    </w:p>
    <w:p w14:paraId="166D693E" w14:textId="77777777" w:rsidR="00B775A9" w:rsidRPr="00694645" w:rsidRDefault="00000000">
      <w:pPr>
        <w:rPr>
          <w:b/>
          <w:bCs/>
          <w:sz w:val="24"/>
          <w:szCs w:val="24"/>
        </w:rPr>
      </w:pPr>
      <w:r w:rsidRPr="00694645">
        <w:rPr>
          <w:b/>
          <w:bCs/>
          <w:sz w:val="24"/>
          <w:szCs w:val="24"/>
        </w:rPr>
        <w:t>• CASE WHEN</w:t>
      </w:r>
    </w:p>
    <w:p w14:paraId="6BBAF606" w14:textId="77777777" w:rsidR="00AB129A" w:rsidRPr="00AB129A" w:rsidRDefault="00AB129A" w:rsidP="00AB129A">
      <w:pPr>
        <w:rPr>
          <w:lang w:val="en-IN"/>
        </w:rPr>
      </w:pPr>
      <w:r w:rsidRPr="00AB129A">
        <w:rPr>
          <w:rFonts w:ascii="Segoe UI Emoji" w:hAnsi="Segoe UI Emoji" w:cs="Segoe UI Emoji"/>
          <w:lang w:val="en-IN"/>
        </w:rPr>
        <w:t>📘</w:t>
      </w:r>
      <w:r w:rsidRPr="00AB129A">
        <w:rPr>
          <w:lang w:val="en-IN"/>
        </w:rPr>
        <w:t xml:space="preserve"> </w:t>
      </w:r>
      <w:r w:rsidRPr="00AB129A">
        <w:rPr>
          <w:b/>
          <w:bCs/>
          <w:lang w:val="en-IN"/>
        </w:rPr>
        <w:t>Definition:</w:t>
      </w:r>
      <w:r w:rsidRPr="00AB129A">
        <w:rPr>
          <w:lang w:val="en-IN"/>
        </w:rPr>
        <w:br/>
        <w:t xml:space="preserve">CASE WHEN is used to </w:t>
      </w:r>
      <w:r w:rsidRPr="00AB129A">
        <w:rPr>
          <w:b/>
          <w:bCs/>
          <w:lang w:val="en-IN"/>
        </w:rPr>
        <w:t>apply conditional logic</w:t>
      </w:r>
      <w:r w:rsidRPr="00AB129A">
        <w:rPr>
          <w:lang w:val="en-IN"/>
        </w:rPr>
        <w:t xml:space="preserve"> in SQL.</w:t>
      </w:r>
    </w:p>
    <w:p w14:paraId="7E7D455A" w14:textId="77777777" w:rsidR="00AB129A" w:rsidRPr="00AB129A" w:rsidRDefault="00AB129A" w:rsidP="00AB129A">
      <w:pPr>
        <w:rPr>
          <w:lang w:val="en-IN"/>
        </w:rPr>
      </w:pPr>
      <w:r w:rsidRPr="00AB129A">
        <w:rPr>
          <w:rFonts w:ascii="Segoe UI Emoji" w:hAnsi="Segoe UI Emoji" w:cs="Segoe UI Emoji"/>
          <w:lang w:val="en-IN"/>
        </w:rPr>
        <w:t>🔧</w:t>
      </w:r>
      <w:r w:rsidRPr="00AB129A">
        <w:rPr>
          <w:lang w:val="en-IN"/>
        </w:rPr>
        <w:t xml:space="preserve"> </w:t>
      </w:r>
      <w:r w:rsidRPr="00AB129A">
        <w:rPr>
          <w:b/>
          <w:bCs/>
          <w:lang w:val="en-IN"/>
        </w:rPr>
        <w:t>Use:</w:t>
      </w:r>
    </w:p>
    <w:p w14:paraId="26DA9398" w14:textId="77777777" w:rsidR="00AB129A" w:rsidRPr="00AB129A" w:rsidRDefault="00AB129A" w:rsidP="00AB129A">
      <w:pPr>
        <w:numPr>
          <w:ilvl w:val="0"/>
          <w:numId w:val="90"/>
        </w:numPr>
        <w:rPr>
          <w:lang w:val="en-IN"/>
        </w:rPr>
      </w:pPr>
      <w:r w:rsidRPr="00AB129A">
        <w:rPr>
          <w:lang w:val="en-IN"/>
        </w:rPr>
        <w:t>Create new columns or categories based on conditions.</w:t>
      </w:r>
    </w:p>
    <w:p w14:paraId="3F3CD843" w14:textId="77777777" w:rsidR="00AB129A" w:rsidRDefault="00AB129A"/>
    <w:p w14:paraId="7E6B21B9" w14:textId="77777777" w:rsidR="00B775A9" w:rsidRPr="00694645" w:rsidRDefault="00000000">
      <w:pPr>
        <w:rPr>
          <w:b/>
          <w:bCs/>
          <w:sz w:val="24"/>
          <w:szCs w:val="24"/>
        </w:rPr>
      </w:pPr>
      <w:r w:rsidRPr="00694645">
        <w:rPr>
          <w:b/>
          <w:bCs/>
          <w:sz w:val="24"/>
          <w:szCs w:val="24"/>
        </w:rPr>
        <w:t>• Removing duplicates → DISTINCT</w:t>
      </w:r>
    </w:p>
    <w:p w14:paraId="72C68D85" w14:textId="77777777" w:rsidR="00694645" w:rsidRPr="00694645" w:rsidRDefault="00694645" w:rsidP="00694645">
      <w:pPr>
        <w:rPr>
          <w:lang w:val="en-IN"/>
        </w:rPr>
      </w:pPr>
      <w:r w:rsidRPr="00694645">
        <w:rPr>
          <w:rFonts w:ascii="Segoe UI Emoji" w:hAnsi="Segoe UI Emoji" w:cs="Segoe UI Emoji"/>
          <w:lang w:val="en-IN"/>
        </w:rPr>
        <w:t>📘</w:t>
      </w:r>
      <w:r w:rsidRPr="00694645">
        <w:rPr>
          <w:lang w:val="en-IN"/>
        </w:rPr>
        <w:t xml:space="preserve"> </w:t>
      </w:r>
      <w:r w:rsidRPr="00694645">
        <w:rPr>
          <w:b/>
          <w:bCs/>
          <w:lang w:val="en-IN"/>
        </w:rPr>
        <w:t>Definition:</w:t>
      </w:r>
      <w:r w:rsidRPr="00694645">
        <w:rPr>
          <w:lang w:val="en-IN"/>
        </w:rPr>
        <w:br/>
        <w:t xml:space="preserve">DISTINCT removes </w:t>
      </w:r>
      <w:r w:rsidRPr="00694645">
        <w:rPr>
          <w:b/>
          <w:bCs/>
          <w:lang w:val="en-IN"/>
        </w:rPr>
        <w:t>duplicate rows</w:t>
      </w:r>
      <w:r w:rsidRPr="00694645">
        <w:rPr>
          <w:lang w:val="en-IN"/>
        </w:rPr>
        <w:t xml:space="preserve"> in the result set.</w:t>
      </w:r>
    </w:p>
    <w:p w14:paraId="4630226C" w14:textId="77777777" w:rsidR="00694645" w:rsidRPr="00694645" w:rsidRDefault="00694645" w:rsidP="00694645">
      <w:pPr>
        <w:rPr>
          <w:lang w:val="en-IN"/>
        </w:rPr>
      </w:pPr>
      <w:r w:rsidRPr="00694645">
        <w:rPr>
          <w:rFonts w:ascii="Segoe UI Emoji" w:hAnsi="Segoe UI Emoji" w:cs="Segoe UI Emoji"/>
          <w:lang w:val="en-IN"/>
        </w:rPr>
        <w:t>🔧</w:t>
      </w:r>
      <w:r w:rsidRPr="00694645">
        <w:rPr>
          <w:lang w:val="en-IN"/>
        </w:rPr>
        <w:t xml:space="preserve"> </w:t>
      </w:r>
      <w:r w:rsidRPr="00694645">
        <w:rPr>
          <w:b/>
          <w:bCs/>
          <w:lang w:val="en-IN"/>
        </w:rPr>
        <w:t>Use:</w:t>
      </w:r>
    </w:p>
    <w:p w14:paraId="3FA573DC" w14:textId="77777777" w:rsidR="00694645" w:rsidRPr="00694645" w:rsidRDefault="00694645" w:rsidP="00694645">
      <w:pPr>
        <w:numPr>
          <w:ilvl w:val="0"/>
          <w:numId w:val="91"/>
        </w:numPr>
        <w:rPr>
          <w:lang w:val="en-IN"/>
        </w:rPr>
      </w:pPr>
      <w:r w:rsidRPr="00694645">
        <w:rPr>
          <w:lang w:val="en-IN"/>
        </w:rPr>
        <w:t xml:space="preserve">Get </w:t>
      </w:r>
      <w:r w:rsidRPr="00694645">
        <w:rPr>
          <w:b/>
          <w:bCs/>
          <w:lang w:val="en-IN"/>
        </w:rPr>
        <w:t>unique values</w:t>
      </w:r>
      <w:r w:rsidRPr="00694645">
        <w:rPr>
          <w:lang w:val="en-IN"/>
        </w:rPr>
        <w:t xml:space="preserve"> for analysis or reporting.</w:t>
      </w:r>
    </w:p>
    <w:p w14:paraId="4AB31DE4" w14:textId="77777777" w:rsidR="00694645" w:rsidRDefault="00694645"/>
    <w:p w14:paraId="6EF9AADE" w14:textId="77777777" w:rsidR="00B775A9" w:rsidRPr="00694645" w:rsidRDefault="00000000">
      <w:pPr>
        <w:rPr>
          <w:b/>
          <w:bCs/>
          <w:sz w:val="24"/>
          <w:szCs w:val="24"/>
        </w:rPr>
      </w:pPr>
      <w:r w:rsidRPr="00694645">
        <w:rPr>
          <w:b/>
          <w:bCs/>
          <w:sz w:val="24"/>
          <w:szCs w:val="24"/>
        </w:rPr>
        <w:t>• Data transformation</w:t>
      </w:r>
    </w:p>
    <w:p w14:paraId="3C6027B9" w14:textId="77777777" w:rsidR="00694645" w:rsidRPr="00694645" w:rsidRDefault="00694645" w:rsidP="00694645">
      <w:pPr>
        <w:rPr>
          <w:lang w:val="en-IN"/>
        </w:rPr>
      </w:pPr>
      <w:r w:rsidRPr="00694645">
        <w:rPr>
          <w:rFonts w:ascii="Segoe UI Emoji" w:hAnsi="Segoe UI Emoji" w:cs="Segoe UI Emoji"/>
          <w:lang w:val="en-IN"/>
        </w:rPr>
        <w:t>📘</w:t>
      </w:r>
      <w:r w:rsidRPr="00694645">
        <w:rPr>
          <w:lang w:val="en-IN"/>
        </w:rPr>
        <w:t xml:space="preserve"> </w:t>
      </w:r>
      <w:r w:rsidRPr="00694645">
        <w:rPr>
          <w:b/>
          <w:bCs/>
          <w:lang w:val="en-IN"/>
        </w:rPr>
        <w:t>Definition:</w:t>
      </w:r>
      <w:r w:rsidRPr="00694645">
        <w:rPr>
          <w:lang w:val="en-IN"/>
        </w:rPr>
        <w:br/>
        <w:t xml:space="preserve">Data transformation is </w:t>
      </w:r>
      <w:r w:rsidRPr="00694645">
        <w:rPr>
          <w:b/>
          <w:bCs/>
          <w:lang w:val="en-IN"/>
        </w:rPr>
        <w:t>changing data format, type, or structure</w:t>
      </w:r>
      <w:r w:rsidRPr="00694645">
        <w:rPr>
          <w:lang w:val="en-IN"/>
        </w:rPr>
        <w:t xml:space="preserve"> for analysis.</w:t>
      </w:r>
    </w:p>
    <w:p w14:paraId="4FE0B880" w14:textId="77777777" w:rsidR="00694645" w:rsidRPr="00694645" w:rsidRDefault="00694645" w:rsidP="00694645">
      <w:pPr>
        <w:rPr>
          <w:lang w:val="en-IN"/>
        </w:rPr>
      </w:pPr>
      <w:r w:rsidRPr="00694645">
        <w:rPr>
          <w:rFonts w:ascii="Segoe UI Emoji" w:hAnsi="Segoe UI Emoji" w:cs="Segoe UI Emoji"/>
          <w:lang w:val="en-IN"/>
        </w:rPr>
        <w:t>🔧</w:t>
      </w:r>
      <w:r w:rsidRPr="00694645">
        <w:rPr>
          <w:lang w:val="en-IN"/>
        </w:rPr>
        <w:t xml:space="preserve"> </w:t>
      </w:r>
      <w:r w:rsidRPr="00694645">
        <w:rPr>
          <w:b/>
          <w:bCs/>
          <w:lang w:val="en-IN"/>
        </w:rPr>
        <w:t>Use:</w:t>
      </w:r>
    </w:p>
    <w:p w14:paraId="7B12ED99" w14:textId="77777777" w:rsidR="00694645" w:rsidRPr="00694645" w:rsidRDefault="00694645" w:rsidP="00694645">
      <w:pPr>
        <w:numPr>
          <w:ilvl w:val="0"/>
          <w:numId w:val="92"/>
        </w:numPr>
        <w:rPr>
          <w:lang w:val="en-IN"/>
        </w:rPr>
      </w:pPr>
      <w:r w:rsidRPr="00694645">
        <w:rPr>
          <w:lang w:val="en-IN"/>
        </w:rPr>
        <w:t>Standardize data, combine columns, replace values, or calculate new columns.</w:t>
      </w:r>
    </w:p>
    <w:p w14:paraId="0F5A44F0" w14:textId="77777777" w:rsidR="00694645" w:rsidRDefault="00694645"/>
    <w:p w14:paraId="161FF980" w14:textId="77777777" w:rsidR="00F12E89" w:rsidRDefault="00F12E89"/>
    <w:p w14:paraId="74AEC8E0" w14:textId="77777777" w:rsidR="00F12E89" w:rsidRDefault="00F12E89"/>
    <w:p w14:paraId="3FF2FD11" w14:textId="77777777" w:rsidR="00F12E89" w:rsidRDefault="00F12E89"/>
    <w:p w14:paraId="16389FAE" w14:textId="77777777" w:rsidR="00F12E89" w:rsidRDefault="00F12E89"/>
    <w:p w14:paraId="1C11243F" w14:textId="77777777" w:rsidR="00F12E89" w:rsidRDefault="00F12E89"/>
    <w:p w14:paraId="4CBFE8D4" w14:textId="77777777" w:rsidR="00F12E89" w:rsidRDefault="00F12E89"/>
    <w:p w14:paraId="7C1B3902" w14:textId="77777777" w:rsidR="00F12E89" w:rsidRDefault="00F12E89"/>
    <w:p w14:paraId="4B059453" w14:textId="77777777" w:rsidR="00694645" w:rsidRDefault="00694645"/>
    <w:p w14:paraId="7B1CFFCE" w14:textId="6052B151" w:rsidR="00B775A9" w:rsidRPr="0047200A" w:rsidRDefault="00000000" w:rsidP="00F12E89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lastRenderedPageBreak/>
        <w:t>Data Modeling &amp; Constraints</w:t>
      </w:r>
    </w:p>
    <w:p w14:paraId="782C8B84" w14:textId="77777777" w:rsidR="00F12E89" w:rsidRPr="00F12E89" w:rsidRDefault="00F12E89" w:rsidP="00F12E89"/>
    <w:p w14:paraId="228E771A" w14:textId="77777777" w:rsidR="00B775A9" w:rsidRPr="00664E03" w:rsidRDefault="00000000">
      <w:pPr>
        <w:rPr>
          <w:b/>
          <w:bCs/>
          <w:sz w:val="24"/>
          <w:szCs w:val="24"/>
        </w:rPr>
      </w:pPr>
      <w:r w:rsidRPr="00664E03">
        <w:rPr>
          <w:b/>
          <w:bCs/>
          <w:sz w:val="24"/>
          <w:szCs w:val="24"/>
        </w:rPr>
        <w:t>• Primary Key</w:t>
      </w:r>
    </w:p>
    <w:p w14:paraId="305797E1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📘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Definition:</w:t>
      </w:r>
      <w:r w:rsidRPr="00D44D38">
        <w:rPr>
          <w:lang w:val="en-IN"/>
        </w:rPr>
        <w:br/>
        <w:t xml:space="preserve">A </w:t>
      </w:r>
      <w:r w:rsidRPr="00D44D38">
        <w:rPr>
          <w:b/>
          <w:bCs/>
          <w:lang w:val="en-IN"/>
        </w:rPr>
        <w:t>Primary Key</w:t>
      </w:r>
      <w:r w:rsidRPr="00D44D38">
        <w:rPr>
          <w:lang w:val="en-IN"/>
        </w:rPr>
        <w:t xml:space="preserve"> uniquely identifies each row in a table.</w:t>
      </w:r>
    </w:p>
    <w:p w14:paraId="2B6A6323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🔧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Use:</w:t>
      </w:r>
    </w:p>
    <w:p w14:paraId="2B6A0BBC" w14:textId="77777777" w:rsidR="00D44D38" w:rsidRPr="00D44D38" w:rsidRDefault="00D44D38" w:rsidP="00D44D38">
      <w:pPr>
        <w:numPr>
          <w:ilvl w:val="0"/>
          <w:numId w:val="93"/>
        </w:numPr>
        <w:rPr>
          <w:lang w:val="en-IN"/>
        </w:rPr>
      </w:pPr>
      <w:r w:rsidRPr="00D44D38">
        <w:rPr>
          <w:lang w:val="en-IN"/>
        </w:rPr>
        <w:t xml:space="preserve">Ensures </w:t>
      </w:r>
      <w:r w:rsidRPr="00D44D38">
        <w:rPr>
          <w:b/>
          <w:bCs/>
          <w:lang w:val="en-IN"/>
        </w:rPr>
        <w:t>no duplicate records</w:t>
      </w:r>
      <w:r w:rsidRPr="00D44D38">
        <w:rPr>
          <w:lang w:val="en-IN"/>
        </w:rPr>
        <w:t xml:space="preserve"> and </w:t>
      </w:r>
      <w:r w:rsidRPr="00D44D38">
        <w:rPr>
          <w:b/>
          <w:bCs/>
          <w:lang w:val="en-IN"/>
        </w:rPr>
        <w:t>fast lookup</w:t>
      </w:r>
      <w:r w:rsidRPr="00D44D38">
        <w:rPr>
          <w:lang w:val="en-IN"/>
        </w:rPr>
        <w:t>.</w:t>
      </w:r>
    </w:p>
    <w:p w14:paraId="1E50F2DB" w14:textId="77777777" w:rsidR="00D44D38" w:rsidRPr="00D44D38" w:rsidRDefault="00D44D38" w:rsidP="00D44D38">
      <w:pPr>
        <w:numPr>
          <w:ilvl w:val="0"/>
          <w:numId w:val="93"/>
        </w:numPr>
        <w:rPr>
          <w:lang w:val="en-IN"/>
        </w:rPr>
      </w:pPr>
      <w:r w:rsidRPr="00D44D38">
        <w:rPr>
          <w:lang w:val="en-IN"/>
        </w:rPr>
        <w:t xml:space="preserve">Only </w:t>
      </w:r>
      <w:r w:rsidRPr="00D44D38">
        <w:rPr>
          <w:b/>
          <w:bCs/>
          <w:lang w:val="en-IN"/>
        </w:rPr>
        <w:t>one PK per table</w:t>
      </w:r>
      <w:r w:rsidRPr="00D44D38">
        <w:rPr>
          <w:lang w:val="en-IN"/>
        </w:rPr>
        <w:t>.</w:t>
      </w:r>
    </w:p>
    <w:p w14:paraId="756E2DA8" w14:textId="77777777" w:rsidR="00D44D38" w:rsidRDefault="00D44D38"/>
    <w:p w14:paraId="4E7BDE43" w14:textId="77777777" w:rsidR="00B775A9" w:rsidRPr="00664E03" w:rsidRDefault="00000000">
      <w:pPr>
        <w:rPr>
          <w:b/>
          <w:bCs/>
          <w:sz w:val="24"/>
          <w:szCs w:val="24"/>
        </w:rPr>
      </w:pPr>
      <w:r w:rsidRPr="00664E03">
        <w:rPr>
          <w:b/>
          <w:bCs/>
          <w:sz w:val="24"/>
          <w:szCs w:val="24"/>
        </w:rPr>
        <w:t>• Foreign Key</w:t>
      </w:r>
    </w:p>
    <w:p w14:paraId="4F5B26F5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📘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Definition:</w:t>
      </w:r>
      <w:r w:rsidRPr="00D44D38">
        <w:rPr>
          <w:lang w:val="en-IN"/>
        </w:rPr>
        <w:br/>
        <w:t xml:space="preserve">A </w:t>
      </w:r>
      <w:r w:rsidRPr="00D44D38">
        <w:rPr>
          <w:b/>
          <w:bCs/>
          <w:lang w:val="en-IN"/>
        </w:rPr>
        <w:t>Foreign Key</w:t>
      </w:r>
      <w:r w:rsidRPr="00D44D38">
        <w:rPr>
          <w:lang w:val="en-IN"/>
        </w:rPr>
        <w:t xml:space="preserve"> links one table to another by referencing the </w:t>
      </w:r>
      <w:r w:rsidRPr="00D44D38">
        <w:rPr>
          <w:b/>
          <w:bCs/>
          <w:lang w:val="en-IN"/>
        </w:rPr>
        <w:t>Primary Key</w:t>
      </w:r>
      <w:r w:rsidRPr="00D44D38">
        <w:rPr>
          <w:lang w:val="en-IN"/>
        </w:rPr>
        <w:t xml:space="preserve"> of the other table.</w:t>
      </w:r>
    </w:p>
    <w:p w14:paraId="76F25E51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🔧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Use:</w:t>
      </w:r>
    </w:p>
    <w:p w14:paraId="4B19370C" w14:textId="77777777" w:rsidR="00D44D38" w:rsidRPr="00D44D38" w:rsidRDefault="00D44D38" w:rsidP="00D44D38">
      <w:pPr>
        <w:numPr>
          <w:ilvl w:val="0"/>
          <w:numId w:val="94"/>
        </w:numPr>
        <w:rPr>
          <w:lang w:val="en-IN"/>
        </w:rPr>
      </w:pPr>
      <w:r w:rsidRPr="00D44D38">
        <w:rPr>
          <w:lang w:val="en-IN"/>
        </w:rPr>
        <w:t xml:space="preserve">Maintain </w:t>
      </w:r>
      <w:r w:rsidRPr="00D44D38">
        <w:rPr>
          <w:b/>
          <w:bCs/>
          <w:lang w:val="en-IN"/>
        </w:rPr>
        <w:t>relationships</w:t>
      </w:r>
      <w:r w:rsidRPr="00D44D38">
        <w:rPr>
          <w:lang w:val="en-IN"/>
        </w:rPr>
        <w:t xml:space="preserve"> between tables.</w:t>
      </w:r>
    </w:p>
    <w:p w14:paraId="2161974F" w14:textId="77777777" w:rsidR="00D44D38" w:rsidRPr="00D44D38" w:rsidRDefault="00D44D38" w:rsidP="00D44D38">
      <w:pPr>
        <w:numPr>
          <w:ilvl w:val="0"/>
          <w:numId w:val="94"/>
        </w:numPr>
        <w:rPr>
          <w:lang w:val="en-IN"/>
        </w:rPr>
      </w:pPr>
      <w:r w:rsidRPr="00D44D38">
        <w:rPr>
          <w:lang w:val="en-IN"/>
        </w:rPr>
        <w:t xml:space="preserve">Enforces </w:t>
      </w:r>
      <w:r w:rsidRPr="00D44D38">
        <w:rPr>
          <w:b/>
          <w:bCs/>
          <w:lang w:val="en-IN"/>
        </w:rPr>
        <w:t>referential integrity</w:t>
      </w:r>
      <w:r w:rsidRPr="00D44D38">
        <w:rPr>
          <w:lang w:val="en-IN"/>
        </w:rPr>
        <w:t>.</w:t>
      </w:r>
    </w:p>
    <w:p w14:paraId="1A5839CB" w14:textId="77777777" w:rsidR="00D44D38" w:rsidRDefault="00D44D38"/>
    <w:p w14:paraId="010A8490" w14:textId="77777777" w:rsidR="00B775A9" w:rsidRPr="00664E03" w:rsidRDefault="00000000">
      <w:pPr>
        <w:rPr>
          <w:b/>
          <w:bCs/>
          <w:sz w:val="24"/>
          <w:szCs w:val="24"/>
        </w:rPr>
      </w:pPr>
      <w:r w:rsidRPr="00664E03">
        <w:rPr>
          <w:b/>
          <w:bCs/>
          <w:sz w:val="24"/>
          <w:szCs w:val="24"/>
        </w:rPr>
        <w:t>• Unique</w:t>
      </w:r>
    </w:p>
    <w:p w14:paraId="60971FFE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📘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Definition:</w:t>
      </w:r>
      <w:r w:rsidRPr="00D44D38">
        <w:rPr>
          <w:lang w:val="en-IN"/>
        </w:rPr>
        <w:br/>
        <w:t xml:space="preserve">Ensures that a column (or set of columns) has </w:t>
      </w:r>
      <w:r w:rsidRPr="00D44D38">
        <w:rPr>
          <w:b/>
          <w:bCs/>
          <w:lang w:val="en-IN"/>
        </w:rPr>
        <w:t>only unique values</w:t>
      </w:r>
      <w:r w:rsidRPr="00D44D38">
        <w:rPr>
          <w:lang w:val="en-IN"/>
        </w:rPr>
        <w:t>.</w:t>
      </w:r>
    </w:p>
    <w:p w14:paraId="20B33C2D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🔧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Use:</w:t>
      </w:r>
    </w:p>
    <w:p w14:paraId="17184937" w14:textId="77777777" w:rsidR="00D44D38" w:rsidRPr="00D44D38" w:rsidRDefault="00D44D38" w:rsidP="00D44D38">
      <w:pPr>
        <w:numPr>
          <w:ilvl w:val="0"/>
          <w:numId w:val="95"/>
        </w:numPr>
        <w:rPr>
          <w:lang w:val="en-IN"/>
        </w:rPr>
      </w:pPr>
      <w:r w:rsidRPr="00D44D38">
        <w:rPr>
          <w:lang w:val="en-IN"/>
        </w:rPr>
        <w:t>Prevent duplicate values in a column.</w:t>
      </w:r>
    </w:p>
    <w:p w14:paraId="778ED53F" w14:textId="77777777" w:rsidR="00D44D38" w:rsidRDefault="00D44D38"/>
    <w:p w14:paraId="0B8C4216" w14:textId="77777777" w:rsidR="00B775A9" w:rsidRPr="00664E03" w:rsidRDefault="00000000">
      <w:pPr>
        <w:rPr>
          <w:b/>
          <w:bCs/>
          <w:sz w:val="24"/>
          <w:szCs w:val="24"/>
        </w:rPr>
      </w:pPr>
      <w:r w:rsidRPr="00664E03">
        <w:rPr>
          <w:b/>
          <w:bCs/>
          <w:sz w:val="24"/>
          <w:szCs w:val="24"/>
        </w:rPr>
        <w:t>• Check</w:t>
      </w:r>
    </w:p>
    <w:p w14:paraId="348FDFA3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📘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Definition:</w:t>
      </w:r>
      <w:r w:rsidRPr="00D44D38">
        <w:rPr>
          <w:lang w:val="en-IN"/>
        </w:rPr>
        <w:br/>
        <w:t xml:space="preserve">CHECK enforces that a column satisfies a </w:t>
      </w:r>
      <w:r w:rsidRPr="00D44D38">
        <w:rPr>
          <w:b/>
          <w:bCs/>
          <w:lang w:val="en-IN"/>
        </w:rPr>
        <w:t>specific condition</w:t>
      </w:r>
      <w:r w:rsidRPr="00D44D38">
        <w:rPr>
          <w:lang w:val="en-IN"/>
        </w:rPr>
        <w:t>.</w:t>
      </w:r>
    </w:p>
    <w:p w14:paraId="0E8341D1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🔧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Use:</w:t>
      </w:r>
    </w:p>
    <w:p w14:paraId="1D6FA8F2" w14:textId="5C4117AB" w:rsidR="00D44D38" w:rsidRPr="00D44D38" w:rsidRDefault="00D44D38" w:rsidP="00D44D38">
      <w:pPr>
        <w:numPr>
          <w:ilvl w:val="0"/>
          <w:numId w:val="96"/>
        </w:numPr>
        <w:rPr>
          <w:lang w:val="en-IN"/>
        </w:rPr>
      </w:pPr>
      <w:r w:rsidRPr="00D44D38">
        <w:rPr>
          <w:lang w:val="en-IN"/>
        </w:rPr>
        <w:t>Validate data before inserting or updating.</w:t>
      </w:r>
    </w:p>
    <w:p w14:paraId="1ECFFB32" w14:textId="77777777" w:rsidR="00B775A9" w:rsidRPr="00664E03" w:rsidRDefault="00000000">
      <w:pPr>
        <w:rPr>
          <w:b/>
          <w:bCs/>
          <w:sz w:val="24"/>
          <w:szCs w:val="24"/>
        </w:rPr>
      </w:pPr>
      <w:r w:rsidRPr="00664E03">
        <w:rPr>
          <w:b/>
          <w:bCs/>
          <w:sz w:val="24"/>
          <w:szCs w:val="24"/>
        </w:rPr>
        <w:lastRenderedPageBreak/>
        <w:t>• Default</w:t>
      </w:r>
    </w:p>
    <w:p w14:paraId="2098163A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📘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Definition:</w:t>
      </w:r>
      <w:r w:rsidRPr="00D44D38">
        <w:rPr>
          <w:lang w:val="en-IN"/>
        </w:rPr>
        <w:br/>
        <w:t xml:space="preserve">DEFAULT sets a </w:t>
      </w:r>
      <w:r w:rsidRPr="00D44D38">
        <w:rPr>
          <w:b/>
          <w:bCs/>
          <w:lang w:val="en-IN"/>
        </w:rPr>
        <w:t>default value</w:t>
      </w:r>
      <w:r w:rsidRPr="00D44D38">
        <w:rPr>
          <w:lang w:val="en-IN"/>
        </w:rPr>
        <w:t xml:space="preserve"> for a column if no value is provided.</w:t>
      </w:r>
    </w:p>
    <w:p w14:paraId="05997AAD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🔧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Use:</w:t>
      </w:r>
    </w:p>
    <w:p w14:paraId="6C03FCE3" w14:textId="77777777" w:rsidR="00D44D38" w:rsidRPr="00D44D38" w:rsidRDefault="00D44D38" w:rsidP="00D44D38">
      <w:pPr>
        <w:numPr>
          <w:ilvl w:val="0"/>
          <w:numId w:val="97"/>
        </w:numPr>
        <w:rPr>
          <w:lang w:val="en-IN"/>
        </w:rPr>
      </w:pPr>
      <w:r w:rsidRPr="00D44D38">
        <w:rPr>
          <w:lang w:val="en-IN"/>
        </w:rPr>
        <w:t>Automatically fill a column when inserting new rows.</w:t>
      </w:r>
    </w:p>
    <w:p w14:paraId="55DB6028" w14:textId="77777777" w:rsidR="00D44D38" w:rsidRDefault="00D44D38"/>
    <w:p w14:paraId="2BE46ACB" w14:textId="77777777" w:rsidR="00B775A9" w:rsidRPr="00664E03" w:rsidRDefault="00000000">
      <w:pPr>
        <w:rPr>
          <w:b/>
          <w:bCs/>
          <w:sz w:val="24"/>
          <w:szCs w:val="24"/>
        </w:rPr>
      </w:pPr>
      <w:r w:rsidRPr="00664E03">
        <w:rPr>
          <w:b/>
          <w:bCs/>
          <w:sz w:val="24"/>
          <w:szCs w:val="24"/>
        </w:rPr>
        <w:t>• Referential integrity</w:t>
      </w:r>
    </w:p>
    <w:p w14:paraId="76D81920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📘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Definition:</w:t>
      </w:r>
      <w:r w:rsidRPr="00D44D38">
        <w:rPr>
          <w:lang w:val="en-IN"/>
        </w:rPr>
        <w:br/>
        <w:t xml:space="preserve">Ensures </w:t>
      </w:r>
      <w:r w:rsidRPr="00D44D38">
        <w:rPr>
          <w:b/>
          <w:bCs/>
          <w:lang w:val="en-IN"/>
        </w:rPr>
        <w:t>relationships between tables are consistent</w:t>
      </w:r>
      <w:r w:rsidRPr="00D44D38">
        <w:rPr>
          <w:lang w:val="en-IN"/>
        </w:rPr>
        <w:t>.</w:t>
      </w:r>
    </w:p>
    <w:p w14:paraId="5B48CF4B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🔧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Use:</w:t>
      </w:r>
    </w:p>
    <w:p w14:paraId="13455507" w14:textId="77777777" w:rsidR="00D44D38" w:rsidRPr="00D44D38" w:rsidRDefault="00D44D38" w:rsidP="00D44D38">
      <w:pPr>
        <w:numPr>
          <w:ilvl w:val="0"/>
          <w:numId w:val="98"/>
        </w:numPr>
        <w:rPr>
          <w:lang w:val="en-IN"/>
        </w:rPr>
      </w:pPr>
      <w:r w:rsidRPr="00D44D38">
        <w:rPr>
          <w:lang w:val="en-IN"/>
        </w:rPr>
        <w:t>Prevent orphaned records (e.g., Orders without a valid Customer).</w:t>
      </w:r>
    </w:p>
    <w:p w14:paraId="14CCF081" w14:textId="77777777" w:rsidR="00D44D38" w:rsidRDefault="00D44D38"/>
    <w:p w14:paraId="74E1C3B9" w14:textId="77777777" w:rsidR="00B775A9" w:rsidRPr="00664E03" w:rsidRDefault="00000000">
      <w:pPr>
        <w:rPr>
          <w:b/>
          <w:bCs/>
          <w:sz w:val="24"/>
          <w:szCs w:val="24"/>
        </w:rPr>
      </w:pPr>
      <w:r w:rsidRPr="00664E03">
        <w:rPr>
          <w:b/>
          <w:bCs/>
          <w:sz w:val="24"/>
          <w:szCs w:val="24"/>
        </w:rPr>
        <w:t>• Normalization (1NF, 2NF, 3NF)</w:t>
      </w:r>
    </w:p>
    <w:p w14:paraId="55A457EB" w14:textId="77777777" w:rsidR="00D44D38" w:rsidRPr="00D44D38" w:rsidRDefault="00D44D38" w:rsidP="00D44D38">
      <w:pPr>
        <w:rPr>
          <w:lang w:val="en-IN"/>
        </w:rPr>
      </w:pPr>
      <w:r w:rsidRPr="00D44D38">
        <w:rPr>
          <w:b/>
          <w:bCs/>
          <w:lang w:val="en-IN"/>
        </w:rPr>
        <w:t>Definition:</w:t>
      </w:r>
      <w:r w:rsidRPr="00D44D38">
        <w:rPr>
          <w:lang w:val="en-IN"/>
        </w:rPr>
        <w:br/>
        <w:t xml:space="preserve">Process to </w:t>
      </w:r>
      <w:r w:rsidRPr="00D44D38">
        <w:rPr>
          <w:b/>
          <w:bCs/>
          <w:lang w:val="en-IN"/>
        </w:rPr>
        <w:t>organize data</w:t>
      </w:r>
      <w:r w:rsidRPr="00D44D38">
        <w:rPr>
          <w:lang w:val="en-IN"/>
        </w:rPr>
        <w:t xml:space="preserve"> in tables to reduce redundancy and improve integrity.</w:t>
      </w:r>
    </w:p>
    <w:p w14:paraId="1CCDA671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🔧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Use:</w:t>
      </w:r>
    </w:p>
    <w:p w14:paraId="18770F40" w14:textId="77777777" w:rsidR="00D44D38" w:rsidRPr="00D44D38" w:rsidRDefault="00D44D38" w:rsidP="00D44D38">
      <w:pPr>
        <w:numPr>
          <w:ilvl w:val="0"/>
          <w:numId w:val="99"/>
        </w:numPr>
        <w:rPr>
          <w:lang w:val="en-IN"/>
        </w:rPr>
      </w:pPr>
      <w:r w:rsidRPr="00D44D38">
        <w:rPr>
          <w:lang w:val="en-IN"/>
        </w:rPr>
        <w:t>Avoid duplicate data, make updates easier, and ensure consistency.</w:t>
      </w:r>
    </w:p>
    <w:p w14:paraId="2A90C7B1" w14:textId="77777777" w:rsidR="00D44D38" w:rsidRPr="00D44D38" w:rsidRDefault="00D44D38" w:rsidP="00D44D38">
      <w:pPr>
        <w:rPr>
          <w:lang w:val="en-IN"/>
        </w:rPr>
      </w:pPr>
      <w:r w:rsidRPr="00D44D38">
        <w:rPr>
          <w:rFonts w:ascii="Segoe UI Emoji" w:hAnsi="Segoe UI Emoji" w:cs="Segoe UI Emoji"/>
          <w:lang w:val="en-IN"/>
        </w:rPr>
        <w:t>🔍</w:t>
      </w:r>
      <w:r w:rsidRPr="00D44D38">
        <w:rPr>
          <w:lang w:val="en-IN"/>
        </w:rPr>
        <w:t xml:space="preserve"> </w:t>
      </w:r>
      <w:r w:rsidRPr="00D44D38">
        <w:rPr>
          <w:b/>
          <w:bCs/>
          <w:lang w:val="en-IN"/>
        </w:rPr>
        <w:t>Examples:</w:t>
      </w:r>
    </w:p>
    <w:p w14:paraId="0F49A90C" w14:textId="77777777" w:rsidR="00D44D38" w:rsidRPr="00D44D38" w:rsidRDefault="00D44D38" w:rsidP="00D44D38">
      <w:pPr>
        <w:numPr>
          <w:ilvl w:val="0"/>
          <w:numId w:val="100"/>
        </w:numPr>
        <w:rPr>
          <w:lang w:val="en-IN"/>
        </w:rPr>
      </w:pPr>
      <w:r w:rsidRPr="00D44D38">
        <w:rPr>
          <w:b/>
          <w:bCs/>
          <w:lang w:val="en-IN"/>
        </w:rPr>
        <w:t>1NF (First Normal Form):</w:t>
      </w:r>
      <w:r w:rsidRPr="00D44D38">
        <w:rPr>
          <w:lang w:val="en-IN"/>
        </w:rPr>
        <w:t xml:space="preserve"> Each column has </w:t>
      </w:r>
      <w:r w:rsidRPr="00D44D38">
        <w:rPr>
          <w:b/>
          <w:bCs/>
          <w:lang w:val="en-IN"/>
        </w:rPr>
        <w:t>atomic values</w:t>
      </w:r>
      <w:r w:rsidRPr="00D44D38">
        <w:rPr>
          <w:lang w:val="en-IN"/>
        </w:rPr>
        <w:t xml:space="preserve"> (no lists).</w:t>
      </w:r>
    </w:p>
    <w:p w14:paraId="17E6D960" w14:textId="77777777" w:rsidR="00D44D38" w:rsidRPr="00D44D38" w:rsidRDefault="00D44D38" w:rsidP="00D44D38">
      <w:pPr>
        <w:numPr>
          <w:ilvl w:val="0"/>
          <w:numId w:val="100"/>
        </w:numPr>
        <w:rPr>
          <w:lang w:val="en-IN"/>
        </w:rPr>
      </w:pPr>
      <w:r w:rsidRPr="00D44D38">
        <w:rPr>
          <w:b/>
          <w:bCs/>
          <w:lang w:val="en-IN"/>
        </w:rPr>
        <w:t>2NF (Second Normal Form):</w:t>
      </w:r>
      <w:r w:rsidRPr="00D44D38">
        <w:rPr>
          <w:lang w:val="en-IN"/>
        </w:rPr>
        <w:t xml:space="preserve"> 1NF + </w:t>
      </w:r>
      <w:r w:rsidRPr="00D44D38">
        <w:rPr>
          <w:b/>
          <w:bCs/>
          <w:lang w:val="en-IN"/>
        </w:rPr>
        <w:t>no partial dependency</w:t>
      </w:r>
      <w:r w:rsidRPr="00D44D38">
        <w:rPr>
          <w:lang w:val="en-IN"/>
        </w:rPr>
        <w:t xml:space="preserve"> (columns depend on full primary key).</w:t>
      </w:r>
    </w:p>
    <w:p w14:paraId="7CC32F4E" w14:textId="2681D55A" w:rsidR="00D44D38" w:rsidRDefault="00D44D38" w:rsidP="00D44D38">
      <w:pPr>
        <w:numPr>
          <w:ilvl w:val="0"/>
          <w:numId w:val="100"/>
        </w:numPr>
        <w:rPr>
          <w:lang w:val="en-IN"/>
        </w:rPr>
      </w:pPr>
      <w:r w:rsidRPr="00D44D38">
        <w:rPr>
          <w:b/>
          <w:bCs/>
          <w:lang w:val="en-IN"/>
        </w:rPr>
        <w:t>3NF (Third Normal Form):</w:t>
      </w:r>
      <w:r w:rsidRPr="00D44D38">
        <w:rPr>
          <w:lang w:val="en-IN"/>
        </w:rPr>
        <w:t xml:space="preserve"> 2NF + </w:t>
      </w:r>
      <w:r w:rsidRPr="00D44D38">
        <w:rPr>
          <w:b/>
          <w:bCs/>
          <w:lang w:val="en-IN"/>
        </w:rPr>
        <w:t>no transitive dependency</w:t>
      </w:r>
      <w:r w:rsidRPr="00D44D38">
        <w:rPr>
          <w:lang w:val="en-IN"/>
        </w:rPr>
        <w:t xml:space="preserve"> (columns depend only on primary key).</w:t>
      </w:r>
    </w:p>
    <w:p w14:paraId="59DF2006" w14:textId="77777777" w:rsidR="00D44D38" w:rsidRPr="00D44D38" w:rsidRDefault="00D44D38" w:rsidP="00D44D38">
      <w:pPr>
        <w:rPr>
          <w:lang w:val="en-IN"/>
        </w:rPr>
      </w:pPr>
    </w:p>
    <w:p w14:paraId="141E8DD4" w14:textId="77777777" w:rsidR="00B775A9" w:rsidRPr="00664E03" w:rsidRDefault="00000000">
      <w:pPr>
        <w:rPr>
          <w:b/>
          <w:bCs/>
          <w:sz w:val="24"/>
          <w:szCs w:val="24"/>
        </w:rPr>
      </w:pPr>
      <w:r w:rsidRPr="00664E03">
        <w:rPr>
          <w:b/>
          <w:bCs/>
          <w:sz w:val="24"/>
          <w:szCs w:val="24"/>
        </w:rPr>
        <w:t>• ER Diagrams</w:t>
      </w:r>
    </w:p>
    <w:p w14:paraId="5F0E4FD6" w14:textId="77777777" w:rsidR="00664E03" w:rsidRPr="00664E03" w:rsidRDefault="00664E03" w:rsidP="00664E03">
      <w:pPr>
        <w:rPr>
          <w:lang w:val="en-IN"/>
        </w:rPr>
      </w:pPr>
      <w:r w:rsidRPr="00664E03">
        <w:rPr>
          <w:rFonts w:ascii="Segoe UI Emoji" w:hAnsi="Segoe UI Emoji" w:cs="Segoe UI Emoji"/>
          <w:lang w:val="en-IN"/>
        </w:rPr>
        <w:t>📘</w:t>
      </w:r>
      <w:r w:rsidRPr="00664E03">
        <w:rPr>
          <w:lang w:val="en-IN"/>
        </w:rPr>
        <w:t xml:space="preserve"> </w:t>
      </w:r>
      <w:r w:rsidRPr="00664E03">
        <w:rPr>
          <w:b/>
          <w:bCs/>
          <w:lang w:val="en-IN"/>
        </w:rPr>
        <w:t>Definition:</w:t>
      </w:r>
      <w:r w:rsidRPr="00664E03">
        <w:rPr>
          <w:lang w:val="en-IN"/>
        </w:rPr>
        <w:br/>
        <w:t xml:space="preserve">Entity-Relationship Diagram (ERD) </w:t>
      </w:r>
      <w:r w:rsidRPr="00664E03">
        <w:rPr>
          <w:b/>
          <w:bCs/>
          <w:lang w:val="en-IN"/>
        </w:rPr>
        <w:t>visualizes tables and their relationships</w:t>
      </w:r>
      <w:r w:rsidRPr="00664E03">
        <w:rPr>
          <w:lang w:val="en-IN"/>
        </w:rPr>
        <w:t>.</w:t>
      </w:r>
    </w:p>
    <w:p w14:paraId="4319BD9A" w14:textId="77777777" w:rsidR="00664E03" w:rsidRPr="00664E03" w:rsidRDefault="00664E03" w:rsidP="00664E03">
      <w:pPr>
        <w:rPr>
          <w:lang w:val="en-IN"/>
        </w:rPr>
      </w:pPr>
      <w:r w:rsidRPr="00664E03">
        <w:rPr>
          <w:rFonts w:ascii="Segoe UI Emoji" w:hAnsi="Segoe UI Emoji" w:cs="Segoe UI Emoji"/>
          <w:lang w:val="en-IN"/>
        </w:rPr>
        <w:t>🔧</w:t>
      </w:r>
      <w:r w:rsidRPr="00664E03">
        <w:rPr>
          <w:lang w:val="en-IN"/>
        </w:rPr>
        <w:t xml:space="preserve"> </w:t>
      </w:r>
      <w:r w:rsidRPr="00664E03">
        <w:rPr>
          <w:b/>
          <w:bCs/>
          <w:lang w:val="en-IN"/>
        </w:rPr>
        <w:t>Use:</w:t>
      </w:r>
    </w:p>
    <w:p w14:paraId="4D8B9642" w14:textId="77777777" w:rsidR="00664E03" w:rsidRPr="00664E03" w:rsidRDefault="00664E03" w:rsidP="00664E03">
      <w:pPr>
        <w:numPr>
          <w:ilvl w:val="0"/>
          <w:numId w:val="101"/>
        </w:numPr>
        <w:rPr>
          <w:lang w:val="en-IN"/>
        </w:rPr>
      </w:pPr>
      <w:r w:rsidRPr="00664E03">
        <w:rPr>
          <w:lang w:val="en-IN"/>
        </w:rPr>
        <w:lastRenderedPageBreak/>
        <w:t>Plan database structure before creating tables.</w:t>
      </w:r>
    </w:p>
    <w:p w14:paraId="7F104F98" w14:textId="77777777" w:rsidR="00664E03" w:rsidRPr="00664E03" w:rsidRDefault="00664E03" w:rsidP="00664E03">
      <w:pPr>
        <w:numPr>
          <w:ilvl w:val="0"/>
          <w:numId w:val="101"/>
        </w:numPr>
        <w:rPr>
          <w:lang w:val="en-IN"/>
        </w:rPr>
      </w:pPr>
      <w:r w:rsidRPr="00664E03">
        <w:rPr>
          <w:lang w:val="en-IN"/>
        </w:rPr>
        <w:t xml:space="preserve">Shows </w:t>
      </w:r>
      <w:r w:rsidRPr="00664E03">
        <w:rPr>
          <w:b/>
          <w:bCs/>
          <w:lang w:val="en-IN"/>
        </w:rPr>
        <w:t>entities, attributes, primary keys, foreign keys, and relationships</w:t>
      </w:r>
      <w:r w:rsidRPr="00664E03">
        <w:rPr>
          <w:lang w:val="en-IN"/>
        </w:rPr>
        <w:t>.</w:t>
      </w:r>
    </w:p>
    <w:p w14:paraId="2FCA7075" w14:textId="77777777" w:rsidR="00664E03" w:rsidRPr="00664E03" w:rsidRDefault="00664E03" w:rsidP="00664E03">
      <w:pPr>
        <w:rPr>
          <w:lang w:val="en-IN"/>
        </w:rPr>
      </w:pPr>
      <w:r w:rsidRPr="00664E03">
        <w:rPr>
          <w:rFonts w:ascii="Segoe UI Emoji" w:hAnsi="Segoe UI Emoji" w:cs="Segoe UI Emoji"/>
          <w:lang w:val="en-IN"/>
        </w:rPr>
        <w:t>🔍</w:t>
      </w:r>
      <w:r w:rsidRPr="00664E03">
        <w:rPr>
          <w:lang w:val="en-IN"/>
        </w:rPr>
        <w:t xml:space="preserve"> </w:t>
      </w:r>
      <w:r w:rsidRPr="00664E03">
        <w:rPr>
          <w:b/>
          <w:bCs/>
          <w:lang w:val="en-IN"/>
        </w:rPr>
        <w:t>Example:</w:t>
      </w:r>
    </w:p>
    <w:p w14:paraId="04490443" w14:textId="77777777" w:rsidR="00664E03" w:rsidRPr="00664E03" w:rsidRDefault="00664E03" w:rsidP="00664E03">
      <w:pPr>
        <w:numPr>
          <w:ilvl w:val="0"/>
          <w:numId w:val="102"/>
        </w:numPr>
        <w:rPr>
          <w:lang w:val="en-IN"/>
        </w:rPr>
      </w:pPr>
      <w:r w:rsidRPr="00664E03">
        <w:rPr>
          <w:b/>
          <w:bCs/>
          <w:lang w:val="en-IN"/>
        </w:rPr>
        <w:t>Entities:</w:t>
      </w:r>
      <w:r w:rsidRPr="00664E03">
        <w:rPr>
          <w:lang w:val="en-IN"/>
        </w:rPr>
        <w:t xml:space="preserve"> Customers, Orders, Products</w:t>
      </w:r>
    </w:p>
    <w:p w14:paraId="003523F5" w14:textId="77777777" w:rsidR="00664E03" w:rsidRPr="00664E03" w:rsidRDefault="00664E03" w:rsidP="00664E03">
      <w:pPr>
        <w:numPr>
          <w:ilvl w:val="0"/>
          <w:numId w:val="102"/>
        </w:numPr>
        <w:rPr>
          <w:lang w:val="en-IN"/>
        </w:rPr>
      </w:pPr>
      <w:r w:rsidRPr="00664E03">
        <w:rPr>
          <w:b/>
          <w:bCs/>
          <w:lang w:val="en-IN"/>
        </w:rPr>
        <w:t>Relationships:</w:t>
      </w:r>
      <w:r w:rsidRPr="00664E03">
        <w:rPr>
          <w:lang w:val="en-IN"/>
        </w:rPr>
        <w:t xml:space="preserve"> Customers → Orders → Products</w:t>
      </w:r>
    </w:p>
    <w:p w14:paraId="11B12887" w14:textId="77777777" w:rsidR="00664E03" w:rsidRPr="00664E03" w:rsidRDefault="00664E03" w:rsidP="00664E03">
      <w:pPr>
        <w:numPr>
          <w:ilvl w:val="0"/>
          <w:numId w:val="102"/>
        </w:numPr>
        <w:rPr>
          <w:lang w:val="en-IN"/>
        </w:rPr>
      </w:pPr>
      <w:r w:rsidRPr="00664E03">
        <w:rPr>
          <w:b/>
          <w:bCs/>
          <w:lang w:val="en-IN"/>
        </w:rPr>
        <w:t>ER Diagram:</w:t>
      </w:r>
      <w:r w:rsidRPr="00664E03">
        <w:rPr>
          <w:lang w:val="en-IN"/>
        </w:rPr>
        <w:t xml:space="preserve"> Draw rectangles for tables, connect with lines showing relationships, label PK and FK.</w:t>
      </w:r>
    </w:p>
    <w:p w14:paraId="0C6D9C60" w14:textId="77777777" w:rsidR="00664E03" w:rsidRDefault="00664E03"/>
    <w:p w14:paraId="4360DC97" w14:textId="77777777" w:rsidR="00F12E89" w:rsidRDefault="00F12E89"/>
    <w:p w14:paraId="48632F0D" w14:textId="77777777" w:rsidR="00F12E89" w:rsidRDefault="00F12E89"/>
    <w:p w14:paraId="43C798B0" w14:textId="77777777" w:rsidR="00F12E89" w:rsidRDefault="00F12E89"/>
    <w:p w14:paraId="486992F6" w14:textId="77777777" w:rsidR="00F12E89" w:rsidRDefault="00F12E89"/>
    <w:p w14:paraId="175D9B88" w14:textId="77777777" w:rsidR="00F12E89" w:rsidRDefault="00F12E89"/>
    <w:p w14:paraId="7A071087" w14:textId="77777777" w:rsidR="00F12E89" w:rsidRDefault="00F12E89"/>
    <w:p w14:paraId="587D61B5" w14:textId="77777777" w:rsidR="00F12E89" w:rsidRDefault="00F12E89"/>
    <w:p w14:paraId="5099434E" w14:textId="77777777" w:rsidR="00F12E89" w:rsidRDefault="00F12E89"/>
    <w:p w14:paraId="0500F91B" w14:textId="77777777" w:rsidR="00F12E89" w:rsidRDefault="00F12E89"/>
    <w:p w14:paraId="5BAF08B4" w14:textId="77777777" w:rsidR="00F12E89" w:rsidRDefault="00F12E89"/>
    <w:p w14:paraId="120EB743" w14:textId="77777777" w:rsidR="00F12E89" w:rsidRDefault="00F12E89"/>
    <w:p w14:paraId="64708F41" w14:textId="77777777" w:rsidR="00F12E89" w:rsidRDefault="00F12E89"/>
    <w:p w14:paraId="758200DC" w14:textId="77777777" w:rsidR="00F12E89" w:rsidRDefault="00F12E89"/>
    <w:p w14:paraId="084550CB" w14:textId="77777777" w:rsidR="00F12E89" w:rsidRDefault="00F12E89"/>
    <w:p w14:paraId="3A821321" w14:textId="77777777" w:rsidR="00F12E89" w:rsidRDefault="00F12E89"/>
    <w:p w14:paraId="3A8599D5" w14:textId="77777777" w:rsidR="00F12E89" w:rsidRDefault="00F12E89"/>
    <w:p w14:paraId="1EB82801" w14:textId="77777777" w:rsidR="002B72E2" w:rsidRDefault="002B72E2"/>
    <w:p w14:paraId="467780E2" w14:textId="77777777" w:rsidR="002B72E2" w:rsidRDefault="002B72E2"/>
    <w:p w14:paraId="7333B263" w14:textId="20F7C791" w:rsidR="00B775A9" w:rsidRPr="0047200A" w:rsidRDefault="00000000" w:rsidP="00F12E89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lastRenderedPageBreak/>
        <w:t>Views</w:t>
      </w:r>
    </w:p>
    <w:p w14:paraId="29DDB37A" w14:textId="77777777" w:rsidR="00F12E89" w:rsidRPr="00F12E89" w:rsidRDefault="00F12E89" w:rsidP="00F12E89"/>
    <w:p w14:paraId="214F7EE5" w14:textId="77777777" w:rsidR="00B775A9" w:rsidRPr="002B72E2" w:rsidRDefault="00000000">
      <w:pPr>
        <w:rPr>
          <w:b/>
          <w:bCs/>
          <w:sz w:val="24"/>
          <w:szCs w:val="24"/>
        </w:rPr>
      </w:pPr>
      <w:r w:rsidRPr="002B72E2">
        <w:rPr>
          <w:b/>
          <w:bCs/>
          <w:sz w:val="24"/>
          <w:szCs w:val="24"/>
        </w:rPr>
        <w:t>• CREATE VIEW</w:t>
      </w:r>
    </w:p>
    <w:p w14:paraId="61C9DE03" w14:textId="77777777" w:rsidR="002B72E2" w:rsidRPr="002B72E2" w:rsidRDefault="002B72E2" w:rsidP="002B72E2">
      <w:pPr>
        <w:rPr>
          <w:lang w:val="en-IN"/>
        </w:rPr>
      </w:pPr>
      <w:r w:rsidRPr="002B72E2">
        <w:rPr>
          <w:rFonts w:ascii="Segoe UI Emoji" w:hAnsi="Segoe UI Emoji" w:cs="Segoe UI Emoji"/>
          <w:lang w:val="en-IN"/>
        </w:rPr>
        <w:t>📘</w:t>
      </w:r>
      <w:r w:rsidRPr="002B72E2">
        <w:rPr>
          <w:lang w:val="en-IN"/>
        </w:rPr>
        <w:t xml:space="preserve"> </w:t>
      </w:r>
      <w:r w:rsidRPr="002B72E2">
        <w:rPr>
          <w:b/>
          <w:bCs/>
          <w:lang w:val="en-IN"/>
        </w:rPr>
        <w:t>Definition:</w:t>
      </w:r>
      <w:r w:rsidRPr="002B72E2">
        <w:rPr>
          <w:lang w:val="en-IN"/>
        </w:rPr>
        <w:br/>
        <w:t xml:space="preserve">A </w:t>
      </w:r>
      <w:r w:rsidRPr="002B72E2">
        <w:rPr>
          <w:b/>
          <w:bCs/>
          <w:lang w:val="en-IN"/>
        </w:rPr>
        <w:t>View</w:t>
      </w:r>
      <w:r w:rsidRPr="002B72E2">
        <w:rPr>
          <w:lang w:val="en-IN"/>
        </w:rPr>
        <w:t xml:space="preserve"> is a </w:t>
      </w:r>
      <w:r w:rsidRPr="002B72E2">
        <w:rPr>
          <w:b/>
          <w:bCs/>
          <w:lang w:val="en-IN"/>
        </w:rPr>
        <w:t>virtual table</w:t>
      </w:r>
      <w:r w:rsidRPr="002B72E2">
        <w:rPr>
          <w:lang w:val="en-IN"/>
        </w:rPr>
        <w:t xml:space="preserve"> based on a SQL query. It does </w:t>
      </w:r>
      <w:r w:rsidRPr="002B72E2">
        <w:rPr>
          <w:b/>
          <w:bCs/>
          <w:lang w:val="en-IN"/>
        </w:rPr>
        <w:t>not store data physically</w:t>
      </w:r>
      <w:r w:rsidRPr="002B72E2">
        <w:rPr>
          <w:lang w:val="en-IN"/>
        </w:rPr>
        <w:t xml:space="preserve"> (except materialized views).</w:t>
      </w:r>
    </w:p>
    <w:p w14:paraId="1856FF25" w14:textId="77777777" w:rsidR="002B72E2" w:rsidRPr="002B72E2" w:rsidRDefault="002B72E2" w:rsidP="002B72E2">
      <w:pPr>
        <w:rPr>
          <w:lang w:val="en-IN"/>
        </w:rPr>
      </w:pPr>
      <w:r w:rsidRPr="002B72E2">
        <w:rPr>
          <w:rFonts w:ascii="Segoe UI Emoji" w:hAnsi="Segoe UI Emoji" w:cs="Segoe UI Emoji"/>
          <w:lang w:val="en-IN"/>
        </w:rPr>
        <w:t>🔧</w:t>
      </w:r>
      <w:r w:rsidRPr="002B72E2">
        <w:rPr>
          <w:lang w:val="en-IN"/>
        </w:rPr>
        <w:t xml:space="preserve"> </w:t>
      </w:r>
      <w:r w:rsidRPr="002B72E2">
        <w:rPr>
          <w:b/>
          <w:bCs/>
          <w:lang w:val="en-IN"/>
        </w:rPr>
        <w:t>Use:</w:t>
      </w:r>
    </w:p>
    <w:p w14:paraId="5C86F10D" w14:textId="77777777" w:rsidR="002B72E2" w:rsidRPr="002B72E2" w:rsidRDefault="002B72E2" w:rsidP="002B72E2">
      <w:pPr>
        <w:numPr>
          <w:ilvl w:val="0"/>
          <w:numId w:val="103"/>
        </w:numPr>
        <w:rPr>
          <w:lang w:val="en-IN"/>
        </w:rPr>
      </w:pPr>
      <w:r w:rsidRPr="002B72E2">
        <w:rPr>
          <w:lang w:val="en-IN"/>
        </w:rPr>
        <w:t>Simplify complex queries.</w:t>
      </w:r>
    </w:p>
    <w:p w14:paraId="3FDA6BEB" w14:textId="77777777" w:rsidR="002B72E2" w:rsidRPr="002B72E2" w:rsidRDefault="002B72E2" w:rsidP="002B72E2">
      <w:pPr>
        <w:numPr>
          <w:ilvl w:val="0"/>
          <w:numId w:val="103"/>
        </w:numPr>
        <w:rPr>
          <w:lang w:val="en-IN"/>
        </w:rPr>
      </w:pPr>
      <w:r w:rsidRPr="002B72E2">
        <w:rPr>
          <w:lang w:val="en-IN"/>
        </w:rPr>
        <w:t>Hide sensitive columns.</w:t>
      </w:r>
    </w:p>
    <w:p w14:paraId="396AFB4D" w14:textId="77777777" w:rsidR="002B72E2" w:rsidRPr="002B72E2" w:rsidRDefault="002B72E2" w:rsidP="002B72E2">
      <w:pPr>
        <w:numPr>
          <w:ilvl w:val="0"/>
          <w:numId w:val="103"/>
        </w:numPr>
        <w:rPr>
          <w:lang w:val="en-IN"/>
        </w:rPr>
      </w:pPr>
      <w:r w:rsidRPr="002B72E2">
        <w:rPr>
          <w:lang w:val="en-IN"/>
        </w:rPr>
        <w:t>Reuse queries easily.</w:t>
      </w:r>
    </w:p>
    <w:p w14:paraId="3AAD62E2" w14:textId="77777777" w:rsidR="002B72E2" w:rsidRDefault="002B72E2"/>
    <w:p w14:paraId="01C3E5A5" w14:textId="77777777" w:rsidR="00B775A9" w:rsidRPr="002B72E2" w:rsidRDefault="00000000">
      <w:pPr>
        <w:rPr>
          <w:b/>
          <w:bCs/>
          <w:sz w:val="24"/>
          <w:szCs w:val="24"/>
        </w:rPr>
      </w:pPr>
      <w:r w:rsidRPr="002B72E2">
        <w:rPr>
          <w:b/>
          <w:bCs/>
          <w:sz w:val="24"/>
          <w:szCs w:val="24"/>
        </w:rPr>
        <w:t>• UPDATE View</w:t>
      </w:r>
    </w:p>
    <w:p w14:paraId="5203FE02" w14:textId="77777777" w:rsidR="002B72E2" w:rsidRPr="002B72E2" w:rsidRDefault="002B72E2" w:rsidP="002B72E2">
      <w:pPr>
        <w:rPr>
          <w:lang w:val="en-IN"/>
        </w:rPr>
      </w:pPr>
      <w:r w:rsidRPr="002B72E2">
        <w:rPr>
          <w:rFonts w:ascii="Segoe UI Emoji" w:hAnsi="Segoe UI Emoji" w:cs="Segoe UI Emoji"/>
          <w:lang w:val="en-IN"/>
        </w:rPr>
        <w:t>📘</w:t>
      </w:r>
      <w:r w:rsidRPr="002B72E2">
        <w:rPr>
          <w:lang w:val="en-IN"/>
        </w:rPr>
        <w:t xml:space="preserve"> </w:t>
      </w:r>
      <w:r w:rsidRPr="002B72E2">
        <w:rPr>
          <w:b/>
          <w:bCs/>
          <w:lang w:val="en-IN"/>
        </w:rPr>
        <w:t>Definition:</w:t>
      </w:r>
      <w:r w:rsidRPr="002B72E2">
        <w:rPr>
          <w:lang w:val="en-IN"/>
        </w:rPr>
        <w:br/>
        <w:t xml:space="preserve">Some views allow </w:t>
      </w:r>
      <w:r w:rsidRPr="002B72E2">
        <w:rPr>
          <w:b/>
          <w:bCs/>
          <w:lang w:val="en-IN"/>
        </w:rPr>
        <w:t>updating, inserting, or deleting data</w:t>
      </w:r>
      <w:r w:rsidRPr="002B72E2">
        <w:rPr>
          <w:lang w:val="en-IN"/>
        </w:rPr>
        <w:t xml:space="preserve"> if they are </w:t>
      </w:r>
      <w:r w:rsidRPr="002B72E2">
        <w:rPr>
          <w:b/>
          <w:bCs/>
          <w:lang w:val="en-IN"/>
        </w:rPr>
        <w:t>simple and based on a single table</w:t>
      </w:r>
      <w:r w:rsidRPr="002B72E2">
        <w:rPr>
          <w:lang w:val="en-IN"/>
        </w:rPr>
        <w:t>.</w:t>
      </w:r>
    </w:p>
    <w:p w14:paraId="7E34673E" w14:textId="77777777" w:rsidR="002B72E2" w:rsidRPr="002B72E2" w:rsidRDefault="002B72E2" w:rsidP="002B72E2">
      <w:pPr>
        <w:rPr>
          <w:lang w:val="en-IN"/>
        </w:rPr>
      </w:pPr>
      <w:r w:rsidRPr="002B72E2">
        <w:rPr>
          <w:rFonts w:ascii="Segoe UI Emoji" w:hAnsi="Segoe UI Emoji" w:cs="Segoe UI Emoji"/>
          <w:lang w:val="en-IN"/>
        </w:rPr>
        <w:t>🔧</w:t>
      </w:r>
      <w:r w:rsidRPr="002B72E2">
        <w:rPr>
          <w:lang w:val="en-IN"/>
        </w:rPr>
        <w:t xml:space="preserve"> </w:t>
      </w:r>
      <w:r w:rsidRPr="002B72E2">
        <w:rPr>
          <w:b/>
          <w:bCs/>
          <w:lang w:val="en-IN"/>
        </w:rPr>
        <w:t>Use:</w:t>
      </w:r>
    </w:p>
    <w:p w14:paraId="3B69B188" w14:textId="77777777" w:rsidR="002B72E2" w:rsidRPr="002B72E2" w:rsidRDefault="002B72E2" w:rsidP="002B72E2">
      <w:pPr>
        <w:numPr>
          <w:ilvl w:val="0"/>
          <w:numId w:val="104"/>
        </w:numPr>
        <w:rPr>
          <w:lang w:val="en-IN"/>
        </w:rPr>
      </w:pPr>
      <w:r w:rsidRPr="002B72E2">
        <w:rPr>
          <w:lang w:val="en-IN"/>
        </w:rPr>
        <w:t>Modify underlying table data through the view.</w:t>
      </w:r>
    </w:p>
    <w:p w14:paraId="2369F6AD" w14:textId="77777777" w:rsidR="002B72E2" w:rsidRDefault="002B72E2"/>
    <w:p w14:paraId="534DA53C" w14:textId="77777777" w:rsidR="00B775A9" w:rsidRPr="002B72E2" w:rsidRDefault="00000000">
      <w:pPr>
        <w:rPr>
          <w:b/>
          <w:bCs/>
          <w:sz w:val="24"/>
          <w:szCs w:val="24"/>
        </w:rPr>
      </w:pPr>
      <w:r w:rsidRPr="002B72E2">
        <w:rPr>
          <w:b/>
          <w:bCs/>
          <w:sz w:val="24"/>
          <w:szCs w:val="24"/>
        </w:rPr>
        <w:t>• Drop View</w:t>
      </w:r>
    </w:p>
    <w:p w14:paraId="264F3FE5" w14:textId="77777777" w:rsidR="002B72E2" w:rsidRPr="002B72E2" w:rsidRDefault="002B72E2" w:rsidP="002B72E2">
      <w:pPr>
        <w:rPr>
          <w:lang w:val="en-IN"/>
        </w:rPr>
      </w:pPr>
      <w:r w:rsidRPr="002B72E2">
        <w:rPr>
          <w:rFonts w:ascii="Segoe UI Emoji" w:hAnsi="Segoe UI Emoji" w:cs="Segoe UI Emoji"/>
          <w:lang w:val="en-IN"/>
        </w:rPr>
        <w:t>📘</w:t>
      </w:r>
      <w:r w:rsidRPr="002B72E2">
        <w:rPr>
          <w:lang w:val="en-IN"/>
        </w:rPr>
        <w:t xml:space="preserve"> </w:t>
      </w:r>
      <w:r w:rsidRPr="002B72E2">
        <w:rPr>
          <w:b/>
          <w:bCs/>
          <w:lang w:val="en-IN"/>
        </w:rPr>
        <w:t>Definition:</w:t>
      </w:r>
      <w:r w:rsidRPr="002B72E2">
        <w:rPr>
          <w:lang w:val="en-IN"/>
        </w:rPr>
        <w:br/>
        <w:t>DROP VIEW deletes a view from the database.</w:t>
      </w:r>
    </w:p>
    <w:p w14:paraId="4952E9C4" w14:textId="77777777" w:rsidR="002B72E2" w:rsidRPr="002B72E2" w:rsidRDefault="002B72E2" w:rsidP="002B72E2">
      <w:pPr>
        <w:rPr>
          <w:lang w:val="en-IN"/>
        </w:rPr>
      </w:pPr>
      <w:r w:rsidRPr="002B72E2">
        <w:rPr>
          <w:rFonts w:ascii="Segoe UI Emoji" w:hAnsi="Segoe UI Emoji" w:cs="Segoe UI Emoji"/>
          <w:lang w:val="en-IN"/>
        </w:rPr>
        <w:t>🔧</w:t>
      </w:r>
      <w:r w:rsidRPr="002B72E2">
        <w:rPr>
          <w:lang w:val="en-IN"/>
        </w:rPr>
        <w:t xml:space="preserve"> </w:t>
      </w:r>
      <w:r w:rsidRPr="002B72E2">
        <w:rPr>
          <w:b/>
          <w:bCs/>
          <w:lang w:val="en-IN"/>
        </w:rPr>
        <w:t>Use:</w:t>
      </w:r>
    </w:p>
    <w:p w14:paraId="0CDED92D" w14:textId="77777777" w:rsidR="002B72E2" w:rsidRPr="002B72E2" w:rsidRDefault="002B72E2" w:rsidP="002B72E2">
      <w:pPr>
        <w:numPr>
          <w:ilvl w:val="0"/>
          <w:numId w:val="105"/>
        </w:numPr>
        <w:rPr>
          <w:lang w:val="en-IN"/>
        </w:rPr>
      </w:pPr>
      <w:r w:rsidRPr="002B72E2">
        <w:rPr>
          <w:lang w:val="en-IN"/>
        </w:rPr>
        <w:t>Remove views that are no longer needed.</w:t>
      </w:r>
    </w:p>
    <w:p w14:paraId="6D07AC8A" w14:textId="77777777" w:rsidR="002B72E2" w:rsidRPr="002B72E2" w:rsidRDefault="002B72E2">
      <w:pPr>
        <w:rPr>
          <w:b/>
          <w:bCs/>
          <w:sz w:val="24"/>
          <w:szCs w:val="24"/>
        </w:rPr>
      </w:pPr>
    </w:p>
    <w:p w14:paraId="64C8D4C6" w14:textId="77777777" w:rsidR="00B775A9" w:rsidRPr="002B72E2" w:rsidRDefault="00000000">
      <w:pPr>
        <w:rPr>
          <w:b/>
          <w:bCs/>
          <w:sz w:val="24"/>
          <w:szCs w:val="24"/>
        </w:rPr>
      </w:pPr>
      <w:r w:rsidRPr="002B72E2">
        <w:rPr>
          <w:b/>
          <w:bCs/>
          <w:sz w:val="24"/>
          <w:szCs w:val="24"/>
        </w:rPr>
        <w:t>• Materialized view (concept)</w:t>
      </w:r>
    </w:p>
    <w:p w14:paraId="71238C32" w14:textId="77777777" w:rsidR="002B72E2" w:rsidRPr="002B72E2" w:rsidRDefault="002B72E2" w:rsidP="002B72E2">
      <w:pPr>
        <w:rPr>
          <w:lang w:val="en-IN"/>
        </w:rPr>
      </w:pPr>
      <w:r w:rsidRPr="002B72E2">
        <w:rPr>
          <w:rFonts w:ascii="Segoe UI Emoji" w:hAnsi="Segoe UI Emoji" w:cs="Segoe UI Emoji"/>
          <w:lang w:val="en-IN"/>
        </w:rPr>
        <w:t>📘</w:t>
      </w:r>
      <w:r w:rsidRPr="002B72E2">
        <w:rPr>
          <w:lang w:val="en-IN"/>
        </w:rPr>
        <w:t xml:space="preserve"> </w:t>
      </w:r>
      <w:r w:rsidRPr="002B72E2">
        <w:rPr>
          <w:b/>
          <w:bCs/>
          <w:lang w:val="en-IN"/>
        </w:rPr>
        <w:t>Definition:</w:t>
      </w:r>
      <w:r w:rsidRPr="002B72E2">
        <w:rPr>
          <w:lang w:val="en-IN"/>
        </w:rPr>
        <w:br/>
        <w:t xml:space="preserve">A </w:t>
      </w:r>
      <w:r w:rsidRPr="002B72E2">
        <w:rPr>
          <w:b/>
          <w:bCs/>
          <w:lang w:val="en-IN"/>
        </w:rPr>
        <w:t>Materialized View</w:t>
      </w:r>
      <w:r w:rsidRPr="002B72E2">
        <w:rPr>
          <w:lang w:val="en-IN"/>
        </w:rPr>
        <w:t xml:space="preserve"> is a view that </w:t>
      </w:r>
      <w:r w:rsidRPr="002B72E2">
        <w:rPr>
          <w:b/>
          <w:bCs/>
          <w:lang w:val="en-IN"/>
        </w:rPr>
        <w:t>stores data physically</w:t>
      </w:r>
      <w:r w:rsidRPr="002B72E2">
        <w:rPr>
          <w:lang w:val="en-IN"/>
        </w:rPr>
        <w:t>.</w:t>
      </w:r>
    </w:p>
    <w:p w14:paraId="7BC654F8" w14:textId="77777777" w:rsidR="002B72E2" w:rsidRPr="002B72E2" w:rsidRDefault="002B72E2" w:rsidP="002B72E2">
      <w:pPr>
        <w:rPr>
          <w:lang w:val="en-IN"/>
        </w:rPr>
      </w:pPr>
      <w:r w:rsidRPr="002B72E2">
        <w:rPr>
          <w:rFonts w:ascii="Segoe UI Emoji" w:hAnsi="Segoe UI Emoji" w:cs="Segoe UI Emoji"/>
          <w:lang w:val="en-IN"/>
        </w:rPr>
        <w:t>🔧</w:t>
      </w:r>
      <w:r w:rsidRPr="002B72E2">
        <w:rPr>
          <w:lang w:val="en-IN"/>
        </w:rPr>
        <w:t xml:space="preserve"> </w:t>
      </w:r>
      <w:r w:rsidRPr="002B72E2">
        <w:rPr>
          <w:b/>
          <w:bCs/>
          <w:lang w:val="en-IN"/>
        </w:rPr>
        <w:t>Use:</w:t>
      </w:r>
    </w:p>
    <w:p w14:paraId="02B6A336" w14:textId="77777777" w:rsidR="002B72E2" w:rsidRPr="002B72E2" w:rsidRDefault="002B72E2" w:rsidP="002B72E2">
      <w:pPr>
        <w:numPr>
          <w:ilvl w:val="0"/>
          <w:numId w:val="106"/>
        </w:numPr>
        <w:rPr>
          <w:lang w:val="en-IN"/>
        </w:rPr>
      </w:pPr>
      <w:r w:rsidRPr="002B72E2">
        <w:rPr>
          <w:lang w:val="en-IN"/>
        </w:rPr>
        <w:lastRenderedPageBreak/>
        <w:t xml:space="preserve">Improve performance for </w:t>
      </w:r>
      <w:r w:rsidRPr="002B72E2">
        <w:rPr>
          <w:b/>
          <w:bCs/>
          <w:lang w:val="en-IN"/>
        </w:rPr>
        <w:t>complex queries</w:t>
      </w:r>
      <w:r w:rsidRPr="002B72E2">
        <w:rPr>
          <w:lang w:val="en-IN"/>
        </w:rPr>
        <w:t>.</w:t>
      </w:r>
    </w:p>
    <w:p w14:paraId="339FFE7F" w14:textId="77777777" w:rsidR="002B72E2" w:rsidRPr="002B72E2" w:rsidRDefault="002B72E2" w:rsidP="002B72E2">
      <w:pPr>
        <w:numPr>
          <w:ilvl w:val="0"/>
          <w:numId w:val="106"/>
        </w:numPr>
        <w:rPr>
          <w:lang w:val="en-IN"/>
        </w:rPr>
      </w:pPr>
      <w:r w:rsidRPr="002B72E2">
        <w:rPr>
          <w:lang w:val="en-IN"/>
        </w:rPr>
        <w:t>Can be refreshed periodically to reflect changes in underlying tables.</w:t>
      </w:r>
    </w:p>
    <w:p w14:paraId="6713D346" w14:textId="77777777" w:rsidR="002B72E2" w:rsidRDefault="002B72E2"/>
    <w:p w14:paraId="29E6C6C3" w14:textId="77777777" w:rsidR="00F12E89" w:rsidRDefault="00F12E89"/>
    <w:p w14:paraId="37B76DAE" w14:textId="77777777" w:rsidR="00F12E89" w:rsidRDefault="00F12E89"/>
    <w:p w14:paraId="38CDE136" w14:textId="77777777" w:rsidR="00F12E89" w:rsidRDefault="00F12E89"/>
    <w:p w14:paraId="048A9875" w14:textId="77777777" w:rsidR="00F12E89" w:rsidRDefault="00F12E89"/>
    <w:p w14:paraId="3C2FFEE9" w14:textId="77777777" w:rsidR="00F12E89" w:rsidRDefault="00F12E89"/>
    <w:p w14:paraId="41F1A94F" w14:textId="77777777" w:rsidR="00F12E89" w:rsidRDefault="00F12E89"/>
    <w:p w14:paraId="65125CEC" w14:textId="77777777" w:rsidR="00F12E89" w:rsidRDefault="00F12E89"/>
    <w:p w14:paraId="358DDD61" w14:textId="77777777" w:rsidR="00F12E89" w:rsidRDefault="00F12E89"/>
    <w:p w14:paraId="2F8E14F5" w14:textId="77777777" w:rsidR="00F12E89" w:rsidRDefault="00F12E89"/>
    <w:p w14:paraId="7CDACB6A" w14:textId="77777777" w:rsidR="00F12E89" w:rsidRDefault="00F12E89"/>
    <w:p w14:paraId="44BD7F23" w14:textId="77777777" w:rsidR="00F12E89" w:rsidRDefault="00F12E89"/>
    <w:p w14:paraId="41887FFB" w14:textId="77777777" w:rsidR="00F12E89" w:rsidRDefault="00F12E89"/>
    <w:p w14:paraId="75A26259" w14:textId="77777777" w:rsidR="00F12E89" w:rsidRDefault="00F12E89"/>
    <w:p w14:paraId="37EB198E" w14:textId="77777777" w:rsidR="00F12E89" w:rsidRDefault="00F12E89"/>
    <w:p w14:paraId="248966E5" w14:textId="77777777" w:rsidR="00F12E89" w:rsidRDefault="00F12E89"/>
    <w:p w14:paraId="3548FF03" w14:textId="77777777" w:rsidR="00F12E89" w:rsidRDefault="00F12E89"/>
    <w:p w14:paraId="6100703D" w14:textId="77777777" w:rsidR="00F12E89" w:rsidRDefault="00F12E89"/>
    <w:p w14:paraId="4494A757" w14:textId="77777777" w:rsidR="00F12E89" w:rsidRDefault="00F12E89"/>
    <w:p w14:paraId="6E74F306" w14:textId="77777777" w:rsidR="00F12E89" w:rsidRDefault="00F12E89"/>
    <w:p w14:paraId="5A10822E" w14:textId="77777777" w:rsidR="00F12E89" w:rsidRDefault="00F12E89"/>
    <w:p w14:paraId="20D5A032" w14:textId="77777777" w:rsidR="009C0A43" w:rsidRDefault="009C0A43"/>
    <w:p w14:paraId="4F5C9518" w14:textId="77777777" w:rsidR="009C0A43" w:rsidRDefault="009C0A43"/>
    <w:p w14:paraId="0797A8F1" w14:textId="6C1796DA" w:rsidR="00B775A9" w:rsidRPr="0047200A" w:rsidRDefault="00000000" w:rsidP="00F12E89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lastRenderedPageBreak/>
        <w:t>Indexes</w:t>
      </w:r>
    </w:p>
    <w:p w14:paraId="45EA99F4" w14:textId="77777777" w:rsidR="00F12E89" w:rsidRPr="00F12E89" w:rsidRDefault="00F12E89" w:rsidP="00F12E89"/>
    <w:p w14:paraId="6038E670" w14:textId="77777777" w:rsidR="00B775A9" w:rsidRPr="009C0A43" w:rsidRDefault="00000000">
      <w:pPr>
        <w:rPr>
          <w:b/>
          <w:bCs/>
          <w:sz w:val="24"/>
          <w:szCs w:val="24"/>
        </w:rPr>
      </w:pPr>
      <w:r w:rsidRPr="009C0A43">
        <w:rPr>
          <w:b/>
          <w:bCs/>
          <w:sz w:val="24"/>
          <w:szCs w:val="24"/>
        </w:rPr>
        <w:t>• CREATE INDEX</w:t>
      </w:r>
    </w:p>
    <w:p w14:paraId="29D35750" w14:textId="77777777" w:rsidR="009C0A43" w:rsidRPr="009C0A43" w:rsidRDefault="009C0A43" w:rsidP="009C0A43">
      <w:pPr>
        <w:rPr>
          <w:lang w:val="en-IN"/>
        </w:rPr>
      </w:pPr>
      <w:r w:rsidRPr="009C0A43">
        <w:rPr>
          <w:rFonts w:ascii="Segoe UI Emoji" w:hAnsi="Segoe UI Emoji" w:cs="Segoe UI Emoji"/>
          <w:lang w:val="en-IN"/>
        </w:rPr>
        <w:t>📘</w:t>
      </w:r>
      <w:r w:rsidRPr="009C0A43">
        <w:rPr>
          <w:lang w:val="en-IN"/>
        </w:rPr>
        <w:t xml:space="preserve"> </w:t>
      </w:r>
      <w:r w:rsidRPr="009C0A43">
        <w:rPr>
          <w:b/>
          <w:bCs/>
          <w:lang w:val="en-IN"/>
        </w:rPr>
        <w:t>Definition:</w:t>
      </w:r>
      <w:r w:rsidRPr="009C0A43">
        <w:rPr>
          <w:lang w:val="en-IN"/>
        </w:rPr>
        <w:br/>
        <w:t xml:space="preserve">An </w:t>
      </w:r>
      <w:r w:rsidRPr="009C0A43">
        <w:rPr>
          <w:b/>
          <w:bCs/>
          <w:lang w:val="en-IN"/>
        </w:rPr>
        <w:t>Index</w:t>
      </w:r>
      <w:r w:rsidRPr="009C0A43">
        <w:rPr>
          <w:lang w:val="en-IN"/>
        </w:rPr>
        <w:t xml:space="preserve"> is a database structure that </w:t>
      </w:r>
      <w:r w:rsidRPr="009C0A43">
        <w:rPr>
          <w:b/>
          <w:bCs/>
          <w:lang w:val="en-IN"/>
        </w:rPr>
        <w:t>speeds up data retrieval</w:t>
      </w:r>
      <w:r w:rsidRPr="009C0A43">
        <w:rPr>
          <w:lang w:val="en-IN"/>
        </w:rPr>
        <w:t>. Think of it like an index in a book.</w:t>
      </w:r>
    </w:p>
    <w:p w14:paraId="2BC954C2" w14:textId="77777777" w:rsidR="009C0A43" w:rsidRPr="009C0A43" w:rsidRDefault="009C0A43" w:rsidP="009C0A43">
      <w:pPr>
        <w:rPr>
          <w:lang w:val="en-IN"/>
        </w:rPr>
      </w:pPr>
      <w:r w:rsidRPr="009C0A43">
        <w:rPr>
          <w:rFonts w:ascii="Segoe UI Emoji" w:hAnsi="Segoe UI Emoji" w:cs="Segoe UI Emoji"/>
          <w:lang w:val="en-IN"/>
        </w:rPr>
        <w:t>🔧</w:t>
      </w:r>
      <w:r w:rsidRPr="009C0A43">
        <w:rPr>
          <w:lang w:val="en-IN"/>
        </w:rPr>
        <w:t xml:space="preserve"> </w:t>
      </w:r>
      <w:r w:rsidRPr="009C0A43">
        <w:rPr>
          <w:b/>
          <w:bCs/>
          <w:lang w:val="en-IN"/>
        </w:rPr>
        <w:t>Use:</w:t>
      </w:r>
    </w:p>
    <w:p w14:paraId="65C54EE5" w14:textId="77777777" w:rsidR="009C0A43" w:rsidRPr="009C0A43" w:rsidRDefault="009C0A43" w:rsidP="009C0A43">
      <w:pPr>
        <w:numPr>
          <w:ilvl w:val="0"/>
          <w:numId w:val="107"/>
        </w:numPr>
        <w:rPr>
          <w:lang w:val="en-IN"/>
        </w:rPr>
      </w:pPr>
      <w:r w:rsidRPr="009C0A43">
        <w:rPr>
          <w:lang w:val="en-IN"/>
        </w:rPr>
        <w:t>Improve performance of SELECT queries.</w:t>
      </w:r>
    </w:p>
    <w:p w14:paraId="5D709EC7" w14:textId="77777777" w:rsidR="009C0A43" w:rsidRPr="009C0A43" w:rsidRDefault="009C0A43" w:rsidP="009C0A43">
      <w:pPr>
        <w:numPr>
          <w:ilvl w:val="0"/>
          <w:numId w:val="107"/>
        </w:numPr>
        <w:rPr>
          <w:lang w:val="en-IN"/>
        </w:rPr>
      </w:pPr>
      <w:r w:rsidRPr="009C0A43">
        <w:rPr>
          <w:lang w:val="en-IN"/>
        </w:rPr>
        <w:t xml:space="preserve">Especially useful on </w:t>
      </w:r>
      <w:r w:rsidRPr="009C0A43">
        <w:rPr>
          <w:b/>
          <w:bCs/>
          <w:lang w:val="en-IN"/>
        </w:rPr>
        <w:t>columns used in WHERE, JOIN, ORDER BY</w:t>
      </w:r>
      <w:r w:rsidRPr="009C0A43">
        <w:rPr>
          <w:lang w:val="en-IN"/>
        </w:rPr>
        <w:t>.</w:t>
      </w:r>
    </w:p>
    <w:p w14:paraId="44F7BD03" w14:textId="77777777" w:rsidR="009C0A43" w:rsidRDefault="009C0A43"/>
    <w:p w14:paraId="01ED3C12" w14:textId="77777777" w:rsidR="00B775A9" w:rsidRPr="009C0A43" w:rsidRDefault="00000000">
      <w:pPr>
        <w:rPr>
          <w:b/>
          <w:bCs/>
          <w:sz w:val="24"/>
          <w:szCs w:val="24"/>
        </w:rPr>
      </w:pPr>
      <w:r w:rsidRPr="009C0A43">
        <w:rPr>
          <w:b/>
          <w:bCs/>
          <w:sz w:val="24"/>
          <w:szCs w:val="24"/>
        </w:rPr>
        <w:t>• Composite Index</w:t>
      </w:r>
    </w:p>
    <w:p w14:paraId="0800C1FF" w14:textId="77777777" w:rsidR="009C0A43" w:rsidRPr="009C0A43" w:rsidRDefault="009C0A43" w:rsidP="009C0A43">
      <w:pPr>
        <w:rPr>
          <w:lang w:val="en-IN"/>
        </w:rPr>
      </w:pPr>
      <w:r w:rsidRPr="009C0A43">
        <w:rPr>
          <w:rFonts w:ascii="Segoe UI Emoji" w:hAnsi="Segoe UI Emoji" w:cs="Segoe UI Emoji"/>
          <w:lang w:val="en-IN"/>
        </w:rPr>
        <w:t>📘</w:t>
      </w:r>
      <w:r w:rsidRPr="009C0A43">
        <w:rPr>
          <w:lang w:val="en-IN"/>
        </w:rPr>
        <w:t xml:space="preserve"> </w:t>
      </w:r>
      <w:r w:rsidRPr="009C0A43">
        <w:rPr>
          <w:b/>
          <w:bCs/>
          <w:lang w:val="en-IN"/>
        </w:rPr>
        <w:t>Definition:</w:t>
      </w:r>
      <w:r w:rsidRPr="009C0A43">
        <w:rPr>
          <w:lang w:val="en-IN"/>
        </w:rPr>
        <w:br/>
        <w:t xml:space="preserve">A </w:t>
      </w:r>
      <w:r w:rsidRPr="009C0A43">
        <w:rPr>
          <w:b/>
          <w:bCs/>
          <w:lang w:val="en-IN"/>
        </w:rPr>
        <w:t>Composite Index</w:t>
      </w:r>
      <w:r w:rsidRPr="009C0A43">
        <w:rPr>
          <w:lang w:val="en-IN"/>
        </w:rPr>
        <w:t xml:space="preserve"> is an index on </w:t>
      </w:r>
      <w:r w:rsidRPr="009C0A43">
        <w:rPr>
          <w:b/>
          <w:bCs/>
          <w:lang w:val="en-IN"/>
        </w:rPr>
        <w:t>multiple columns together</w:t>
      </w:r>
      <w:r w:rsidRPr="009C0A43">
        <w:rPr>
          <w:lang w:val="en-IN"/>
        </w:rPr>
        <w:t>.</w:t>
      </w:r>
    </w:p>
    <w:p w14:paraId="201F1419" w14:textId="77777777" w:rsidR="009C0A43" w:rsidRPr="009C0A43" w:rsidRDefault="009C0A43" w:rsidP="009C0A43">
      <w:pPr>
        <w:rPr>
          <w:lang w:val="en-IN"/>
        </w:rPr>
      </w:pPr>
      <w:r w:rsidRPr="009C0A43">
        <w:rPr>
          <w:rFonts w:ascii="Segoe UI Emoji" w:hAnsi="Segoe UI Emoji" w:cs="Segoe UI Emoji"/>
          <w:lang w:val="en-IN"/>
        </w:rPr>
        <w:t>🔧</w:t>
      </w:r>
      <w:r w:rsidRPr="009C0A43">
        <w:rPr>
          <w:lang w:val="en-IN"/>
        </w:rPr>
        <w:t xml:space="preserve"> </w:t>
      </w:r>
      <w:r w:rsidRPr="009C0A43">
        <w:rPr>
          <w:b/>
          <w:bCs/>
          <w:lang w:val="en-IN"/>
        </w:rPr>
        <w:t>Use:</w:t>
      </w:r>
    </w:p>
    <w:p w14:paraId="6352B6CD" w14:textId="77777777" w:rsidR="009C0A43" w:rsidRPr="009C0A43" w:rsidRDefault="009C0A43" w:rsidP="009C0A43">
      <w:pPr>
        <w:numPr>
          <w:ilvl w:val="0"/>
          <w:numId w:val="108"/>
        </w:numPr>
        <w:rPr>
          <w:lang w:val="en-IN"/>
        </w:rPr>
      </w:pPr>
      <w:r w:rsidRPr="009C0A43">
        <w:rPr>
          <w:lang w:val="en-IN"/>
        </w:rPr>
        <w:t xml:space="preserve">Improves performance when queries filter by </w:t>
      </w:r>
      <w:r w:rsidRPr="009C0A43">
        <w:rPr>
          <w:b/>
          <w:bCs/>
          <w:lang w:val="en-IN"/>
        </w:rPr>
        <w:t>more than one column</w:t>
      </w:r>
      <w:r w:rsidRPr="009C0A43">
        <w:rPr>
          <w:lang w:val="en-IN"/>
        </w:rPr>
        <w:t>.</w:t>
      </w:r>
    </w:p>
    <w:p w14:paraId="1122C7D4" w14:textId="77777777" w:rsidR="009C0A43" w:rsidRDefault="009C0A43"/>
    <w:p w14:paraId="052628CD" w14:textId="77777777" w:rsidR="00B775A9" w:rsidRPr="009C0A43" w:rsidRDefault="00000000">
      <w:pPr>
        <w:rPr>
          <w:b/>
          <w:bCs/>
          <w:sz w:val="24"/>
          <w:szCs w:val="24"/>
        </w:rPr>
      </w:pPr>
      <w:r w:rsidRPr="009C0A43">
        <w:rPr>
          <w:b/>
          <w:bCs/>
          <w:sz w:val="24"/>
          <w:szCs w:val="24"/>
        </w:rPr>
        <w:t>• Clustered/Nonclustered indexes</w:t>
      </w:r>
    </w:p>
    <w:p w14:paraId="5FC2F527" w14:textId="77777777" w:rsidR="009C0A43" w:rsidRPr="009C0A43" w:rsidRDefault="009C0A43" w:rsidP="009C0A43">
      <w:pPr>
        <w:rPr>
          <w:lang w:val="en-IN"/>
        </w:rPr>
      </w:pPr>
      <w:r w:rsidRPr="009C0A43">
        <w:rPr>
          <w:rFonts w:ascii="Segoe UI Emoji" w:hAnsi="Segoe UI Emoji" w:cs="Segoe UI Emoji"/>
          <w:lang w:val="en-IN"/>
        </w:rPr>
        <w:t>📘</w:t>
      </w:r>
      <w:r w:rsidRPr="009C0A43">
        <w:rPr>
          <w:lang w:val="en-IN"/>
        </w:rPr>
        <w:t xml:space="preserve"> </w:t>
      </w:r>
      <w:r w:rsidRPr="009C0A43">
        <w:rPr>
          <w:b/>
          <w:bCs/>
          <w:lang w:val="en-IN"/>
        </w:rPr>
        <w:t>Definition:</w:t>
      </w:r>
    </w:p>
    <w:p w14:paraId="5543B5DA" w14:textId="77777777" w:rsidR="009C0A43" w:rsidRPr="009C0A43" w:rsidRDefault="009C0A43" w:rsidP="009C0A43">
      <w:pPr>
        <w:numPr>
          <w:ilvl w:val="0"/>
          <w:numId w:val="109"/>
        </w:numPr>
        <w:rPr>
          <w:lang w:val="en-IN"/>
        </w:rPr>
      </w:pPr>
      <w:r w:rsidRPr="009C0A43">
        <w:rPr>
          <w:b/>
          <w:bCs/>
          <w:lang w:val="en-IN"/>
        </w:rPr>
        <w:t>Clustered Index:</w:t>
      </w:r>
    </w:p>
    <w:p w14:paraId="21A4607C" w14:textId="77777777" w:rsidR="009C0A43" w:rsidRPr="009C0A43" w:rsidRDefault="009C0A43" w:rsidP="009C0A43">
      <w:pPr>
        <w:numPr>
          <w:ilvl w:val="1"/>
          <w:numId w:val="109"/>
        </w:numPr>
        <w:rPr>
          <w:lang w:val="en-IN"/>
        </w:rPr>
      </w:pPr>
      <w:r w:rsidRPr="009C0A43">
        <w:rPr>
          <w:lang w:val="en-IN"/>
        </w:rPr>
        <w:t xml:space="preserve">Sorts and stores the </w:t>
      </w:r>
      <w:r w:rsidRPr="009C0A43">
        <w:rPr>
          <w:b/>
          <w:bCs/>
          <w:lang w:val="en-IN"/>
        </w:rPr>
        <w:t>actual table data</w:t>
      </w:r>
      <w:r w:rsidRPr="009C0A43">
        <w:rPr>
          <w:lang w:val="en-IN"/>
        </w:rPr>
        <w:t xml:space="preserve"> in index order.</w:t>
      </w:r>
    </w:p>
    <w:p w14:paraId="3A164B4A" w14:textId="77777777" w:rsidR="009C0A43" w:rsidRPr="009C0A43" w:rsidRDefault="009C0A43" w:rsidP="009C0A43">
      <w:pPr>
        <w:numPr>
          <w:ilvl w:val="1"/>
          <w:numId w:val="109"/>
        </w:numPr>
        <w:rPr>
          <w:lang w:val="en-IN"/>
        </w:rPr>
      </w:pPr>
      <w:r w:rsidRPr="009C0A43">
        <w:rPr>
          <w:lang w:val="en-IN"/>
        </w:rPr>
        <w:t xml:space="preserve">Only </w:t>
      </w:r>
      <w:r w:rsidRPr="009C0A43">
        <w:rPr>
          <w:b/>
          <w:bCs/>
          <w:lang w:val="en-IN"/>
        </w:rPr>
        <w:t>one clustered index per table</w:t>
      </w:r>
      <w:r w:rsidRPr="009C0A43">
        <w:rPr>
          <w:lang w:val="en-IN"/>
        </w:rPr>
        <w:t>.</w:t>
      </w:r>
    </w:p>
    <w:p w14:paraId="04533259" w14:textId="77777777" w:rsidR="009C0A43" w:rsidRPr="009C0A43" w:rsidRDefault="009C0A43" w:rsidP="009C0A43">
      <w:pPr>
        <w:numPr>
          <w:ilvl w:val="0"/>
          <w:numId w:val="109"/>
        </w:numPr>
        <w:rPr>
          <w:lang w:val="en-IN"/>
        </w:rPr>
      </w:pPr>
      <w:r w:rsidRPr="009C0A43">
        <w:rPr>
          <w:b/>
          <w:bCs/>
          <w:lang w:val="en-IN"/>
        </w:rPr>
        <w:t>Nonclustered Index:</w:t>
      </w:r>
    </w:p>
    <w:p w14:paraId="06BF395B" w14:textId="77777777" w:rsidR="009C0A43" w:rsidRPr="009C0A43" w:rsidRDefault="009C0A43" w:rsidP="009C0A43">
      <w:pPr>
        <w:numPr>
          <w:ilvl w:val="1"/>
          <w:numId w:val="109"/>
        </w:numPr>
        <w:rPr>
          <w:lang w:val="en-IN"/>
        </w:rPr>
      </w:pPr>
      <w:r w:rsidRPr="009C0A43">
        <w:rPr>
          <w:lang w:val="en-IN"/>
        </w:rPr>
        <w:t xml:space="preserve">Creates a </w:t>
      </w:r>
      <w:r w:rsidRPr="009C0A43">
        <w:rPr>
          <w:b/>
          <w:bCs/>
          <w:lang w:val="en-IN"/>
        </w:rPr>
        <w:t>separate structure</w:t>
      </w:r>
      <w:r w:rsidRPr="009C0A43">
        <w:rPr>
          <w:lang w:val="en-IN"/>
        </w:rPr>
        <w:t xml:space="preserve"> pointing to table data.</w:t>
      </w:r>
    </w:p>
    <w:p w14:paraId="7108144C" w14:textId="77777777" w:rsidR="009C0A43" w:rsidRPr="009C0A43" w:rsidRDefault="009C0A43" w:rsidP="009C0A43">
      <w:pPr>
        <w:numPr>
          <w:ilvl w:val="1"/>
          <w:numId w:val="109"/>
        </w:numPr>
        <w:rPr>
          <w:lang w:val="en-IN"/>
        </w:rPr>
      </w:pPr>
      <w:r w:rsidRPr="009C0A43">
        <w:rPr>
          <w:lang w:val="en-IN"/>
        </w:rPr>
        <w:t xml:space="preserve">You can have </w:t>
      </w:r>
      <w:r w:rsidRPr="009C0A43">
        <w:rPr>
          <w:b/>
          <w:bCs/>
          <w:lang w:val="en-IN"/>
        </w:rPr>
        <w:t>many nonclustered indexes</w:t>
      </w:r>
      <w:r w:rsidRPr="009C0A43">
        <w:rPr>
          <w:lang w:val="en-IN"/>
        </w:rPr>
        <w:t xml:space="preserve"> per table.</w:t>
      </w:r>
    </w:p>
    <w:p w14:paraId="5DFFA94F" w14:textId="77777777" w:rsidR="009C0A43" w:rsidRPr="009C0A43" w:rsidRDefault="009C0A43" w:rsidP="009C0A43">
      <w:pPr>
        <w:rPr>
          <w:lang w:val="en-IN"/>
        </w:rPr>
      </w:pPr>
      <w:r w:rsidRPr="009C0A43">
        <w:rPr>
          <w:rFonts w:ascii="Segoe UI Emoji" w:hAnsi="Segoe UI Emoji" w:cs="Segoe UI Emoji"/>
          <w:lang w:val="en-IN"/>
        </w:rPr>
        <w:t>🔧</w:t>
      </w:r>
      <w:r w:rsidRPr="009C0A43">
        <w:rPr>
          <w:lang w:val="en-IN"/>
        </w:rPr>
        <w:t xml:space="preserve"> </w:t>
      </w:r>
      <w:r w:rsidRPr="009C0A43">
        <w:rPr>
          <w:b/>
          <w:bCs/>
          <w:lang w:val="en-IN"/>
        </w:rPr>
        <w:t>Use:</w:t>
      </w:r>
    </w:p>
    <w:p w14:paraId="340F25B9" w14:textId="77777777" w:rsidR="009C0A43" w:rsidRPr="009C0A43" w:rsidRDefault="009C0A43" w:rsidP="009C0A43">
      <w:pPr>
        <w:numPr>
          <w:ilvl w:val="0"/>
          <w:numId w:val="110"/>
        </w:numPr>
        <w:rPr>
          <w:lang w:val="en-IN"/>
        </w:rPr>
      </w:pPr>
      <w:r w:rsidRPr="009C0A43">
        <w:rPr>
          <w:lang w:val="en-IN"/>
        </w:rPr>
        <w:t>Clustered → fast retrieval + sorted data.</w:t>
      </w:r>
    </w:p>
    <w:p w14:paraId="0DCB002D" w14:textId="5C5E7EAA" w:rsidR="00F12E89" w:rsidRPr="009A204B" w:rsidRDefault="009C0A43" w:rsidP="009A204B">
      <w:pPr>
        <w:numPr>
          <w:ilvl w:val="0"/>
          <w:numId w:val="110"/>
        </w:numPr>
        <w:rPr>
          <w:lang w:val="en-IN"/>
        </w:rPr>
      </w:pPr>
      <w:r w:rsidRPr="009C0A43">
        <w:rPr>
          <w:lang w:val="en-IN"/>
        </w:rPr>
        <w:t>Nonclustered → multiple lookup paths.</w:t>
      </w:r>
    </w:p>
    <w:p w14:paraId="23F80509" w14:textId="38D69B90" w:rsidR="00B775A9" w:rsidRPr="0047200A" w:rsidRDefault="00000000" w:rsidP="00F12E89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lastRenderedPageBreak/>
        <w:t>Temporary &amp; Derived Tables</w:t>
      </w:r>
    </w:p>
    <w:p w14:paraId="068DE707" w14:textId="77777777" w:rsidR="00F12E89" w:rsidRPr="009A204B" w:rsidRDefault="00F12E89" w:rsidP="00F12E89">
      <w:pPr>
        <w:rPr>
          <w:b/>
          <w:bCs/>
          <w:sz w:val="24"/>
          <w:szCs w:val="24"/>
        </w:rPr>
      </w:pPr>
    </w:p>
    <w:p w14:paraId="7CE5FC74" w14:textId="77777777" w:rsidR="00B775A9" w:rsidRPr="009A204B" w:rsidRDefault="00000000">
      <w:pPr>
        <w:rPr>
          <w:b/>
          <w:bCs/>
          <w:sz w:val="24"/>
          <w:szCs w:val="24"/>
        </w:rPr>
      </w:pPr>
      <w:r w:rsidRPr="009A204B">
        <w:rPr>
          <w:b/>
          <w:bCs/>
          <w:sz w:val="24"/>
          <w:szCs w:val="24"/>
        </w:rPr>
        <w:t>• TEMP tables</w:t>
      </w:r>
    </w:p>
    <w:p w14:paraId="0D5A6620" w14:textId="77777777" w:rsidR="009A204B" w:rsidRPr="009A204B" w:rsidRDefault="009A204B" w:rsidP="009A204B">
      <w:pPr>
        <w:rPr>
          <w:lang w:val="en-IN"/>
        </w:rPr>
      </w:pPr>
      <w:r w:rsidRPr="009A204B">
        <w:rPr>
          <w:rFonts w:ascii="Segoe UI Emoji" w:hAnsi="Segoe UI Emoji" w:cs="Segoe UI Emoji"/>
          <w:lang w:val="en-IN"/>
        </w:rPr>
        <w:t>📘</w:t>
      </w:r>
      <w:r w:rsidRPr="009A204B">
        <w:rPr>
          <w:lang w:val="en-IN"/>
        </w:rPr>
        <w:t xml:space="preserve"> </w:t>
      </w:r>
      <w:r w:rsidRPr="009A204B">
        <w:rPr>
          <w:b/>
          <w:bCs/>
          <w:lang w:val="en-IN"/>
        </w:rPr>
        <w:t>Definition:</w:t>
      </w:r>
      <w:r w:rsidRPr="009A204B">
        <w:rPr>
          <w:lang w:val="en-IN"/>
        </w:rPr>
        <w:br/>
        <w:t xml:space="preserve">A </w:t>
      </w:r>
      <w:r w:rsidRPr="009A204B">
        <w:rPr>
          <w:b/>
          <w:bCs/>
          <w:lang w:val="en-IN"/>
        </w:rPr>
        <w:t>Temporary Table</w:t>
      </w:r>
      <w:r w:rsidRPr="009A204B">
        <w:rPr>
          <w:lang w:val="en-IN"/>
        </w:rPr>
        <w:t xml:space="preserve"> is a table that </w:t>
      </w:r>
      <w:r w:rsidRPr="009A204B">
        <w:rPr>
          <w:b/>
          <w:bCs/>
          <w:lang w:val="en-IN"/>
        </w:rPr>
        <w:t>exists only during the session</w:t>
      </w:r>
      <w:r w:rsidRPr="009A204B">
        <w:rPr>
          <w:lang w:val="en-IN"/>
        </w:rPr>
        <w:t xml:space="preserve"> or until the database connection is closed.</w:t>
      </w:r>
    </w:p>
    <w:p w14:paraId="600C98B7" w14:textId="77777777" w:rsidR="009A204B" w:rsidRPr="009A204B" w:rsidRDefault="009A204B" w:rsidP="009A204B">
      <w:pPr>
        <w:rPr>
          <w:lang w:val="en-IN"/>
        </w:rPr>
      </w:pPr>
      <w:r w:rsidRPr="009A204B">
        <w:rPr>
          <w:rFonts w:ascii="Segoe UI Emoji" w:hAnsi="Segoe UI Emoji" w:cs="Segoe UI Emoji"/>
          <w:lang w:val="en-IN"/>
        </w:rPr>
        <w:t>🔧</w:t>
      </w:r>
      <w:r w:rsidRPr="009A204B">
        <w:rPr>
          <w:lang w:val="en-IN"/>
        </w:rPr>
        <w:t xml:space="preserve"> </w:t>
      </w:r>
      <w:r w:rsidRPr="009A204B">
        <w:rPr>
          <w:b/>
          <w:bCs/>
          <w:lang w:val="en-IN"/>
        </w:rPr>
        <w:t>Use:</w:t>
      </w:r>
    </w:p>
    <w:p w14:paraId="5E4B7C12" w14:textId="77777777" w:rsidR="009A204B" w:rsidRPr="009A204B" w:rsidRDefault="009A204B" w:rsidP="009A204B">
      <w:pPr>
        <w:numPr>
          <w:ilvl w:val="0"/>
          <w:numId w:val="111"/>
        </w:numPr>
        <w:rPr>
          <w:lang w:val="en-IN"/>
        </w:rPr>
      </w:pPr>
      <w:r w:rsidRPr="009A204B">
        <w:rPr>
          <w:lang w:val="en-IN"/>
        </w:rPr>
        <w:t xml:space="preserve">Store </w:t>
      </w:r>
      <w:r w:rsidRPr="009A204B">
        <w:rPr>
          <w:b/>
          <w:bCs/>
          <w:lang w:val="en-IN"/>
        </w:rPr>
        <w:t>intermediate results</w:t>
      </w:r>
      <w:r w:rsidRPr="009A204B">
        <w:rPr>
          <w:lang w:val="en-IN"/>
        </w:rPr>
        <w:t xml:space="preserve"> for complex queries.</w:t>
      </w:r>
    </w:p>
    <w:p w14:paraId="10E3A558" w14:textId="77777777" w:rsidR="009A204B" w:rsidRPr="009A204B" w:rsidRDefault="009A204B" w:rsidP="009A204B">
      <w:pPr>
        <w:numPr>
          <w:ilvl w:val="0"/>
          <w:numId w:val="111"/>
        </w:numPr>
        <w:rPr>
          <w:lang w:val="en-IN"/>
        </w:rPr>
      </w:pPr>
      <w:r w:rsidRPr="009A204B">
        <w:rPr>
          <w:lang w:val="en-IN"/>
        </w:rPr>
        <w:t xml:space="preserve">Helps in </w:t>
      </w:r>
      <w:r w:rsidRPr="009A204B">
        <w:rPr>
          <w:b/>
          <w:bCs/>
          <w:lang w:val="en-IN"/>
        </w:rPr>
        <w:t>breaking large queries into smaller steps</w:t>
      </w:r>
      <w:r w:rsidRPr="009A204B">
        <w:rPr>
          <w:lang w:val="en-IN"/>
        </w:rPr>
        <w:t>.</w:t>
      </w:r>
    </w:p>
    <w:p w14:paraId="5E353E4E" w14:textId="77777777" w:rsidR="009A204B" w:rsidRDefault="009A204B"/>
    <w:p w14:paraId="1E12E910" w14:textId="77777777" w:rsidR="00B775A9" w:rsidRPr="009A204B" w:rsidRDefault="00000000">
      <w:pPr>
        <w:rPr>
          <w:b/>
          <w:bCs/>
          <w:sz w:val="24"/>
          <w:szCs w:val="24"/>
        </w:rPr>
      </w:pPr>
      <w:r w:rsidRPr="009A204B">
        <w:rPr>
          <w:b/>
          <w:bCs/>
          <w:sz w:val="24"/>
          <w:szCs w:val="24"/>
        </w:rPr>
        <w:t>• Common Table Expressions (CTE)</w:t>
      </w:r>
    </w:p>
    <w:p w14:paraId="7C6DA2B2" w14:textId="77777777" w:rsidR="009A204B" w:rsidRPr="009A204B" w:rsidRDefault="009A204B" w:rsidP="009A204B">
      <w:pPr>
        <w:rPr>
          <w:lang w:val="en-IN"/>
        </w:rPr>
      </w:pPr>
      <w:r w:rsidRPr="009A204B">
        <w:rPr>
          <w:rFonts w:ascii="Segoe UI Emoji" w:hAnsi="Segoe UI Emoji" w:cs="Segoe UI Emoji"/>
          <w:lang w:val="en-IN"/>
        </w:rPr>
        <w:t>📘</w:t>
      </w:r>
      <w:r w:rsidRPr="009A204B">
        <w:rPr>
          <w:lang w:val="en-IN"/>
        </w:rPr>
        <w:t xml:space="preserve"> </w:t>
      </w:r>
      <w:r w:rsidRPr="009A204B">
        <w:rPr>
          <w:b/>
          <w:bCs/>
          <w:lang w:val="en-IN"/>
        </w:rPr>
        <w:t>Definition:</w:t>
      </w:r>
      <w:r w:rsidRPr="009A204B">
        <w:rPr>
          <w:lang w:val="en-IN"/>
        </w:rPr>
        <w:br/>
        <w:t xml:space="preserve">A </w:t>
      </w:r>
      <w:r w:rsidRPr="009A204B">
        <w:rPr>
          <w:b/>
          <w:bCs/>
          <w:lang w:val="en-IN"/>
        </w:rPr>
        <w:t>CTE</w:t>
      </w:r>
      <w:r w:rsidRPr="009A204B">
        <w:rPr>
          <w:lang w:val="en-IN"/>
        </w:rPr>
        <w:t xml:space="preserve"> is a </w:t>
      </w:r>
      <w:r w:rsidRPr="009A204B">
        <w:rPr>
          <w:b/>
          <w:bCs/>
          <w:lang w:val="en-IN"/>
        </w:rPr>
        <w:t>named temporary result set</w:t>
      </w:r>
      <w:r w:rsidRPr="009A204B">
        <w:rPr>
          <w:lang w:val="en-IN"/>
        </w:rPr>
        <w:t xml:space="preserve"> that you can reference </w:t>
      </w:r>
      <w:r w:rsidRPr="009A204B">
        <w:rPr>
          <w:b/>
          <w:bCs/>
          <w:lang w:val="en-IN"/>
        </w:rPr>
        <w:t>within a single query</w:t>
      </w:r>
      <w:r w:rsidRPr="009A204B">
        <w:rPr>
          <w:lang w:val="en-IN"/>
        </w:rPr>
        <w:t xml:space="preserve"> using WITH.</w:t>
      </w:r>
    </w:p>
    <w:p w14:paraId="15077F60" w14:textId="77777777" w:rsidR="009A204B" w:rsidRPr="009A204B" w:rsidRDefault="009A204B" w:rsidP="009A204B">
      <w:pPr>
        <w:rPr>
          <w:lang w:val="en-IN"/>
        </w:rPr>
      </w:pPr>
      <w:r w:rsidRPr="009A204B">
        <w:rPr>
          <w:rFonts w:ascii="Segoe UI Emoji" w:hAnsi="Segoe UI Emoji" w:cs="Segoe UI Emoji"/>
          <w:lang w:val="en-IN"/>
        </w:rPr>
        <w:t>🔧</w:t>
      </w:r>
      <w:r w:rsidRPr="009A204B">
        <w:rPr>
          <w:lang w:val="en-IN"/>
        </w:rPr>
        <w:t xml:space="preserve"> </w:t>
      </w:r>
      <w:r w:rsidRPr="009A204B">
        <w:rPr>
          <w:b/>
          <w:bCs/>
          <w:lang w:val="en-IN"/>
        </w:rPr>
        <w:t>Use:</w:t>
      </w:r>
    </w:p>
    <w:p w14:paraId="5BAE5154" w14:textId="77777777" w:rsidR="009A204B" w:rsidRPr="009A204B" w:rsidRDefault="009A204B" w:rsidP="009A204B">
      <w:pPr>
        <w:numPr>
          <w:ilvl w:val="0"/>
          <w:numId w:val="112"/>
        </w:numPr>
        <w:rPr>
          <w:lang w:val="en-IN"/>
        </w:rPr>
      </w:pPr>
      <w:r w:rsidRPr="009A204B">
        <w:rPr>
          <w:lang w:val="en-IN"/>
        </w:rPr>
        <w:t xml:space="preserve">Simplify </w:t>
      </w:r>
      <w:r w:rsidRPr="009A204B">
        <w:rPr>
          <w:b/>
          <w:bCs/>
          <w:lang w:val="en-IN"/>
        </w:rPr>
        <w:t>complex queries</w:t>
      </w:r>
      <w:r w:rsidRPr="009A204B">
        <w:rPr>
          <w:lang w:val="en-IN"/>
        </w:rPr>
        <w:t>, especially with aggregations or joins.</w:t>
      </w:r>
    </w:p>
    <w:p w14:paraId="4972D9FC" w14:textId="77777777" w:rsidR="009A204B" w:rsidRPr="009A204B" w:rsidRDefault="009A204B" w:rsidP="009A204B">
      <w:pPr>
        <w:numPr>
          <w:ilvl w:val="0"/>
          <w:numId w:val="112"/>
        </w:numPr>
        <w:rPr>
          <w:lang w:val="en-IN"/>
        </w:rPr>
      </w:pPr>
      <w:r w:rsidRPr="009A204B">
        <w:rPr>
          <w:lang w:val="en-IN"/>
        </w:rPr>
        <w:t xml:space="preserve">Improves </w:t>
      </w:r>
      <w:r w:rsidRPr="009A204B">
        <w:rPr>
          <w:b/>
          <w:bCs/>
          <w:lang w:val="en-IN"/>
        </w:rPr>
        <w:t>readability</w:t>
      </w:r>
      <w:r w:rsidRPr="009A204B">
        <w:rPr>
          <w:lang w:val="en-IN"/>
        </w:rPr>
        <w:t xml:space="preserve"> of SQL code.</w:t>
      </w:r>
    </w:p>
    <w:p w14:paraId="4B65E9DF" w14:textId="77777777" w:rsidR="009A204B" w:rsidRDefault="009A204B"/>
    <w:p w14:paraId="5683D0DF" w14:textId="77777777" w:rsidR="00B775A9" w:rsidRPr="009A204B" w:rsidRDefault="00000000">
      <w:pPr>
        <w:rPr>
          <w:b/>
          <w:bCs/>
          <w:sz w:val="24"/>
          <w:szCs w:val="24"/>
        </w:rPr>
      </w:pPr>
      <w:r w:rsidRPr="009A204B">
        <w:rPr>
          <w:b/>
          <w:bCs/>
          <w:sz w:val="24"/>
          <w:szCs w:val="24"/>
        </w:rPr>
        <w:t>• Recursive CTE</w:t>
      </w:r>
    </w:p>
    <w:p w14:paraId="67963E7E" w14:textId="77777777" w:rsidR="009A204B" w:rsidRPr="009A204B" w:rsidRDefault="009A204B" w:rsidP="009A204B">
      <w:pPr>
        <w:rPr>
          <w:lang w:val="en-IN"/>
        </w:rPr>
      </w:pPr>
      <w:r w:rsidRPr="009A204B">
        <w:rPr>
          <w:rFonts w:ascii="Segoe UI Emoji" w:hAnsi="Segoe UI Emoji" w:cs="Segoe UI Emoji"/>
          <w:lang w:val="en-IN"/>
        </w:rPr>
        <w:t>📘</w:t>
      </w:r>
      <w:r w:rsidRPr="009A204B">
        <w:rPr>
          <w:lang w:val="en-IN"/>
        </w:rPr>
        <w:t xml:space="preserve"> </w:t>
      </w:r>
      <w:r w:rsidRPr="009A204B">
        <w:rPr>
          <w:b/>
          <w:bCs/>
          <w:lang w:val="en-IN"/>
        </w:rPr>
        <w:t>Definition:</w:t>
      </w:r>
      <w:r w:rsidRPr="009A204B">
        <w:rPr>
          <w:lang w:val="en-IN"/>
        </w:rPr>
        <w:br/>
        <w:t xml:space="preserve">A </w:t>
      </w:r>
      <w:r w:rsidRPr="009A204B">
        <w:rPr>
          <w:b/>
          <w:bCs/>
          <w:lang w:val="en-IN"/>
        </w:rPr>
        <w:t>Recursive CTE</w:t>
      </w:r>
      <w:r w:rsidRPr="009A204B">
        <w:rPr>
          <w:lang w:val="en-IN"/>
        </w:rPr>
        <w:t xml:space="preserve"> refers to itself to handle </w:t>
      </w:r>
      <w:r w:rsidRPr="009A204B">
        <w:rPr>
          <w:b/>
          <w:bCs/>
          <w:lang w:val="en-IN"/>
        </w:rPr>
        <w:t>hierarchical or iterative data</w:t>
      </w:r>
      <w:r w:rsidRPr="009A204B">
        <w:rPr>
          <w:lang w:val="en-IN"/>
        </w:rPr>
        <w:t xml:space="preserve"> (like organization charts, bill of materials, or paths).</w:t>
      </w:r>
    </w:p>
    <w:p w14:paraId="09E84660" w14:textId="77777777" w:rsidR="009A204B" w:rsidRPr="009A204B" w:rsidRDefault="009A204B" w:rsidP="009A204B">
      <w:pPr>
        <w:rPr>
          <w:lang w:val="en-IN"/>
        </w:rPr>
      </w:pPr>
      <w:r w:rsidRPr="009A204B">
        <w:rPr>
          <w:rFonts w:ascii="Segoe UI Emoji" w:hAnsi="Segoe UI Emoji" w:cs="Segoe UI Emoji"/>
          <w:lang w:val="en-IN"/>
        </w:rPr>
        <w:t>🔧</w:t>
      </w:r>
      <w:r w:rsidRPr="009A204B">
        <w:rPr>
          <w:lang w:val="en-IN"/>
        </w:rPr>
        <w:t xml:space="preserve"> </w:t>
      </w:r>
      <w:r w:rsidRPr="009A204B">
        <w:rPr>
          <w:b/>
          <w:bCs/>
          <w:lang w:val="en-IN"/>
        </w:rPr>
        <w:t>Use:</w:t>
      </w:r>
    </w:p>
    <w:p w14:paraId="2EE07D89" w14:textId="77777777" w:rsidR="009A204B" w:rsidRPr="009A204B" w:rsidRDefault="009A204B" w:rsidP="009A204B">
      <w:pPr>
        <w:numPr>
          <w:ilvl w:val="0"/>
          <w:numId w:val="113"/>
        </w:numPr>
        <w:rPr>
          <w:lang w:val="en-IN"/>
        </w:rPr>
      </w:pPr>
      <w:r w:rsidRPr="009A204B">
        <w:rPr>
          <w:lang w:val="en-IN"/>
        </w:rPr>
        <w:t>Generate sequences or traverse hierarchical relationships.</w:t>
      </w:r>
    </w:p>
    <w:p w14:paraId="34275474" w14:textId="77777777" w:rsidR="009A204B" w:rsidRDefault="009A204B"/>
    <w:p w14:paraId="3FCB65DA" w14:textId="77777777" w:rsidR="00F12E89" w:rsidRDefault="00F12E89"/>
    <w:p w14:paraId="111E1709" w14:textId="77777777" w:rsidR="006802AF" w:rsidRDefault="006802AF"/>
    <w:p w14:paraId="19F0CE7C" w14:textId="729FD274" w:rsidR="00B775A9" w:rsidRPr="0047200A" w:rsidRDefault="00000000" w:rsidP="00F12E89">
      <w:pPr>
        <w:pStyle w:val="Heading3"/>
        <w:jc w:val="center"/>
        <w:rPr>
          <w:sz w:val="36"/>
          <w:szCs w:val="36"/>
        </w:rPr>
      </w:pPr>
      <w:r w:rsidRPr="0047200A">
        <w:rPr>
          <w:sz w:val="36"/>
          <w:szCs w:val="36"/>
        </w:rPr>
        <w:lastRenderedPageBreak/>
        <w:t>Stored Procedures</w:t>
      </w:r>
    </w:p>
    <w:p w14:paraId="57E0A5B5" w14:textId="77777777" w:rsidR="00F12E89" w:rsidRPr="00F12E89" w:rsidRDefault="00F12E89" w:rsidP="00F12E89"/>
    <w:p w14:paraId="462E2BDC" w14:textId="77777777" w:rsidR="00B775A9" w:rsidRPr="008A55FF" w:rsidRDefault="00000000">
      <w:pPr>
        <w:rPr>
          <w:b/>
          <w:bCs/>
          <w:sz w:val="24"/>
          <w:szCs w:val="24"/>
        </w:rPr>
      </w:pPr>
      <w:r w:rsidRPr="008A55FF">
        <w:rPr>
          <w:b/>
          <w:bCs/>
          <w:sz w:val="24"/>
          <w:szCs w:val="24"/>
        </w:rPr>
        <w:t>• CREATE PROCEDURE</w:t>
      </w:r>
    </w:p>
    <w:p w14:paraId="298E6697" w14:textId="77777777" w:rsidR="006802AF" w:rsidRPr="006802AF" w:rsidRDefault="006802AF" w:rsidP="006802AF">
      <w:pPr>
        <w:rPr>
          <w:lang w:val="en-IN"/>
        </w:rPr>
      </w:pPr>
      <w:r w:rsidRPr="006802AF">
        <w:rPr>
          <w:rFonts w:ascii="Segoe UI Emoji" w:hAnsi="Segoe UI Emoji" w:cs="Segoe UI Emoji"/>
          <w:lang w:val="en-IN"/>
        </w:rPr>
        <w:t>📘</w:t>
      </w:r>
      <w:r w:rsidRPr="006802AF">
        <w:rPr>
          <w:lang w:val="en-IN"/>
        </w:rPr>
        <w:t xml:space="preserve"> </w:t>
      </w:r>
      <w:r w:rsidRPr="006802AF">
        <w:rPr>
          <w:b/>
          <w:bCs/>
          <w:lang w:val="en-IN"/>
        </w:rPr>
        <w:t>Definition:</w:t>
      </w:r>
      <w:r w:rsidRPr="006802AF">
        <w:rPr>
          <w:lang w:val="en-IN"/>
        </w:rPr>
        <w:br/>
        <w:t xml:space="preserve">A </w:t>
      </w:r>
      <w:r w:rsidRPr="006802AF">
        <w:rPr>
          <w:b/>
          <w:bCs/>
          <w:lang w:val="en-IN"/>
        </w:rPr>
        <w:t>Stored Procedure</w:t>
      </w:r>
      <w:r w:rsidRPr="006802AF">
        <w:rPr>
          <w:lang w:val="en-IN"/>
        </w:rPr>
        <w:t xml:space="preserve"> is a </w:t>
      </w:r>
      <w:r w:rsidRPr="006802AF">
        <w:rPr>
          <w:b/>
          <w:bCs/>
          <w:lang w:val="en-IN"/>
        </w:rPr>
        <w:t>pre-written SQL program</w:t>
      </w:r>
      <w:r w:rsidRPr="006802AF">
        <w:rPr>
          <w:lang w:val="en-IN"/>
        </w:rPr>
        <w:t xml:space="preserve"> stored in the database. You can </w:t>
      </w:r>
      <w:r w:rsidRPr="006802AF">
        <w:rPr>
          <w:b/>
          <w:bCs/>
          <w:lang w:val="en-IN"/>
        </w:rPr>
        <w:t>call it anytime</w:t>
      </w:r>
      <w:r w:rsidRPr="006802AF">
        <w:rPr>
          <w:lang w:val="en-IN"/>
        </w:rPr>
        <w:t xml:space="preserve"> without rewriting queries.</w:t>
      </w:r>
    </w:p>
    <w:p w14:paraId="570289BE" w14:textId="77777777" w:rsidR="006802AF" w:rsidRPr="006802AF" w:rsidRDefault="006802AF" w:rsidP="006802AF">
      <w:pPr>
        <w:rPr>
          <w:lang w:val="en-IN"/>
        </w:rPr>
      </w:pPr>
      <w:r w:rsidRPr="006802AF">
        <w:rPr>
          <w:rFonts w:ascii="Segoe UI Emoji" w:hAnsi="Segoe UI Emoji" w:cs="Segoe UI Emoji"/>
          <w:lang w:val="en-IN"/>
        </w:rPr>
        <w:t>🔧</w:t>
      </w:r>
      <w:r w:rsidRPr="006802AF">
        <w:rPr>
          <w:lang w:val="en-IN"/>
        </w:rPr>
        <w:t xml:space="preserve"> </w:t>
      </w:r>
      <w:r w:rsidRPr="006802AF">
        <w:rPr>
          <w:b/>
          <w:bCs/>
          <w:lang w:val="en-IN"/>
        </w:rPr>
        <w:t>Use:</w:t>
      </w:r>
    </w:p>
    <w:p w14:paraId="176B2487" w14:textId="77777777" w:rsidR="006802AF" w:rsidRPr="006802AF" w:rsidRDefault="006802AF" w:rsidP="006802AF">
      <w:pPr>
        <w:numPr>
          <w:ilvl w:val="0"/>
          <w:numId w:val="114"/>
        </w:numPr>
        <w:rPr>
          <w:lang w:val="en-IN"/>
        </w:rPr>
      </w:pPr>
      <w:r w:rsidRPr="006802AF">
        <w:rPr>
          <w:lang w:val="en-IN"/>
        </w:rPr>
        <w:t>Reuse SQL logic</w:t>
      </w:r>
    </w:p>
    <w:p w14:paraId="0465151B" w14:textId="77777777" w:rsidR="006802AF" w:rsidRPr="006802AF" w:rsidRDefault="006802AF" w:rsidP="006802AF">
      <w:pPr>
        <w:numPr>
          <w:ilvl w:val="0"/>
          <w:numId w:val="114"/>
        </w:numPr>
        <w:rPr>
          <w:lang w:val="en-IN"/>
        </w:rPr>
      </w:pPr>
      <w:r w:rsidRPr="006802AF">
        <w:rPr>
          <w:lang w:val="en-IN"/>
        </w:rPr>
        <w:t>Simplify complex operations</w:t>
      </w:r>
    </w:p>
    <w:p w14:paraId="34E759EB" w14:textId="77777777" w:rsidR="006802AF" w:rsidRPr="006802AF" w:rsidRDefault="006802AF" w:rsidP="006802AF">
      <w:pPr>
        <w:numPr>
          <w:ilvl w:val="0"/>
          <w:numId w:val="114"/>
        </w:numPr>
        <w:rPr>
          <w:lang w:val="en-IN"/>
        </w:rPr>
      </w:pPr>
      <w:r w:rsidRPr="006802AF">
        <w:rPr>
          <w:lang w:val="en-IN"/>
        </w:rPr>
        <w:t>Improve performance by reducing client-server communication</w:t>
      </w:r>
    </w:p>
    <w:p w14:paraId="0F196E27" w14:textId="77777777" w:rsidR="006802AF" w:rsidRDefault="006802AF"/>
    <w:p w14:paraId="74557554" w14:textId="77777777" w:rsidR="00B775A9" w:rsidRPr="008A55FF" w:rsidRDefault="00000000">
      <w:pPr>
        <w:rPr>
          <w:b/>
          <w:bCs/>
          <w:sz w:val="24"/>
          <w:szCs w:val="24"/>
        </w:rPr>
      </w:pPr>
      <w:r w:rsidRPr="008A55FF">
        <w:rPr>
          <w:b/>
          <w:bCs/>
          <w:sz w:val="24"/>
          <w:szCs w:val="24"/>
        </w:rPr>
        <w:t>• Parameters</w:t>
      </w:r>
    </w:p>
    <w:p w14:paraId="08CCBED3" w14:textId="77777777" w:rsidR="006802AF" w:rsidRPr="006802AF" w:rsidRDefault="006802AF" w:rsidP="006802AF">
      <w:pPr>
        <w:rPr>
          <w:lang w:val="en-IN"/>
        </w:rPr>
      </w:pPr>
      <w:r w:rsidRPr="006802AF">
        <w:rPr>
          <w:rFonts w:ascii="Segoe UI Emoji" w:hAnsi="Segoe UI Emoji" w:cs="Segoe UI Emoji"/>
          <w:lang w:val="en-IN"/>
        </w:rPr>
        <w:t>📘</w:t>
      </w:r>
      <w:r w:rsidRPr="006802AF">
        <w:rPr>
          <w:lang w:val="en-IN"/>
        </w:rPr>
        <w:t xml:space="preserve"> </w:t>
      </w:r>
      <w:r w:rsidRPr="006802AF">
        <w:rPr>
          <w:b/>
          <w:bCs/>
          <w:lang w:val="en-IN"/>
        </w:rPr>
        <w:t>Definition:</w:t>
      </w:r>
      <w:r w:rsidRPr="006802AF">
        <w:rPr>
          <w:lang w:val="en-IN"/>
        </w:rPr>
        <w:br/>
        <w:t xml:space="preserve">Procedures can accept </w:t>
      </w:r>
      <w:r w:rsidRPr="006802AF">
        <w:rPr>
          <w:b/>
          <w:bCs/>
          <w:lang w:val="en-IN"/>
        </w:rPr>
        <w:t>input, output, or input-output parameters</w:t>
      </w:r>
      <w:r w:rsidRPr="006802AF">
        <w:rPr>
          <w:lang w:val="en-IN"/>
        </w:rPr>
        <w:t>.</w:t>
      </w:r>
    </w:p>
    <w:p w14:paraId="31C15BCD" w14:textId="77777777" w:rsidR="006802AF" w:rsidRPr="006802AF" w:rsidRDefault="006802AF" w:rsidP="006802AF">
      <w:pPr>
        <w:rPr>
          <w:lang w:val="en-IN"/>
        </w:rPr>
      </w:pPr>
      <w:r w:rsidRPr="006802AF">
        <w:rPr>
          <w:rFonts w:ascii="Segoe UI Emoji" w:hAnsi="Segoe UI Emoji" w:cs="Segoe UI Emoji"/>
          <w:lang w:val="en-IN"/>
        </w:rPr>
        <w:t>🔧</w:t>
      </w:r>
      <w:r w:rsidRPr="006802AF">
        <w:rPr>
          <w:lang w:val="en-IN"/>
        </w:rPr>
        <w:t xml:space="preserve"> </w:t>
      </w:r>
      <w:r w:rsidRPr="006802AF">
        <w:rPr>
          <w:b/>
          <w:bCs/>
          <w:lang w:val="en-IN"/>
        </w:rPr>
        <w:t>Use:</w:t>
      </w:r>
    </w:p>
    <w:p w14:paraId="61EB9552" w14:textId="77777777" w:rsidR="006802AF" w:rsidRPr="006802AF" w:rsidRDefault="006802AF" w:rsidP="006802AF">
      <w:pPr>
        <w:numPr>
          <w:ilvl w:val="0"/>
          <w:numId w:val="115"/>
        </w:numPr>
        <w:rPr>
          <w:lang w:val="en-IN"/>
        </w:rPr>
      </w:pPr>
      <w:r w:rsidRPr="006802AF">
        <w:rPr>
          <w:lang w:val="en-IN"/>
        </w:rPr>
        <w:t xml:space="preserve">Pass values to procedures to </w:t>
      </w:r>
      <w:r w:rsidRPr="006802AF">
        <w:rPr>
          <w:b/>
          <w:bCs/>
          <w:lang w:val="en-IN"/>
        </w:rPr>
        <w:t>filter or calculate dynamically</w:t>
      </w:r>
      <w:r w:rsidRPr="006802AF">
        <w:rPr>
          <w:lang w:val="en-IN"/>
        </w:rPr>
        <w:t>.</w:t>
      </w:r>
    </w:p>
    <w:p w14:paraId="32C1BB2B" w14:textId="77777777" w:rsidR="006802AF" w:rsidRPr="008A55FF" w:rsidRDefault="006802AF">
      <w:pPr>
        <w:rPr>
          <w:b/>
          <w:bCs/>
          <w:sz w:val="24"/>
          <w:szCs w:val="24"/>
        </w:rPr>
      </w:pPr>
    </w:p>
    <w:p w14:paraId="0D8312A0" w14:textId="77777777" w:rsidR="00B775A9" w:rsidRPr="008A55FF" w:rsidRDefault="00000000">
      <w:pPr>
        <w:rPr>
          <w:b/>
          <w:bCs/>
          <w:sz w:val="24"/>
          <w:szCs w:val="24"/>
        </w:rPr>
      </w:pPr>
      <w:r w:rsidRPr="008A55FF">
        <w:rPr>
          <w:b/>
          <w:bCs/>
          <w:sz w:val="24"/>
          <w:szCs w:val="24"/>
        </w:rPr>
        <w:t>• IF…ELSE logic</w:t>
      </w:r>
    </w:p>
    <w:p w14:paraId="3A792D2D" w14:textId="77777777" w:rsidR="006802AF" w:rsidRPr="006802AF" w:rsidRDefault="006802AF" w:rsidP="006802AF">
      <w:pPr>
        <w:rPr>
          <w:lang w:val="en-IN"/>
        </w:rPr>
      </w:pPr>
      <w:r w:rsidRPr="006802AF">
        <w:rPr>
          <w:rFonts w:ascii="Segoe UI Emoji" w:hAnsi="Segoe UI Emoji" w:cs="Segoe UI Emoji"/>
          <w:lang w:val="en-IN"/>
        </w:rPr>
        <w:t>📘</w:t>
      </w:r>
      <w:r w:rsidRPr="006802AF">
        <w:rPr>
          <w:lang w:val="en-IN"/>
        </w:rPr>
        <w:t xml:space="preserve"> </w:t>
      </w:r>
      <w:r w:rsidRPr="006802AF">
        <w:rPr>
          <w:b/>
          <w:bCs/>
          <w:lang w:val="en-IN"/>
        </w:rPr>
        <w:t>Definition:</w:t>
      </w:r>
      <w:r w:rsidRPr="006802AF">
        <w:rPr>
          <w:lang w:val="en-IN"/>
        </w:rPr>
        <w:br/>
        <w:t xml:space="preserve">You can use </w:t>
      </w:r>
      <w:r w:rsidRPr="006802AF">
        <w:rPr>
          <w:b/>
          <w:bCs/>
          <w:lang w:val="en-IN"/>
        </w:rPr>
        <w:t>IF…ELSE</w:t>
      </w:r>
      <w:r w:rsidRPr="006802AF">
        <w:rPr>
          <w:lang w:val="en-IN"/>
        </w:rPr>
        <w:t xml:space="preserve"> inside stored procedures for </w:t>
      </w:r>
      <w:r w:rsidRPr="006802AF">
        <w:rPr>
          <w:b/>
          <w:bCs/>
          <w:lang w:val="en-IN"/>
        </w:rPr>
        <w:t>conditional execution</w:t>
      </w:r>
      <w:r w:rsidRPr="006802AF">
        <w:rPr>
          <w:lang w:val="en-IN"/>
        </w:rPr>
        <w:t>.</w:t>
      </w:r>
    </w:p>
    <w:p w14:paraId="55C6D8DF" w14:textId="77777777" w:rsidR="006802AF" w:rsidRPr="006802AF" w:rsidRDefault="006802AF" w:rsidP="006802AF">
      <w:pPr>
        <w:rPr>
          <w:lang w:val="en-IN"/>
        </w:rPr>
      </w:pPr>
      <w:r w:rsidRPr="006802AF">
        <w:rPr>
          <w:rFonts w:ascii="Segoe UI Emoji" w:hAnsi="Segoe UI Emoji" w:cs="Segoe UI Emoji"/>
          <w:lang w:val="en-IN"/>
        </w:rPr>
        <w:t>🔧</w:t>
      </w:r>
      <w:r w:rsidRPr="006802AF">
        <w:rPr>
          <w:lang w:val="en-IN"/>
        </w:rPr>
        <w:t xml:space="preserve"> </w:t>
      </w:r>
      <w:r w:rsidRPr="006802AF">
        <w:rPr>
          <w:b/>
          <w:bCs/>
          <w:lang w:val="en-IN"/>
        </w:rPr>
        <w:t>Use:</w:t>
      </w:r>
    </w:p>
    <w:p w14:paraId="487ACA1D" w14:textId="77777777" w:rsidR="006802AF" w:rsidRPr="006802AF" w:rsidRDefault="006802AF" w:rsidP="006802AF">
      <w:pPr>
        <w:numPr>
          <w:ilvl w:val="0"/>
          <w:numId w:val="116"/>
        </w:numPr>
        <w:rPr>
          <w:lang w:val="en-IN"/>
        </w:rPr>
      </w:pPr>
      <w:r w:rsidRPr="006802AF">
        <w:rPr>
          <w:lang w:val="en-IN"/>
        </w:rPr>
        <w:t>Execute different SQL based on conditions.</w:t>
      </w:r>
    </w:p>
    <w:p w14:paraId="7F4FC994" w14:textId="77777777" w:rsidR="006802AF" w:rsidRDefault="006802AF"/>
    <w:p w14:paraId="786E4862" w14:textId="77777777" w:rsidR="00B775A9" w:rsidRPr="008A55FF" w:rsidRDefault="00000000">
      <w:pPr>
        <w:rPr>
          <w:b/>
          <w:bCs/>
          <w:sz w:val="24"/>
          <w:szCs w:val="24"/>
        </w:rPr>
      </w:pPr>
      <w:r w:rsidRPr="008A55FF">
        <w:rPr>
          <w:b/>
          <w:bCs/>
          <w:sz w:val="24"/>
          <w:szCs w:val="24"/>
        </w:rPr>
        <w:t>• Loops (concept)</w:t>
      </w:r>
    </w:p>
    <w:p w14:paraId="5D101AD2" w14:textId="77777777" w:rsidR="006802AF" w:rsidRPr="006802AF" w:rsidRDefault="006802AF" w:rsidP="006802AF">
      <w:pPr>
        <w:rPr>
          <w:lang w:val="en-IN"/>
        </w:rPr>
      </w:pPr>
      <w:r w:rsidRPr="006802AF">
        <w:rPr>
          <w:rFonts w:ascii="Segoe UI Emoji" w:hAnsi="Segoe UI Emoji" w:cs="Segoe UI Emoji"/>
          <w:lang w:val="en-IN"/>
        </w:rPr>
        <w:t>📘</w:t>
      </w:r>
      <w:r w:rsidRPr="006802AF">
        <w:rPr>
          <w:lang w:val="en-IN"/>
        </w:rPr>
        <w:t xml:space="preserve"> </w:t>
      </w:r>
      <w:r w:rsidRPr="006802AF">
        <w:rPr>
          <w:b/>
          <w:bCs/>
          <w:lang w:val="en-IN"/>
        </w:rPr>
        <w:t>Definition:</w:t>
      </w:r>
      <w:r w:rsidRPr="006802AF">
        <w:rPr>
          <w:lang w:val="en-IN"/>
        </w:rPr>
        <w:br/>
        <w:t xml:space="preserve">Loops allow executing SQL statements </w:t>
      </w:r>
      <w:r w:rsidRPr="006802AF">
        <w:rPr>
          <w:b/>
          <w:bCs/>
          <w:lang w:val="en-IN"/>
        </w:rPr>
        <w:t>repeatedly</w:t>
      </w:r>
      <w:r w:rsidRPr="006802AF">
        <w:rPr>
          <w:lang w:val="en-IN"/>
        </w:rPr>
        <w:t xml:space="preserve"> inside a procedure. Common types: WHILE or LOOP.</w:t>
      </w:r>
    </w:p>
    <w:p w14:paraId="4DE1DB6E" w14:textId="77777777" w:rsidR="006802AF" w:rsidRPr="006802AF" w:rsidRDefault="006802AF" w:rsidP="006802AF">
      <w:pPr>
        <w:rPr>
          <w:lang w:val="en-IN"/>
        </w:rPr>
      </w:pPr>
      <w:r w:rsidRPr="006802AF">
        <w:rPr>
          <w:rFonts w:ascii="Segoe UI Emoji" w:hAnsi="Segoe UI Emoji" w:cs="Segoe UI Emoji"/>
          <w:lang w:val="en-IN"/>
        </w:rPr>
        <w:t>🔧</w:t>
      </w:r>
      <w:r w:rsidRPr="006802AF">
        <w:rPr>
          <w:lang w:val="en-IN"/>
        </w:rPr>
        <w:t xml:space="preserve"> </w:t>
      </w:r>
      <w:r w:rsidRPr="006802AF">
        <w:rPr>
          <w:b/>
          <w:bCs/>
          <w:lang w:val="en-IN"/>
        </w:rPr>
        <w:t>Use:</w:t>
      </w:r>
    </w:p>
    <w:p w14:paraId="6CABEF70" w14:textId="77777777" w:rsidR="006802AF" w:rsidRPr="006802AF" w:rsidRDefault="006802AF" w:rsidP="006802AF">
      <w:pPr>
        <w:numPr>
          <w:ilvl w:val="0"/>
          <w:numId w:val="117"/>
        </w:numPr>
        <w:rPr>
          <w:lang w:val="en-IN"/>
        </w:rPr>
      </w:pPr>
      <w:r w:rsidRPr="006802AF">
        <w:rPr>
          <w:lang w:val="en-IN"/>
        </w:rPr>
        <w:lastRenderedPageBreak/>
        <w:t xml:space="preserve">Process </w:t>
      </w:r>
      <w:r w:rsidRPr="006802AF">
        <w:rPr>
          <w:b/>
          <w:bCs/>
          <w:lang w:val="en-IN"/>
        </w:rPr>
        <w:t>multiple rows or iterations</w:t>
      </w:r>
      <w:r w:rsidRPr="006802AF">
        <w:rPr>
          <w:lang w:val="en-IN"/>
        </w:rPr>
        <w:t xml:space="preserve"> programmatically.</w:t>
      </w:r>
    </w:p>
    <w:p w14:paraId="3AA49477" w14:textId="77777777" w:rsidR="006802AF" w:rsidRDefault="006802AF"/>
    <w:sectPr w:rsidR="006802AF" w:rsidSect="00475D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03B87" w14:textId="77777777" w:rsidR="00133600" w:rsidRDefault="00133600" w:rsidP="002D02C4">
      <w:pPr>
        <w:spacing w:after="0" w:line="240" w:lineRule="auto"/>
      </w:pPr>
      <w:r>
        <w:separator/>
      </w:r>
    </w:p>
  </w:endnote>
  <w:endnote w:type="continuationSeparator" w:id="0">
    <w:p w14:paraId="4A097B98" w14:textId="77777777" w:rsidR="00133600" w:rsidRDefault="00133600" w:rsidP="002D0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10FC9" w14:textId="77777777" w:rsidR="002D02C4" w:rsidRDefault="002D02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E8CBC" w14:textId="77777777" w:rsidR="002D02C4" w:rsidRDefault="002D02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AAD6" w14:textId="77777777" w:rsidR="002D02C4" w:rsidRDefault="002D02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F9062" w14:textId="77777777" w:rsidR="00133600" w:rsidRDefault="00133600" w:rsidP="002D02C4">
      <w:pPr>
        <w:spacing w:after="0" w:line="240" w:lineRule="auto"/>
      </w:pPr>
      <w:r>
        <w:separator/>
      </w:r>
    </w:p>
  </w:footnote>
  <w:footnote w:type="continuationSeparator" w:id="0">
    <w:p w14:paraId="1838302A" w14:textId="77777777" w:rsidR="00133600" w:rsidRDefault="00133600" w:rsidP="002D0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61C2" w14:textId="16AA05C5" w:rsidR="002D02C4" w:rsidRDefault="00000000">
    <w:pPr>
      <w:pStyle w:val="Header"/>
    </w:pPr>
    <w:r>
      <w:rPr>
        <w:noProof/>
      </w:rPr>
      <w:pict w14:anchorId="3FCF81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573282" o:spid="_x0000_s1026" type="#_x0000_t136" style="position:absolute;margin-left:0;margin-top:0;width:541.4pt;height:67.65pt;rotation:315;z-index:-251655168;mso-position-horizontal:center;mso-position-horizontal-relative:margin;mso-position-vertical:center;mso-position-vertical-relative:margin" o:allowincell="f" fillcolor="#c6d9f1 [671]" stroked="f">
          <v:fill opacity=".5"/>
          <v:textpath style="font-family:&quot;Cambria&quot;;font-size:1pt" string="Prafull Wahatu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3014" w14:textId="5C884A76" w:rsidR="002D02C4" w:rsidRDefault="00000000">
    <w:pPr>
      <w:pStyle w:val="Header"/>
    </w:pPr>
    <w:r>
      <w:rPr>
        <w:noProof/>
      </w:rPr>
      <w:pict w14:anchorId="1B27AF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573283" o:spid="_x0000_s1027" type="#_x0000_t136" style="position:absolute;margin-left:0;margin-top:0;width:541.4pt;height:67.65pt;rotation:315;z-index:-251653120;mso-position-horizontal:center;mso-position-horizontal-relative:margin;mso-position-vertical:center;mso-position-vertical-relative:margin" o:allowincell="f" fillcolor="#c6d9f1 [671]" stroked="f">
          <v:fill opacity=".5"/>
          <v:textpath style="font-family:&quot;Cambria&quot;;font-size:1pt" string="Prafull Wahatul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4C96" w14:textId="02CFB46C" w:rsidR="002D02C4" w:rsidRDefault="00000000">
    <w:pPr>
      <w:pStyle w:val="Header"/>
    </w:pPr>
    <w:r>
      <w:rPr>
        <w:noProof/>
      </w:rPr>
      <w:pict w14:anchorId="4D6DA7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573281" o:spid="_x0000_s1025" type="#_x0000_t136" style="position:absolute;margin-left:0;margin-top:0;width:541.4pt;height:67.65pt;rotation:315;z-index:-251657216;mso-position-horizontal:center;mso-position-horizontal-relative:margin;mso-position-vertical:center;mso-position-vertical-relative:margin" o:allowincell="f" fillcolor="#c6d9f1 [671]" stroked="f">
          <v:fill opacity=".5"/>
          <v:textpath style="font-family:&quot;Cambria&quot;;font-size:1pt" string="Prafull Wahatul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F578D"/>
    <w:multiLevelType w:val="multilevel"/>
    <w:tmpl w:val="071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E74B5C"/>
    <w:multiLevelType w:val="multilevel"/>
    <w:tmpl w:val="9A20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F01DA6"/>
    <w:multiLevelType w:val="multilevel"/>
    <w:tmpl w:val="26B08E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E1236A"/>
    <w:multiLevelType w:val="multilevel"/>
    <w:tmpl w:val="BAB426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5A466F"/>
    <w:multiLevelType w:val="multilevel"/>
    <w:tmpl w:val="A832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C334F"/>
    <w:multiLevelType w:val="multilevel"/>
    <w:tmpl w:val="1F76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320D80"/>
    <w:multiLevelType w:val="multilevel"/>
    <w:tmpl w:val="52E2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53748B"/>
    <w:multiLevelType w:val="multilevel"/>
    <w:tmpl w:val="76FC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6F2981"/>
    <w:multiLevelType w:val="multilevel"/>
    <w:tmpl w:val="C2FA7DF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9C6678"/>
    <w:multiLevelType w:val="multilevel"/>
    <w:tmpl w:val="CB14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1A3FCF"/>
    <w:multiLevelType w:val="multilevel"/>
    <w:tmpl w:val="4C6C48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29550E"/>
    <w:multiLevelType w:val="multilevel"/>
    <w:tmpl w:val="92FC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783DBA"/>
    <w:multiLevelType w:val="multilevel"/>
    <w:tmpl w:val="82FC9A5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A90D66"/>
    <w:multiLevelType w:val="multilevel"/>
    <w:tmpl w:val="52E8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D09CD"/>
    <w:multiLevelType w:val="multilevel"/>
    <w:tmpl w:val="7F24E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2C329A"/>
    <w:multiLevelType w:val="multilevel"/>
    <w:tmpl w:val="E128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2F157B"/>
    <w:multiLevelType w:val="multilevel"/>
    <w:tmpl w:val="9B0A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5F2FAA"/>
    <w:multiLevelType w:val="multilevel"/>
    <w:tmpl w:val="A0D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2A2736"/>
    <w:multiLevelType w:val="multilevel"/>
    <w:tmpl w:val="EE3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3551EE"/>
    <w:multiLevelType w:val="multilevel"/>
    <w:tmpl w:val="AEB4E2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D709BE"/>
    <w:multiLevelType w:val="multilevel"/>
    <w:tmpl w:val="E3B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EB7FAE"/>
    <w:multiLevelType w:val="multilevel"/>
    <w:tmpl w:val="F1086B3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1C49FF"/>
    <w:multiLevelType w:val="multilevel"/>
    <w:tmpl w:val="203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EA0FEB"/>
    <w:multiLevelType w:val="multilevel"/>
    <w:tmpl w:val="9A26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23E82"/>
    <w:multiLevelType w:val="multilevel"/>
    <w:tmpl w:val="98741F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EE4059A"/>
    <w:multiLevelType w:val="multilevel"/>
    <w:tmpl w:val="32A8CF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FC76B1"/>
    <w:multiLevelType w:val="multilevel"/>
    <w:tmpl w:val="6C3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3D227A"/>
    <w:multiLevelType w:val="multilevel"/>
    <w:tmpl w:val="D77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5B2C3D"/>
    <w:multiLevelType w:val="multilevel"/>
    <w:tmpl w:val="D07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1166A9"/>
    <w:multiLevelType w:val="multilevel"/>
    <w:tmpl w:val="45E2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153492A"/>
    <w:multiLevelType w:val="multilevel"/>
    <w:tmpl w:val="4B5E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212361"/>
    <w:multiLevelType w:val="multilevel"/>
    <w:tmpl w:val="D362F9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2766F07"/>
    <w:multiLevelType w:val="multilevel"/>
    <w:tmpl w:val="3D58B2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1B244B"/>
    <w:multiLevelType w:val="multilevel"/>
    <w:tmpl w:val="08DE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555D3C"/>
    <w:multiLevelType w:val="multilevel"/>
    <w:tmpl w:val="371A3C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3DC0270"/>
    <w:multiLevelType w:val="multilevel"/>
    <w:tmpl w:val="6BD0872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010474"/>
    <w:multiLevelType w:val="multilevel"/>
    <w:tmpl w:val="2CE0D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273108"/>
    <w:multiLevelType w:val="multilevel"/>
    <w:tmpl w:val="90B0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2F2569"/>
    <w:multiLevelType w:val="multilevel"/>
    <w:tmpl w:val="EC9CD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1C262B"/>
    <w:multiLevelType w:val="multilevel"/>
    <w:tmpl w:val="17DEF0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033A48"/>
    <w:multiLevelType w:val="multilevel"/>
    <w:tmpl w:val="348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7F4176"/>
    <w:multiLevelType w:val="multilevel"/>
    <w:tmpl w:val="3A2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994589"/>
    <w:multiLevelType w:val="multilevel"/>
    <w:tmpl w:val="DD10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6B3450"/>
    <w:multiLevelType w:val="multilevel"/>
    <w:tmpl w:val="30DCB8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BD72C17"/>
    <w:multiLevelType w:val="multilevel"/>
    <w:tmpl w:val="3718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C8148AC"/>
    <w:multiLevelType w:val="multilevel"/>
    <w:tmpl w:val="46D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8A2185"/>
    <w:multiLevelType w:val="multilevel"/>
    <w:tmpl w:val="46709E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D601E52"/>
    <w:multiLevelType w:val="multilevel"/>
    <w:tmpl w:val="B37ACE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0244742"/>
    <w:multiLevelType w:val="multilevel"/>
    <w:tmpl w:val="FE6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2F5239"/>
    <w:multiLevelType w:val="multilevel"/>
    <w:tmpl w:val="147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77183A"/>
    <w:multiLevelType w:val="multilevel"/>
    <w:tmpl w:val="3A02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166E30"/>
    <w:multiLevelType w:val="multilevel"/>
    <w:tmpl w:val="E876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27E00C6"/>
    <w:multiLevelType w:val="multilevel"/>
    <w:tmpl w:val="C22CCC6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3703891"/>
    <w:multiLevelType w:val="multilevel"/>
    <w:tmpl w:val="A72E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8839BB"/>
    <w:multiLevelType w:val="multilevel"/>
    <w:tmpl w:val="D72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B42F05"/>
    <w:multiLevelType w:val="multilevel"/>
    <w:tmpl w:val="067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AD7E63"/>
    <w:multiLevelType w:val="multilevel"/>
    <w:tmpl w:val="C4FA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8264AA"/>
    <w:multiLevelType w:val="multilevel"/>
    <w:tmpl w:val="43FCA6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7BB77AD"/>
    <w:multiLevelType w:val="multilevel"/>
    <w:tmpl w:val="DF34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0F7FA6"/>
    <w:multiLevelType w:val="multilevel"/>
    <w:tmpl w:val="B9A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2830E6"/>
    <w:multiLevelType w:val="multilevel"/>
    <w:tmpl w:val="53A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7D410A"/>
    <w:multiLevelType w:val="multilevel"/>
    <w:tmpl w:val="E07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022FA0"/>
    <w:multiLevelType w:val="multilevel"/>
    <w:tmpl w:val="84E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54016B"/>
    <w:multiLevelType w:val="multilevel"/>
    <w:tmpl w:val="2D5479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B663592"/>
    <w:multiLevelType w:val="multilevel"/>
    <w:tmpl w:val="DDE642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B872777"/>
    <w:multiLevelType w:val="multilevel"/>
    <w:tmpl w:val="9A0641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BA21D61"/>
    <w:multiLevelType w:val="multilevel"/>
    <w:tmpl w:val="8F30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C224FA9"/>
    <w:multiLevelType w:val="multilevel"/>
    <w:tmpl w:val="A3C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364836"/>
    <w:multiLevelType w:val="multilevel"/>
    <w:tmpl w:val="E65A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9E544A"/>
    <w:multiLevelType w:val="multilevel"/>
    <w:tmpl w:val="A89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175D09"/>
    <w:multiLevelType w:val="multilevel"/>
    <w:tmpl w:val="ECAE98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E9016F2"/>
    <w:multiLevelType w:val="multilevel"/>
    <w:tmpl w:val="F69673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F4766E7"/>
    <w:multiLevelType w:val="multilevel"/>
    <w:tmpl w:val="F5E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895026"/>
    <w:multiLevelType w:val="multilevel"/>
    <w:tmpl w:val="3020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15C44D7"/>
    <w:multiLevelType w:val="multilevel"/>
    <w:tmpl w:val="7DDA968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1E31CFD"/>
    <w:multiLevelType w:val="multilevel"/>
    <w:tmpl w:val="7DA0E5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21220CE"/>
    <w:multiLevelType w:val="multilevel"/>
    <w:tmpl w:val="510A50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2216595"/>
    <w:multiLevelType w:val="multilevel"/>
    <w:tmpl w:val="99A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F7721D"/>
    <w:multiLevelType w:val="multilevel"/>
    <w:tmpl w:val="3066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CF0406"/>
    <w:multiLevelType w:val="multilevel"/>
    <w:tmpl w:val="29E2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5D735B7"/>
    <w:multiLevelType w:val="multilevel"/>
    <w:tmpl w:val="B3C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173D25"/>
    <w:multiLevelType w:val="multilevel"/>
    <w:tmpl w:val="CDA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B7577A"/>
    <w:multiLevelType w:val="multilevel"/>
    <w:tmpl w:val="6DD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294261"/>
    <w:multiLevelType w:val="multilevel"/>
    <w:tmpl w:val="AD32CD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A952062"/>
    <w:multiLevelType w:val="multilevel"/>
    <w:tmpl w:val="F482DE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AAE56E4"/>
    <w:multiLevelType w:val="multilevel"/>
    <w:tmpl w:val="4EA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352DFA"/>
    <w:multiLevelType w:val="multilevel"/>
    <w:tmpl w:val="000C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B836208"/>
    <w:multiLevelType w:val="multilevel"/>
    <w:tmpl w:val="4F62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BB123BA"/>
    <w:multiLevelType w:val="multilevel"/>
    <w:tmpl w:val="AD46DA1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C4A10DF"/>
    <w:multiLevelType w:val="multilevel"/>
    <w:tmpl w:val="EC6A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C913723"/>
    <w:multiLevelType w:val="multilevel"/>
    <w:tmpl w:val="FAFADC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CD047E6"/>
    <w:multiLevelType w:val="multilevel"/>
    <w:tmpl w:val="0284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D1A6067"/>
    <w:multiLevelType w:val="multilevel"/>
    <w:tmpl w:val="38C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202E52"/>
    <w:multiLevelType w:val="multilevel"/>
    <w:tmpl w:val="6428D6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DC609B3"/>
    <w:multiLevelType w:val="multilevel"/>
    <w:tmpl w:val="7BC6E1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F847DBA"/>
    <w:multiLevelType w:val="multilevel"/>
    <w:tmpl w:val="425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0C5574"/>
    <w:multiLevelType w:val="multilevel"/>
    <w:tmpl w:val="2A3A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0F7084C"/>
    <w:multiLevelType w:val="multilevel"/>
    <w:tmpl w:val="1718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16B6B46"/>
    <w:multiLevelType w:val="multilevel"/>
    <w:tmpl w:val="78FE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AB6E09"/>
    <w:multiLevelType w:val="multilevel"/>
    <w:tmpl w:val="5C4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9470A1"/>
    <w:multiLevelType w:val="multilevel"/>
    <w:tmpl w:val="29D8B5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2E207E3"/>
    <w:multiLevelType w:val="multilevel"/>
    <w:tmpl w:val="61268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3670336"/>
    <w:multiLevelType w:val="multilevel"/>
    <w:tmpl w:val="BE7C3A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3CE7D8B"/>
    <w:multiLevelType w:val="multilevel"/>
    <w:tmpl w:val="273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F849CC"/>
    <w:multiLevelType w:val="multilevel"/>
    <w:tmpl w:val="CDE4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926AE1"/>
    <w:multiLevelType w:val="multilevel"/>
    <w:tmpl w:val="30AA3A4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4A938E2"/>
    <w:multiLevelType w:val="multilevel"/>
    <w:tmpl w:val="F5484E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512110F"/>
    <w:multiLevelType w:val="multilevel"/>
    <w:tmpl w:val="41D2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AE5DA9"/>
    <w:multiLevelType w:val="multilevel"/>
    <w:tmpl w:val="D23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D53450"/>
    <w:multiLevelType w:val="multilevel"/>
    <w:tmpl w:val="3832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60A1E1D"/>
    <w:multiLevelType w:val="multilevel"/>
    <w:tmpl w:val="E3D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4F6148"/>
    <w:multiLevelType w:val="multilevel"/>
    <w:tmpl w:val="AB72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84C5ED0"/>
    <w:multiLevelType w:val="multilevel"/>
    <w:tmpl w:val="3FA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5A56B6"/>
    <w:multiLevelType w:val="multilevel"/>
    <w:tmpl w:val="765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9D6744"/>
    <w:multiLevelType w:val="multilevel"/>
    <w:tmpl w:val="E38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9E61E0"/>
    <w:multiLevelType w:val="multilevel"/>
    <w:tmpl w:val="3D1E30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AAA2E89"/>
    <w:multiLevelType w:val="multilevel"/>
    <w:tmpl w:val="D15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E15B8C"/>
    <w:multiLevelType w:val="multilevel"/>
    <w:tmpl w:val="9EEC63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BAC38C0"/>
    <w:multiLevelType w:val="multilevel"/>
    <w:tmpl w:val="DB2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BE42B3C"/>
    <w:multiLevelType w:val="multilevel"/>
    <w:tmpl w:val="B72A4F5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C4940D6"/>
    <w:multiLevelType w:val="multilevel"/>
    <w:tmpl w:val="0F0A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CE36F4E"/>
    <w:multiLevelType w:val="multilevel"/>
    <w:tmpl w:val="BF44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DEF187B"/>
    <w:multiLevelType w:val="multilevel"/>
    <w:tmpl w:val="A174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E2701BF"/>
    <w:multiLevelType w:val="multilevel"/>
    <w:tmpl w:val="611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A271B5"/>
    <w:multiLevelType w:val="multilevel"/>
    <w:tmpl w:val="12F837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F2C043F"/>
    <w:multiLevelType w:val="multilevel"/>
    <w:tmpl w:val="1E8A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6F246C"/>
    <w:multiLevelType w:val="multilevel"/>
    <w:tmpl w:val="113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00F15C1"/>
    <w:multiLevelType w:val="multilevel"/>
    <w:tmpl w:val="60D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04941AE"/>
    <w:multiLevelType w:val="multilevel"/>
    <w:tmpl w:val="C33EA7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1BE2838"/>
    <w:multiLevelType w:val="multilevel"/>
    <w:tmpl w:val="571C2C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23D348E"/>
    <w:multiLevelType w:val="multilevel"/>
    <w:tmpl w:val="E35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295748E"/>
    <w:multiLevelType w:val="multilevel"/>
    <w:tmpl w:val="5C3CDF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2EF5A6D"/>
    <w:multiLevelType w:val="multilevel"/>
    <w:tmpl w:val="94F8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3800F1E"/>
    <w:multiLevelType w:val="multilevel"/>
    <w:tmpl w:val="23E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3AE0E31"/>
    <w:multiLevelType w:val="multilevel"/>
    <w:tmpl w:val="4CA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0C13E4"/>
    <w:multiLevelType w:val="multilevel"/>
    <w:tmpl w:val="6EAAEB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5253320"/>
    <w:multiLevelType w:val="multilevel"/>
    <w:tmpl w:val="215C4CB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6110A02"/>
    <w:multiLevelType w:val="multilevel"/>
    <w:tmpl w:val="40F4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CA5C1A"/>
    <w:multiLevelType w:val="multilevel"/>
    <w:tmpl w:val="19C0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73B28FA"/>
    <w:multiLevelType w:val="multilevel"/>
    <w:tmpl w:val="5934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7A05DEC"/>
    <w:multiLevelType w:val="multilevel"/>
    <w:tmpl w:val="C1D0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40E54"/>
    <w:multiLevelType w:val="multilevel"/>
    <w:tmpl w:val="CE0A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A2C170F"/>
    <w:multiLevelType w:val="multilevel"/>
    <w:tmpl w:val="AA5C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AFE04B3"/>
    <w:multiLevelType w:val="multilevel"/>
    <w:tmpl w:val="0CCE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B5A4808"/>
    <w:multiLevelType w:val="multilevel"/>
    <w:tmpl w:val="4ECA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A874E4"/>
    <w:multiLevelType w:val="multilevel"/>
    <w:tmpl w:val="402EA2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D1952F1"/>
    <w:multiLevelType w:val="multilevel"/>
    <w:tmpl w:val="6C1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B70099"/>
    <w:multiLevelType w:val="multilevel"/>
    <w:tmpl w:val="28E4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8C3FED"/>
    <w:multiLevelType w:val="multilevel"/>
    <w:tmpl w:val="4BC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0B5721"/>
    <w:multiLevelType w:val="multilevel"/>
    <w:tmpl w:val="982C7F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0561BF9"/>
    <w:multiLevelType w:val="multilevel"/>
    <w:tmpl w:val="8BA0068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0AC688A"/>
    <w:multiLevelType w:val="multilevel"/>
    <w:tmpl w:val="A862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7D7E49"/>
    <w:multiLevelType w:val="multilevel"/>
    <w:tmpl w:val="362826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57B65C7"/>
    <w:multiLevelType w:val="multilevel"/>
    <w:tmpl w:val="B6D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872C10"/>
    <w:multiLevelType w:val="multilevel"/>
    <w:tmpl w:val="5D46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977F2A"/>
    <w:multiLevelType w:val="multilevel"/>
    <w:tmpl w:val="822A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A8403F"/>
    <w:multiLevelType w:val="multilevel"/>
    <w:tmpl w:val="CDC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EF53EB"/>
    <w:multiLevelType w:val="multilevel"/>
    <w:tmpl w:val="4040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330EDE"/>
    <w:multiLevelType w:val="multilevel"/>
    <w:tmpl w:val="4050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C20AEE"/>
    <w:multiLevelType w:val="multilevel"/>
    <w:tmpl w:val="F87A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C3382E"/>
    <w:multiLevelType w:val="multilevel"/>
    <w:tmpl w:val="1C1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AD650F0"/>
    <w:multiLevelType w:val="multilevel"/>
    <w:tmpl w:val="80DCDA7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B29512C"/>
    <w:multiLevelType w:val="multilevel"/>
    <w:tmpl w:val="96FA99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BFC773E"/>
    <w:multiLevelType w:val="multilevel"/>
    <w:tmpl w:val="B71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0D7647"/>
    <w:multiLevelType w:val="multilevel"/>
    <w:tmpl w:val="A7C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4E4AB0"/>
    <w:multiLevelType w:val="multilevel"/>
    <w:tmpl w:val="E7C8A2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D440FBA"/>
    <w:multiLevelType w:val="multilevel"/>
    <w:tmpl w:val="EB1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D4E1185"/>
    <w:multiLevelType w:val="multilevel"/>
    <w:tmpl w:val="AFCA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95152C"/>
    <w:multiLevelType w:val="multilevel"/>
    <w:tmpl w:val="D79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9F2AE1"/>
    <w:multiLevelType w:val="multilevel"/>
    <w:tmpl w:val="604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C1303B"/>
    <w:multiLevelType w:val="multilevel"/>
    <w:tmpl w:val="E86C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05953E0"/>
    <w:multiLevelType w:val="multilevel"/>
    <w:tmpl w:val="1B0E33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0FD58DC"/>
    <w:multiLevelType w:val="multilevel"/>
    <w:tmpl w:val="91E81E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2334E44"/>
    <w:multiLevelType w:val="multilevel"/>
    <w:tmpl w:val="82905C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28D6925"/>
    <w:multiLevelType w:val="multilevel"/>
    <w:tmpl w:val="21CCD2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2946099"/>
    <w:multiLevelType w:val="multilevel"/>
    <w:tmpl w:val="436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374867"/>
    <w:multiLevelType w:val="multilevel"/>
    <w:tmpl w:val="B18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36F3C02"/>
    <w:multiLevelType w:val="multilevel"/>
    <w:tmpl w:val="C374B5D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3B7175B"/>
    <w:multiLevelType w:val="multilevel"/>
    <w:tmpl w:val="7E20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EA27D7"/>
    <w:multiLevelType w:val="multilevel"/>
    <w:tmpl w:val="1F6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3F31048"/>
    <w:multiLevelType w:val="multilevel"/>
    <w:tmpl w:val="7F44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0107D6"/>
    <w:multiLevelType w:val="multilevel"/>
    <w:tmpl w:val="AFEC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52860E6"/>
    <w:multiLevelType w:val="multilevel"/>
    <w:tmpl w:val="5668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617123A"/>
    <w:multiLevelType w:val="multilevel"/>
    <w:tmpl w:val="C2AE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652773C"/>
    <w:multiLevelType w:val="multilevel"/>
    <w:tmpl w:val="0FAC95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68108E5"/>
    <w:multiLevelType w:val="multilevel"/>
    <w:tmpl w:val="CEB8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6CA6D96"/>
    <w:multiLevelType w:val="multilevel"/>
    <w:tmpl w:val="D48C7C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71E1909"/>
    <w:multiLevelType w:val="multilevel"/>
    <w:tmpl w:val="624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7D50A7"/>
    <w:multiLevelType w:val="multilevel"/>
    <w:tmpl w:val="993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7C16E52"/>
    <w:multiLevelType w:val="multilevel"/>
    <w:tmpl w:val="352079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88A10F5"/>
    <w:multiLevelType w:val="multilevel"/>
    <w:tmpl w:val="5BB2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8B03848"/>
    <w:multiLevelType w:val="multilevel"/>
    <w:tmpl w:val="D23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3023C1"/>
    <w:multiLevelType w:val="multilevel"/>
    <w:tmpl w:val="ACAC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9C65DE"/>
    <w:multiLevelType w:val="multilevel"/>
    <w:tmpl w:val="9D9868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BA8382F"/>
    <w:multiLevelType w:val="multilevel"/>
    <w:tmpl w:val="3EBA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C1B6F04"/>
    <w:multiLevelType w:val="multilevel"/>
    <w:tmpl w:val="77B4A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C970E34"/>
    <w:multiLevelType w:val="multilevel"/>
    <w:tmpl w:val="34E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DA0FA5"/>
    <w:multiLevelType w:val="multilevel"/>
    <w:tmpl w:val="A1E2E8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D073FAB"/>
    <w:multiLevelType w:val="multilevel"/>
    <w:tmpl w:val="6B4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F1594A"/>
    <w:multiLevelType w:val="multilevel"/>
    <w:tmpl w:val="47B0B9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E542B43"/>
    <w:multiLevelType w:val="multilevel"/>
    <w:tmpl w:val="DC7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612602"/>
    <w:multiLevelType w:val="multilevel"/>
    <w:tmpl w:val="A04A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A432E9"/>
    <w:multiLevelType w:val="multilevel"/>
    <w:tmpl w:val="82F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EF43744"/>
    <w:multiLevelType w:val="multilevel"/>
    <w:tmpl w:val="E02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844C7D"/>
    <w:multiLevelType w:val="multilevel"/>
    <w:tmpl w:val="1436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FBD4039"/>
    <w:multiLevelType w:val="multilevel"/>
    <w:tmpl w:val="3A2C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FDA10FF"/>
    <w:multiLevelType w:val="multilevel"/>
    <w:tmpl w:val="8C3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88861">
    <w:abstractNumId w:val="8"/>
  </w:num>
  <w:num w:numId="2" w16cid:durableId="90205904">
    <w:abstractNumId w:val="6"/>
  </w:num>
  <w:num w:numId="3" w16cid:durableId="1182937401">
    <w:abstractNumId w:val="5"/>
  </w:num>
  <w:num w:numId="4" w16cid:durableId="65079713">
    <w:abstractNumId w:val="4"/>
  </w:num>
  <w:num w:numId="5" w16cid:durableId="1872302988">
    <w:abstractNumId w:val="7"/>
  </w:num>
  <w:num w:numId="6" w16cid:durableId="773473566">
    <w:abstractNumId w:val="3"/>
  </w:num>
  <w:num w:numId="7" w16cid:durableId="65299583">
    <w:abstractNumId w:val="2"/>
  </w:num>
  <w:num w:numId="8" w16cid:durableId="1627351541">
    <w:abstractNumId w:val="1"/>
  </w:num>
  <w:num w:numId="9" w16cid:durableId="1739473161">
    <w:abstractNumId w:val="0"/>
  </w:num>
  <w:num w:numId="10" w16cid:durableId="1795980396">
    <w:abstractNumId w:val="51"/>
  </w:num>
  <w:num w:numId="11" w16cid:durableId="421219763">
    <w:abstractNumId w:val="29"/>
  </w:num>
  <w:num w:numId="12" w16cid:durableId="326830741">
    <w:abstractNumId w:val="31"/>
  </w:num>
  <w:num w:numId="13" w16cid:durableId="109400297">
    <w:abstractNumId w:val="24"/>
  </w:num>
  <w:num w:numId="14" w16cid:durableId="135225864">
    <w:abstractNumId w:val="101"/>
  </w:num>
  <w:num w:numId="15" w16cid:durableId="2106532703">
    <w:abstractNumId w:val="104"/>
  </w:num>
  <w:num w:numId="16" w16cid:durableId="1883864541">
    <w:abstractNumId w:val="69"/>
  </w:num>
  <w:num w:numId="17" w16cid:durableId="2115779133">
    <w:abstractNumId w:val="58"/>
  </w:num>
  <w:num w:numId="18" w16cid:durableId="1514566812">
    <w:abstractNumId w:val="212"/>
  </w:num>
  <w:num w:numId="19" w16cid:durableId="115563694">
    <w:abstractNumId w:val="197"/>
  </w:num>
  <w:num w:numId="20" w16cid:durableId="1953783052">
    <w:abstractNumId w:val="162"/>
  </w:num>
  <w:num w:numId="21" w16cid:durableId="227427650">
    <w:abstractNumId w:val="119"/>
  </w:num>
  <w:num w:numId="22" w16cid:durableId="1721127752">
    <w:abstractNumId w:val="50"/>
  </w:num>
  <w:num w:numId="23" w16cid:durableId="1518038751">
    <w:abstractNumId w:val="173"/>
  </w:num>
  <w:num w:numId="24" w16cid:durableId="1306861881">
    <w:abstractNumId w:val="67"/>
  </w:num>
  <w:num w:numId="25" w16cid:durableId="1131173911">
    <w:abstractNumId w:val="175"/>
  </w:num>
  <w:num w:numId="26" w16cid:durableId="1754037895">
    <w:abstractNumId w:val="210"/>
  </w:num>
  <w:num w:numId="27" w16cid:durableId="2120904151">
    <w:abstractNumId w:val="134"/>
  </w:num>
  <w:num w:numId="28" w16cid:durableId="558437105">
    <w:abstractNumId w:val="132"/>
  </w:num>
  <w:num w:numId="29" w16cid:durableId="445462948">
    <w:abstractNumId w:val="121"/>
  </w:num>
  <w:num w:numId="30" w16cid:durableId="703404597">
    <w:abstractNumId w:val="211"/>
  </w:num>
  <w:num w:numId="31" w16cid:durableId="249774433">
    <w:abstractNumId w:val="155"/>
  </w:num>
  <w:num w:numId="32" w16cid:durableId="325593171">
    <w:abstractNumId w:val="209"/>
  </w:num>
  <w:num w:numId="33" w16cid:durableId="1674138141">
    <w:abstractNumId w:val="42"/>
  </w:num>
  <w:num w:numId="34" w16cid:durableId="1531336957">
    <w:abstractNumId w:val="179"/>
  </w:num>
  <w:num w:numId="35" w16cid:durableId="1716273573">
    <w:abstractNumId w:val="127"/>
  </w:num>
  <w:num w:numId="36" w16cid:durableId="587664742">
    <w:abstractNumId w:val="201"/>
  </w:num>
  <w:num w:numId="37" w16cid:durableId="1006442901">
    <w:abstractNumId w:val="18"/>
  </w:num>
  <w:num w:numId="38" w16cid:durableId="939797481">
    <w:abstractNumId w:val="71"/>
  </w:num>
  <w:num w:numId="39" w16cid:durableId="1381785481">
    <w:abstractNumId w:val="136"/>
  </w:num>
  <w:num w:numId="40" w16cid:durableId="1514346468">
    <w:abstractNumId w:val="37"/>
  </w:num>
  <w:num w:numId="41" w16cid:durableId="132674689">
    <w:abstractNumId w:val="57"/>
  </w:num>
  <w:num w:numId="42" w16cid:durableId="35743607">
    <w:abstractNumId w:val="108"/>
  </w:num>
  <w:num w:numId="43" w16cid:durableId="1372730166">
    <w:abstractNumId w:val="123"/>
  </w:num>
  <w:num w:numId="44" w16cid:durableId="1235313413">
    <w:abstractNumId w:val="90"/>
  </w:num>
  <w:num w:numId="45" w16cid:durableId="1539465280">
    <w:abstractNumId w:val="148"/>
  </w:num>
  <w:num w:numId="46" w16cid:durableId="1446194851">
    <w:abstractNumId w:val="163"/>
  </w:num>
  <w:num w:numId="47" w16cid:durableId="836924667">
    <w:abstractNumId w:val="205"/>
  </w:num>
  <w:num w:numId="48" w16cid:durableId="2051221872">
    <w:abstractNumId w:val="112"/>
  </w:num>
  <w:num w:numId="49" w16cid:durableId="1988052402">
    <w:abstractNumId w:val="87"/>
  </w:num>
  <w:num w:numId="50" w16cid:durableId="1588614915">
    <w:abstractNumId w:val="184"/>
  </w:num>
  <w:num w:numId="51" w16cid:durableId="1671134702">
    <w:abstractNumId w:val="59"/>
  </w:num>
  <w:num w:numId="52" w16cid:durableId="1342048370">
    <w:abstractNumId w:val="10"/>
  </w:num>
  <w:num w:numId="53" w16cid:durableId="566494613">
    <w:abstractNumId w:val="188"/>
  </w:num>
  <w:num w:numId="54" w16cid:durableId="1439249710">
    <w:abstractNumId w:val="164"/>
  </w:num>
  <w:num w:numId="55" w16cid:durableId="312105751">
    <w:abstractNumId w:val="200"/>
  </w:num>
  <w:num w:numId="56" w16cid:durableId="565722611">
    <w:abstractNumId w:val="203"/>
  </w:num>
  <w:num w:numId="57" w16cid:durableId="1763334083">
    <w:abstractNumId w:val="26"/>
  </w:num>
  <w:num w:numId="58" w16cid:durableId="1479685675">
    <w:abstractNumId w:val="172"/>
  </w:num>
  <w:num w:numId="59" w16cid:durableId="501821260">
    <w:abstractNumId w:val="78"/>
  </w:num>
  <w:num w:numId="60" w16cid:durableId="73095018">
    <w:abstractNumId w:val="207"/>
  </w:num>
  <w:num w:numId="61" w16cid:durableId="1118838988">
    <w:abstractNumId w:val="187"/>
  </w:num>
  <w:num w:numId="62" w16cid:durableId="1019888833">
    <w:abstractNumId w:val="107"/>
  </w:num>
  <w:num w:numId="63" w16cid:durableId="1085801855">
    <w:abstractNumId w:val="153"/>
  </w:num>
  <w:num w:numId="64" w16cid:durableId="1781685659">
    <w:abstractNumId w:val="68"/>
  </w:num>
  <w:num w:numId="65" w16cid:durableId="1681086045">
    <w:abstractNumId w:val="9"/>
  </w:num>
  <w:num w:numId="66" w16cid:durableId="2029522488">
    <w:abstractNumId w:val="165"/>
  </w:num>
  <w:num w:numId="67" w16cid:durableId="1844970918">
    <w:abstractNumId w:val="213"/>
  </w:num>
  <w:num w:numId="68" w16cid:durableId="1266963672">
    <w:abstractNumId w:val="54"/>
  </w:num>
  <w:num w:numId="69" w16cid:durableId="1224831079">
    <w:abstractNumId w:val="89"/>
  </w:num>
  <w:num w:numId="70" w16cid:durableId="2060861449">
    <w:abstractNumId w:val="125"/>
  </w:num>
  <w:num w:numId="71" w16cid:durableId="1624648640">
    <w:abstractNumId w:val="214"/>
  </w:num>
  <w:num w:numId="72" w16cid:durableId="537358486">
    <w:abstractNumId w:val="49"/>
  </w:num>
  <w:num w:numId="73" w16cid:durableId="1740445963">
    <w:abstractNumId w:val="27"/>
  </w:num>
  <w:num w:numId="74" w16cid:durableId="1587029859">
    <w:abstractNumId w:val="190"/>
  </w:num>
  <w:num w:numId="75" w16cid:durableId="1573812554">
    <w:abstractNumId w:val="70"/>
  </w:num>
  <w:num w:numId="76" w16cid:durableId="1401363291">
    <w:abstractNumId w:val="35"/>
  </w:num>
  <w:num w:numId="77" w16cid:durableId="496925990">
    <w:abstractNumId w:val="191"/>
  </w:num>
  <w:num w:numId="78" w16cid:durableId="542598031">
    <w:abstractNumId w:val="157"/>
  </w:num>
  <w:num w:numId="79" w16cid:durableId="1370496716">
    <w:abstractNumId w:val="91"/>
  </w:num>
  <w:num w:numId="80" w16cid:durableId="1209759792">
    <w:abstractNumId w:val="13"/>
  </w:num>
  <w:num w:numId="81" w16cid:durableId="1254627953">
    <w:abstractNumId w:val="63"/>
  </w:num>
  <w:num w:numId="82" w16cid:durableId="642543093">
    <w:abstractNumId w:val="166"/>
  </w:num>
  <w:num w:numId="83" w16cid:durableId="103161614">
    <w:abstractNumId w:val="22"/>
  </w:num>
  <w:num w:numId="84" w16cid:durableId="584001058">
    <w:abstractNumId w:val="189"/>
  </w:num>
  <w:num w:numId="85" w16cid:durableId="2091077138">
    <w:abstractNumId w:val="142"/>
  </w:num>
  <w:num w:numId="86" w16cid:durableId="1067800637">
    <w:abstractNumId w:val="32"/>
  </w:num>
  <w:num w:numId="87" w16cid:durableId="864557342">
    <w:abstractNumId w:val="14"/>
  </w:num>
  <w:num w:numId="88" w16cid:durableId="1898932439">
    <w:abstractNumId w:val="167"/>
  </w:num>
  <w:num w:numId="89" w16cid:durableId="706956631">
    <w:abstractNumId w:val="116"/>
  </w:num>
  <w:num w:numId="90" w16cid:durableId="674385532">
    <w:abstractNumId w:val="185"/>
  </w:num>
  <w:num w:numId="91" w16cid:durableId="2058048886">
    <w:abstractNumId w:val="16"/>
  </w:num>
  <w:num w:numId="92" w16cid:durableId="831875734">
    <w:abstractNumId w:val="177"/>
  </w:num>
  <w:num w:numId="93" w16cid:durableId="1591156361">
    <w:abstractNumId w:val="146"/>
  </w:num>
  <w:num w:numId="94" w16cid:durableId="1752502575">
    <w:abstractNumId w:val="122"/>
  </w:num>
  <w:num w:numId="95" w16cid:durableId="520515597">
    <w:abstractNumId w:val="76"/>
  </w:num>
  <w:num w:numId="96" w16cid:durableId="1748067462">
    <w:abstractNumId w:val="178"/>
  </w:num>
  <w:num w:numId="97" w16cid:durableId="975717427">
    <w:abstractNumId w:val="135"/>
  </w:num>
  <w:num w:numId="98" w16cid:durableId="730350678">
    <w:abstractNumId w:val="65"/>
  </w:num>
  <w:num w:numId="99" w16cid:durableId="137305258">
    <w:abstractNumId w:val="176"/>
  </w:num>
  <w:num w:numId="100" w16cid:durableId="845706264">
    <w:abstractNumId w:val="143"/>
  </w:num>
  <w:num w:numId="101" w16cid:durableId="2087459438">
    <w:abstractNumId w:val="168"/>
  </w:num>
  <w:num w:numId="102" w16cid:durableId="2046522237">
    <w:abstractNumId w:val="64"/>
  </w:num>
  <w:num w:numId="103" w16cid:durableId="1190754866">
    <w:abstractNumId w:val="156"/>
  </w:num>
  <w:num w:numId="104" w16cid:durableId="1693334950">
    <w:abstractNumId w:val="169"/>
  </w:num>
  <w:num w:numId="105" w16cid:durableId="685403502">
    <w:abstractNumId w:val="36"/>
  </w:num>
  <w:num w:numId="106" w16cid:durableId="1081177230">
    <w:abstractNumId w:val="117"/>
  </w:num>
  <w:num w:numId="107" w16cid:durableId="325746320">
    <w:abstractNumId w:val="113"/>
  </w:num>
  <w:num w:numId="108" w16cid:durableId="1555043983">
    <w:abstractNumId w:val="62"/>
  </w:num>
  <w:num w:numId="109" w16cid:durableId="1001004726">
    <w:abstractNumId w:val="196"/>
  </w:num>
  <w:num w:numId="110" w16cid:durableId="1124807002">
    <w:abstractNumId w:val="149"/>
  </w:num>
  <w:num w:numId="111" w16cid:durableId="608395337">
    <w:abstractNumId w:val="81"/>
  </w:num>
  <w:num w:numId="112" w16cid:durableId="1309044975">
    <w:abstractNumId w:val="215"/>
  </w:num>
  <w:num w:numId="113" w16cid:durableId="657658377">
    <w:abstractNumId w:val="94"/>
  </w:num>
  <w:num w:numId="114" w16cid:durableId="2029326840">
    <w:abstractNumId w:val="86"/>
  </w:num>
  <w:num w:numId="115" w16cid:durableId="1114909864">
    <w:abstractNumId w:val="160"/>
  </w:num>
  <w:num w:numId="116" w16cid:durableId="5524222">
    <w:abstractNumId w:val="77"/>
  </w:num>
  <w:num w:numId="117" w16cid:durableId="1755316879">
    <w:abstractNumId w:val="139"/>
  </w:num>
  <w:num w:numId="118" w16cid:durableId="920523992">
    <w:abstractNumId w:val="53"/>
  </w:num>
  <w:num w:numId="119" w16cid:durableId="1169178823">
    <w:abstractNumId w:val="154"/>
  </w:num>
  <w:num w:numId="120" w16cid:durableId="323166363">
    <w:abstractNumId w:val="124"/>
  </w:num>
  <w:num w:numId="121" w16cid:durableId="20402543">
    <w:abstractNumId w:val="130"/>
  </w:num>
  <w:num w:numId="122" w16cid:durableId="1817915548">
    <w:abstractNumId w:val="111"/>
  </w:num>
  <w:num w:numId="123" w16cid:durableId="1422600545">
    <w:abstractNumId w:val="44"/>
  </w:num>
  <w:num w:numId="124" w16cid:durableId="1063408683">
    <w:abstractNumId w:val="106"/>
  </w:num>
  <w:num w:numId="125" w16cid:durableId="1742828583">
    <w:abstractNumId w:val="115"/>
  </w:num>
  <w:num w:numId="126" w16cid:durableId="2085296769">
    <w:abstractNumId w:val="137"/>
  </w:num>
  <w:num w:numId="127" w16cid:durableId="1334183809">
    <w:abstractNumId w:val="141"/>
  </w:num>
  <w:num w:numId="128" w16cid:durableId="1466583262">
    <w:abstractNumId w:val="47"/>
  </w:num>
  <w:num w:numId="129" w16cid:durableId="1790127748">
    <w:abstractNumId w:val="66"/>
  </w:num>
  <w:num w:numId="130" w16cid:durableId="504396671">
    <w:abstractNumId w:val="75"/>
  </w:num>
  <w:num w:numId="131" w16cid:durableId="1088388230">
    <w:abstractNumId w:val="12"/>
  </w:num>
  <w:num w:numId="132" w16cid:durableId="107047851">
    <w:abstractNumId w:val="11"/>
  </w:num>
  <w:num w:numId="133" w16cid:durableId="517088138">
    <w:abstractNumId w:val="25"/>
  </w:num>
  <w:num w:numId="134" w16cid:durableId="1077946553">
    <w:abstractNumId w:val="48"/>
  </w:num>
  <w:num w:numId="135" w16cid:durableId="1356341847">
    <w:abstractNumId w:val="170"/>
  </w:num>
  <w:num w:numId="136" w16cid:durableId="557133063">
    <w:abstractNumId w:val="98"/>
  </w:num>
  <w:num w:numId="137" w16cid:durableId="922302372">
    <w:abstractNumId w:val="41"/>
  </w:num>
  <w:num w:numId="138" w16cid:durableId="269240097">
    <w:abstractNumId w:val="158"/>
  </w:num>
  <w:num w:numId="139" w16cid:durableId="949360292">
    <w:abstractNumId w:val="199"/>
  </w:num>
  <w:num w:numId="140" w16cid:durableId="1566336567">
    <w:abstractNumId w:val="102"/>
  </w:num>
  <w:num w:numId="141" w16cid:durableId="235751801">
    <w:abstractNumId w:val="56"/>
  </w:num>
  <w:num w:numId="142" w16cid:durableId="320544645">
    <w:abstractNumId w:val="150"/>
  </w:num>
  <w:num w:numId="143" w16cid:durableId="1653212855">
    <w:abstractNumId w:val="195"/>
  </w:num>
  <w:num w:numId="144" w16cid:durableId="1092049782">
    <w:abstractNumId w:val="114"/>
  </w:num>
  <w:num w:numId="145" w16cid:durableId="467864879">
    <w:abstractNumId w:val="46"/>
  </w:num>
  <w:num w:numId="146" w16cid:durableId="1814054620">
    <w:abstractNumId w:val="202"/>
  </w:num>
  <w:num w:numId="147" w16cid:durableId="1420756852">
    <w:abstractNumId w:val="80"/>
  </w:num>
  <w:num w:numId="148" w16cid:durableId="1204440338">
    <w:abstractNumId w:val="118"/>
  </w:num>
  <w:num w:numId="149" w16cid:durableId="267858968">
    <w:abstractNumId w:val="208"/>
  </w:num>
  <w:num w:numId="150" w16cid:durableId="695421797">
    <w:abstractNumId w:val="128"/>
  </w:num>
  <w:num w:numId="151" w16cid:durableId="1533493542">
    <w:abstractNumId w:val="192"/>
  </w:num>
  <w:num w:numId="152" w16cid:durableId="113328358">
    <w:abstractNumId w:val="23"/>
  </w:num>
  <w:num w:numId="153" w16cid:durableId="1293829032">
    <w:abstractNumId w:val="193"/>
  </w:num>
  <w:num w:numId="154" w16cid:durableId="926038961">
    <w:abstractNumId w:val="88"/>
  </w:num>
  <w:num w:numId="155" w16cid:durableId="1323779115">
    <w:abstractNumId w:val="109"/>
  </w:num>
  <w:num w:numId="156" w16cid:durableId="631252744">
    <w:abstractNumId w:val="159"/>
  </w:num>
  <w:num w:numId="157" w16cid:durableId="660157896">
    <w:abstractNumId w:val="147"/>
  </w:num>
  <w:num w:numId="158" w16cid:durableId="422579347">
    <w:abstractNumId w:val="174"/>
  </w:num>
  <w:num w:numId="159" w16cid:durableId="98986286">
    <w:abstractNumId w:val="55"/>
  </w:num>
  <w:num w:numId="160" w16cid:durableId="1236280743">
    <w:abstractNumId w:val="82"/>
  </w:num>
  <w:num w:numId="161" w16cid:durableId="1553080963">
    <w:abstractNumId w:val="99"/>
  </w:num>
  <w:num w:numId="162" w16cid:durableId="776874978">
    <w:abstractNumId w:val="61"/>
  </w:num>
  <w:num w:numId="163" w16cid:durableId="181478590">
    <w:abstractNumId w:val="105"/>
  </w:num>
  <w:num w:numId="164" w16cid:durableId="229267431">
    <w:abstractNumId w:val="133"/>
  </w:num>
  <w:num w:numId="165" w16cid:durableId="661351723">
    <w:abstractNumId w:val="43"/>
  </w:num>
  <w:num w:numId="166" w16cid:durableId="1889413006">
    <w:abstractNumId w:val="110"/>
  </w:num>
  <w:num w:numId="167" w16cid:durableId="2138989730">
    <w:abstractNumId w:val="93"/>
  </w:num>
  <w:num w:numId="168" w16cid:durableId="193689505">
    <w:abstractNumId w:val="171"/>
  </w:num>
  <w:num w:numId="169" w16cid:durableId="2070878999">
    <w:abstractNumId w:val="131"/>
  </w:num>
  <w:num w:numId="170" w16cid:durableId="2105955996">
    <w:abstractNumId w:val="206"/>
  </w:num>
  <w:num w:numId="171" w16cid:durableId="631060598">
    <w:abstractNumId w:val="145"/>
  </w:num>
  <w:num w:numId="172" w16cid:durableId="606078452">
    <w:abstractNumId w:val="204"/>
  </w:num>
  <w:num w:numId="173" w16cid:durableId="1129592752">
    <w:abstractNumId w:val="33"/>
  </w:num>
  <w:num w:numId="174" w16cid:durableId="1893271923">
    <w:abstractNumId w:val="52"/>
  </w:num>
  <w:num w:numId="175" w16cid:durableId="811288042">
    <w:abstractNumId w:val="129"/>
  </w:num>
  <w:num w:numId="176" w16cid:durableId="1955011965">
    <w:abstractNumId w:val="181"/>
  </w:num>
  <w:num w:numId="177" w16cid:durableId="953900913">
    <w:abstractNumId w:val="198"/>
  </w:num>
  <w:num w:numId="178" w16cid:durableId="1902523723">
    <w:abstractNumId w:val="194"/>
  </w:num>
  <w:num w:numId="179" w16cid:durableId="1021929199">
    <w:abstractNumId w:val="79"/>
  </w:num>
  <w:num w:numId="180" w16cid:durableId="1700858604">
    <w:abstractNumId w:val="83"/>
  </w:num>
  <w:num w:numId="181" w16cid:durableId="1088162115">
    <w:abstractNumId w:val="45"/>
  </w:num>
  <w:num w:numId="182" w16cid:durableId="1524324902">
    <w:abstractNumId w:val="34"/>
  </w:num>
  <w:num w:numId="183" w16cid:durableId="198980980">
    <w:abstractNumId w:val="97"/>
  </w:num>
  <w:num w:numId="184" w16cid:durableId="2125806781">
    <w:abstractNumId w:val="152"/>
  </w:num>
  <w:num w:numId="185" w16cid:durableId="926689359">
    <w:abstractNumId w:val="140"/>
  </w:num>
  <w:num w:numId="186" w16cid:durableId="411582277">
    <w:abstractNumId w:val="21"/>
  </w:num>
  <w:num w:numId="187" w16cid:durableId="812988456">
    <w:abstractNumId w:val="100"/>
  </w:num>
  <w:num w:numId="188" w16cid:durableId="844711117">
    <w:abstractNumId w:val="28"/>
  </w:num>
  <w:num w:numId="189" w16cid:durableId="287593824">
    <w:abstractNumId w:val="72"/>
  </w:num>
  <w:num w:numId="190" w16cid:durableId="146628792">
    <w:abstractNumId w:val="38"/>
  </w:num>
  <w:num w:numId="191" w16cid:durableId="1197960704">
    <w:abstractNumId w:val="84"/>
  </w:num>
  <w:num w:numId="192" w16cid:durableId="753168181">
    <w:abstractNumId w:val="126"/>
  </w:num>
  <w:num w:numId="193" w16cid:durableId="769396952">
    <w:abstractNumId w:val="95"/>
  </w:num>
  <w:num w:numId="194" w16cid:durableId="766274796">
    <w:abstractNumId w:val="182"/>
  </w:num>
  <w:num w:numId="195" w16cid:durableId="814378103">
    <w:abstractNumId w:val="161"/>
  </w:num>
  <w:num w:numId="196" w16cid:durableId="1242790156">
    <w:abstractNumId w:val="15"/>
  </w:num>
  <w:num w:numId="197" w16cid:durableId="1480272702">
    <w:abstractNumId w:val="19"/>
  </w:num>
  <w:num w:numId="198" w16cid:durableId="174073003">
    <w:abstractNumId w:val="73"/>
  </w:num>
  <w:num w:numId="199" w16cid:durableId="1270241467">
    <w:abstractNumId w:val="39"/>
  </w:num>
  <w:num w:numId="200" w16cid:durableId="1342275049">
    <w:abstractNumId w:val="103"/>
  </w:num>
  <w:num w:numId="201" w16cid:durableId="1597709684">
    <w:abstractNumId w:val="74"/>
  </w:num>
  <w:num w:numId="202" w16cid:durableId="1424642886">
    <w:abstractNumId w:val="20"/>
  </w:num>
  <w:num w:numId="203" w16cid:durableId="439036973">
    <w:abstractNumId w:val="180"/>
  </w:num>
  <w:num w:numId="204" w16cid:durableId="1639920614">
    <w:abstractNumId w:val="17"/>
  </w:num>
  <w:num w:numId="205" w16cid:durableId="1115710152">
    <w:abstractNumId w:val="120"/>
  </w:num>
  <w:num w:numId="206" w16cid:durableId="57940958">
    <w:abstractNumId w:val="144"/>
  </w:num>
  <w:num w:numId="207" w16cid:durableId="1706832402">
    <w:abstractNumId w:val="92"/>
  </w:num>
  <w:num w:numId="208" w16cid:durableId="597442692">
    <w:abstractNumId w:val="151"/>
  </w:num>
  <w:num w:numId="209" w16cid:durableId="76025279">
    <w:abstractNumId w:val="138"/>
  </w:num>
  <w:num w:numId="210" w16cid:durableId="1493446361">
    <w:abstractNumId w:val="30"/>
  </w:num>
  <w:num w:numId="211" w16cid:durableId="1361518006">
    <w:abstractNumId w:val="60"/>
  </w:num>
  <w:num w:numId="212" w16cid:durableId="360595392">
    <w:abstractNumId w:val="40"/>
  </w:num>
  <w:num w:numId="213" w16cid:durableId="270356830">
    <w:abstractNumId w:val="186"/>
  </w:num>
  <w:num w:numId="214" w16cid:durableId="457532915">
    <w:abstractNumId w:val="96"/>
  </w:num>
  <w:num w:numId="215" w16cid:durableId="2081098136">
    <w:abstractNumId w:val="183"/>
  </w:num>
  <w:num w:numId="216" w16cid:durableId="559677596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6B"/>
    <w:rsid w:val="00034616"/>
    <w:rsid w:val="0006063C"/>
    <w:rsid w:val="00086068"/>
    <w:rsid w:val="0009767D"/>
    <w:rsid w:val="000B6559"/>
    <w:rsid w:val="000C0AB0"/>
    <w:rsid w:val="000F7447"/>
    <w:rsid w:val="001021FA"/>
    <w:rsid w:val="00133600"/>
    <w:rsid w:val="0015074B"/>
    <w:rsid w:val="00171D97"/>
    <w:rsid w:val="001B0673"/>
    <w:rsid w:val="001D6068"/>
    <w:rsid w:val="001E48C5"/>
    <w:rsid w:val="0021034D"/>
    <w:rsid w:val="00244DD4"/>
    <w:rsid w:val="00251684"/>
    <w:rsid w:val="0026417A"/>
    <w:rsid w:val="002952D8"/>
    <w:rsid w:val="0029639D"/>
    <w:rsid w:val="002A01FC"/>
    <w:rsid w:val="002A34E9"/>
    <w:rsid w:val="002B46C9"/>
    <w:rsid w:val="002B72E2"/>
    <w:rsid w:val="002C5069"/>
    <w:rsid w:val="002D02C4"/>
    <w:rsid w:val="002D0316"/>
    <w:rsid w:val="003038FA"/>
    <w:rsid w:val="00326F90"/>
    <w:rsid w:val="00327267"/>
    <w:rsid w:val="003331AE"/>
    <w:rsid w:val="003435CB"/>
    <w:rsid w:val="00374320"/>
    <w:rsid w:val="003A552E"/>
    <w:rsid w:val="003E6D8A"/>
    <w:rsid w:val="00421309"/>
    <w:rsid w:val="00421F98"/>
    <w:rsid w:val="0042751F"/>
    <w:rsid w:val="00431110"/>
    <w:rsid w:val="00442EF5"/>
    <w:rsid w:val="0047200A"/>
    <w:rsid w:val="00472A08"/>
    <w:rsid w:val="00475D27"/>
    <w:rsid w:val="00475DDC"/>
    <w:rsid w:val="00476A1E"/>
    <w:rsid w:val="0049255B"/>
    <w:rsid w:val="004B622A"/>
    <w:rsid w:val="004C7648"/>
    <w:rsid w:val="0050293B"/>
    <w:rsid w:val="00511660"/>
    <w:rsid w:val="0052345A"/>
    <w:rsid w:val="00527B11"/>
    <w:rsid w:val="00533EA9"/>
    <w:rsid w:val="0056467E"/>
    <w:rsid w:val="00587135"/>
    <w:rsid w:val="00596CF7"/>
    <w:rsid w:val="00634BC7"/>
    <w:rsid w:val="00635349"/>
    <w:rsid w:val="00641AEE"/>
    <w:rsid w:val="00645B49"/>
    <w:rsid w:val="00664E03"/>
    <w:rsid w:val="00676D60"/>
    <w:rsid w:val="006802AF"/>
    <w:rsid w:val="00685A9D"/>
    <w:rsid w:val="00694645"/>
    <w:rsid w:val="006A60ED"/>
    <w:rsid w:val="006B09CC"/>
    <w:rsid w:val="006E2C51"/>
    <w:rsid w:val="006E7AE4"/>
    <w:rsid w:val="006F49A8"/>
    <w:rsid w:val="00776DDF"/>
    <w:rsid w:val="007830FE"/>
    <w:rsid w:val="00785A1C"/>
    <w:rsid w:val="0078623E"/>
    <w:rsid w:val="00791161"/>
    <w:rsid w:val="007A5510"/>
    <w:rsid w:val="007A7EAD"/>
    <w:rsid w:val="007B3A7B"/>
    <w:rsid w:val="007E6C79"/>
    <w:rsid w:val="007F3AC6"/>
    <w:rsid w:val="007F4CC8"/>
    <w:rsid w:val="00837D9E"/>
    <w:rsid w:val="00875F8B"/>
    <w:rsid w:val="008A55FF"/>
    <w:rsid w:val="008C0A91"/>
    <w:rsid w:val="008D4F33"/>
    <w:rsid w:val="008F52C0"/>
    <w:rsid w:val="00903E28"/>
    <w:rsid w:val="009269F4"/>
    <w:rsid w:val="009A204B"/>
    <w:rsid w:val="009C0A43"/>
    <w:rsid w:val="009C5A61"/>
    <w:rsid w:val="009D77CF"/>
    <w:rsid w:val="00A349EF"/>
    <w:rsid w:val="00A4455C"/>
    <w:rsid w:val="00A576B3"/>
    <w:rsid w:val="00A648D6"/>
    <w:rsid w:val="00A90B8E"/>
    <w:rsid w:val="00AA1D8D"/>
    <w:rsid w:val="00AB129A"/>
    <w:rsid w:val="00AB4561"/>
    <w:rsid w:val="00AC3917"/>
    <w:rsid w:val="00AD1A0B"/>
    <w:rsid w:val="00B0124D"/>
    <w:rsid w:val="00B266D1"/>
    <w:rsid w:val="00B47730"/>
    <w:rsid w:val="00B623BB"/>
    <w:rsid w:val="00B76534"/>
    <w:rsid w:val="00B771AF"/>
    <w:rsid w:val="00B775A9"/>
    <w:rsid w:val="00B815A9"/>
    <w:rsid w:val="00B90DF1"/>
    <w:rsid w:val="00B95E61"/>
    <w:rsid w:val="00BA4D1C"/>
    <w:rsid w:val="00BE0F99"/>
    <w:rsid w:val="00BE38E8"/>
    <w:rsid w:val="00BE5985"/>
    <w:rsid w:val="00BE77A5"/>
    <w:rsid w:val="00BF136C"/>
    <w:rsid w:val="00BF38F1"/>
    <w:rsid w:val="00C15F36"/>
    <w:rsid w:val="00C56285"/>
    <w:rsid w:val="00C83CC4"/>
    <w:rsid w:val="00CA1326"/>
    <w:rsid w:val="00CB0664"/>
    <w:rsid w:val="00CB5A8C"/>
    <w:rsid w:val="00CD67EE"/>
    <w:rsid w:val="00CE3A1A"/>
    <w:rsid w:val="00D20C59"/>
    <w:rsid w:val="00D34032"/>
    <w:rsid w:val="00D44D38"/>
    <w:rsid w:val="00D603A0"/>
    <w:rsid w:val="00DA4C0C"/>
    <w:rsid w:val="00DA657F"/>
    <w:rsid w:val="00DE4CD0"/>
    <w:rsid w:val="00DF31F4"/>
    <w:rsid w:val="00E03CF1"/>
    <w:rsid w:val="00E436A4"/>
    <w:rsid w:val="00E57129"/>
    <w:rsid w:val="00E63178"/>
    <w:rsid w:val="00E741AF"/>
    <w:rsid w:val="00E744C0"/>
    <w:rsid w:val="00E82CF3"/>
    <w:rsid w:val="00EB1E59"/>
    <w:rsid w:val="00EC4C38"/>
    <w:rsid w:val="00F12E89"/>
    <w:rsid w:val="00F14C4E"/>
    <w:rsid w:val="00F30205"/>
    <w:rsid w:val="00F340EC"/>
    <w:rsid w:val="00F502C0"/>
    <w:rsid w:val="00F505BD"/>
    <w:rsid w:val="00F558A5"/>
    <w:rsid w:val="00F73934"/>
    <w:rsid w:val="00F83F06"/>
    <w:rsid w:val="00F85342"/>
    <w:rsid w:val="00FB6268"/>
    <w:rsid w:val="00FC693F"/>
    <w:rsid w:val="00FD3947"/>
    <w:rsid w:val="00FF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37EFDD"/>
  <w14:defaultImageDpi w14:val="300"/>
  <w15:docId w15:val="{C53C6E15-97BE-49A0-BC4B-B57A4B70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69</Pages>
  <Words>10475</Words>
  <Characters>59708</Characters>
  <Application>Microsoft Office Word</Application>
  <DocSecurity>0</DocSecurity>
  <Lines>497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Prafull Wahatule</cp:lastModifiedBy>
  <cp:revision>208</cp:revision>
  <dcterms:created xsi:type="dcterms:W3CDTF">2013-12-23T23:15:00Z</dcterms:created>
  <dcterms:modified xsi:type="dcterms:W3CDTF">2025-11-18T11:02:00Z</dcterms:modified>
  <cp:category/>
</cp:coreProperties>
</file>