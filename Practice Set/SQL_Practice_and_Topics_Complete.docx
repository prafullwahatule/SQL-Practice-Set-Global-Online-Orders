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2B06" w14:textId="77777777" w:rsidR="00B775A9" w:rsidRDefault="00000000">
      <w:pPr>
        <w:pStyle w:val="Heading1"/>
      </w:pPr>
      <w:r>
        <w:t>SQL Practice Schemas &amp; Full SQL Topic List</w:t>
      </w:r>
    </w:p>
    <w:p w14:paraId="3B2B3390" w14:textId="00B6B576" w:rsidR="00B775A9" w:rsidRDefault="00000000">
      <w:pPr>
        <w:pStyle w:val="Heading2"/>
      </w:pPr>
      <w:r>
        <w:rPr>
          <w:rFonts w:ascii="Segoe UI Emoji" w:hAnsi="Segoe UI Emoji" w:cs="Segoe UI Emoji"/>
        </w:rPr>
        <w:t>📘</w:t>
      </w:r>
      <w:r>
        <w:t xml:space="preserve"> Practice Schemas</w:t>
      </w:r>
    </w:p>
    <w:p w14:paraId="0365DF80" w14:textId="77777777" w:rsidR="00B775A9" w:rsidRDefault="00000000">
      <w:r>
        <w:br/>
        <w:t>-- ===========================================================</w:t>
      </w:r>
      <w:r>
        <w:br/>
        <w:t>-- TABLE: categories</w:t>
      </w:r>
      <w:r>
        <w:br/>
        <w:t>-- ===========================================================</w:t>
      </w:r>
      <w:r>
        <w:br/>
        <w:t>CREATE TABLE categories (</w:t>
      </w:r>
      <w:r>
        <w:br/>
        <w:t xml:space="preserve">    CategoryID INT PRIMARY KEY AUTO_INCREMENT,</w:t>
      </w:r>
      <w:r>
        <w:br/>
        <w:t xml:space="preserve">    CategoryName VARCHAR(100),</w:t>
      </w:r>
      <w:r>
        <w:br/>
        <w:t xml:space="preserve">    DescriptionText VARCHAR(255)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suppliers</w:t>
      </w:r>
      <w:r>
        <w:br/>
        <w:t>-- ===========================================================</w:t>
      </w:r>
      <w:r>
        <w:br/>
        <w:t>CREATE TABLE suppliers (</w:t>
      </w:r>
      <w:r>
        <w:br/>
        <w:t xml:space="preserve">    SupplierID INT PRIMARY KEY AUTO_INCREMENT,</w:t>
      </w:r>
      <w:r>
        <w:br/>
        <w:t xml:space="preserve">    SupplierName VARCHAR(150) NOT NULL,</w:t>
      </w:r>
      <w:r>
        <w:br/>
        <w:t xml:space="preserve">    ContactName VARCHAR(100),</w:t>
      </w:r>
      <w:r>
        <w:br/>
        <w:t xml:space="preserve">    Address VARCHAR(255),</w:t>
      </w:r>
      <w:r>
        <w:br/>
        <w:t xml:space="preserve">    City VARCHAR(100),</w:t>
      </w:r>
      <w:r>
        <w:br/>
        <w:t xml:space="preserve">    PostalCode VARCHAR(20),</w:t>
      </w:r>
      <w:r>
        <w:br/>
        <w:t xml:space="preserve">    Country VARCHAR(100),</w:t>
      </w:r>
      <w:r>
        <w:br/>
        <w:t xml:space="preserve">    Phone VARCHAR(50)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products</w:t>
      </w:r>
      <w:r>
        <w:br/>
        <w:t>-- ===========================================================</w:t>
      </w:r>
      <w:r>
        <w:br/>
        <w:t>CREATE TABLE products (</w:t>
      </w:r>
      <w:r>
        <w:br/>
        <w:t xml:space="preserve">    ProductID INT PRIMARY KEY AUTO_INCREMENT,</w:t>
      </w:r>
      <w:r>
        <w:br/>
        <w:t xml:space="preserve">    ProductName VARCHAR(100) NOT NULL,</w:t>
      </w:r>
      <w:r>
        <w:br/>
        <w:t xml:space="preserve">    SupplierID INT NOT NULL,</w:t>
      </w:r>
      <w:r>
        <w:br/>
        <w:t xml:space="preserve">    CategoryID INT NOT NULL,</w:t>
      </w:r>
      <w:r>
        <w:br/>
        <w:t xml:space="preserve">    QuantityPerUnit VARCHAR(50),</w:t>
      </w:r>
      <w:r>
        <w:br/>
        <w:t xml:space="preserve">    UnitPrice DECIMAL(10,2),</w:t>
      </w:r>
      <w:r>
        <w:br/>
        <w:t xml:space="preserve">    UnitsInStock INT,</w:t>
      </w:r>
      <w:r>
        <w:br/>
        <w:t xml:space="preserve">    UnitsOnOrder INT,</w:t>
      </w:r>
      <w:r>
        <w:br/>
        <w:t xml:space="preserve">    ReorderLevel INT,</w:t>
      </w:r>
      <w:r>
        <w:br/>
        <w:t xml:space="preserve">    Discontinued TINYINT DEFAULT 0,</w:t>
      </w:r>
      <w:r>
        <w:br/>
      </w:r>
      <w:r>
        <w:lastRenderedPageBreak/>
        <w:t xml:space="preserve">    FOREIGN KEY (CategoryID) REFERENCES categories(CategoryID),</w:t>
      </w:r>
      <w:r>
        <w:br/>
        <w:t xml:space="preserve">    FOREIGN KEY (SupplierID) REFERENCES suppliers(SupplierID)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customers</w:t>
      </w:r>
      <w:r>
        <w:br/>
        <w:t>-- ===========================================================</w:t>
      </w:r>
      <w:r>
        <w:br/>
        <w:t>CREATE TABLE customers (</w:t>
      </w:r>
      <w:r>
        <w:br/>
        <w:t xml:space="preserve">    CustomerID INT PRIMARY KEY AUTO_INCREMENT,</w:t>
      </w:r>
      <w:r>
        <w:br/>
        <w:t xml:space="preserve">    CustomerName VARCHAR(150),</w:t>
      </w:r>
      <w:r>
        <w:br/>
        <w:t xml:space="preserve">    ContactName VARCHAR(150),</w:t>
      </w:r>
      <w:r>
        <w:br/>
        <w:t xml:space="preserve">    Address VARCHAR(255),</w:t>
      </w:r>
      <w:r>
        <w:br/>
        <w:t xml:space="preserve">    City VARCHAR(100),</w:t>
      </w:r>
      <w:r>
        <w:br/>
        <w:t xml:space="preserve">    PostalCode VARCHAR(20),</w:t>
      </w:r>
      <w:r>
        <w:br/>
        <w:t xml:space="preserve">    Country VARCHAR(100)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employees</w:t>
      </w:r>
      <w:r>
        <w:br/>
        <w:t>-- ===========================================================</w:t>
      </w:r>
      <w:r>
        <w:br/>
        <w:t>CREATE TABLE employees (</w:t>
      </w:r>
      <w:r>
        <w:br/>
        <w:t xml:space="preserve">    EmployeeID INT PRIMARY KEY AUTO_INCREMENT,</w:t>
      </w:r>
      <w:r>
        <w:br/>
        <w:t xml:space="preserve">    LastName VARCHAR(100) NOT NULL,</w:t>
      </w:r>
      <w:r>
        <w:br/>
        <w:t xml:space="preserve">    FirstName VARCHAR(100) NOT NULL,</w:t>
      </w:r>
      <w:r>
        <w:br/>
        <w:t xml:space="preserve">    BirthDate DATE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shippers</w:t>
      </w:r>
      <w:r>
        <w:br/>
        <w:t>-- ===========================================================</w:t>
      </w:r>
      <w:r>
        <w:br/>
        <w:t>CREATE TABLE shippers (</w:t>
      </w:r>
      <w:r>
        <w:br/>
        <w:t xml:space="preserve">    ShipperID INT PRIMARY KEY AUTO_INCREMENT,</w:t>
      </w:r>
      <w:r>
        <w:br/>
        <w:t xml:space="preserve">    ShipperName VARCHAR(100) NOT NULL,</w:t>
      </w:r>
      <w:r>
        <w:br/>
        <w:t xml:space="preserve">    Phone VARCHAR(50)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orders</w:t>
      </w:r>
      <w:r>
        <w:br/>
        <w:t>-- ===========================================================</w:t>
      </w:r>
      <w:r>
        <w:br/>
        <w:t>CREATE TABLE orders (</w:t>
      </w:r>
      <w:r>
        <w:br/>
        <w:t xml:space="preserve">    OrderID INT PRIMARY KEY AUTO_INCREMENT,</w:t>
      </w:r>
      <w:r>
        <w:br/>
        <w:t xml:space="preserve">    CustomerID INT NOT NULL,</w:t>
      </w:r>
      <w:r>
        <w:br/>
        <w:t xml:space="preserve">    EmployeeID INT NOT NULL,</w:t>
      </w:r>
      <w:r>
        <w:br/>
      </w:r>
      <w:r>
        <w:lastRenderedPageBreak/>
        <w:t xml:space="preserve">    OrderDate DATE NOT NULL,</w:t>
      </w:r>
      <w:r>
        <w:br/>
        <w:t xml:space="preserve">    ShipperID INT NOT NULL,</w:t>
      </w:r>
      <w:r>
        <w:br/>
        <w:t xml:space="preserve">    FOREIGN KEY (CustomerID) REFERENCES customers(CustomerID),</w:t>
      </w:r>
      <w:r>
        <w:br/>
        <w:t xml:space="preserve">    FOREIGN KEY (EmployeeID) REFERENCES employees(EmployeeID),</w:t>
      </w:r>
      <w:r>
        <w:br/>
        <w:t xml:space="preserve">    FOREIGN KEY (ShipperID) REFERENCES shippers(ShipperID)</w:t>
      </w:r>
      <w:r>
        <w:br/>
        <w:t>);</w:t>
      </w:r>
      <w:r>
        <w:br/>
      </w:r>
      <w:r>
        <w:br/>
        <w:t>-- ===========================================================</w:t>
      </w:r>
      <w:r>
        <w:br/>
        <w:t>-- TABLE: order_details</w:t>
      </w:r>
      <w:r>
        <w:br/>
        <w:t>-- ===========================================================</w:t>
      </w:r>
      <w:r>
        <w:br/>
        <w:t>CREATE TABLE order_details (</w:t>
      </w:r>
      <w:r>
        <w:br/>
        <w:t xml:space="preserve">    OrderDetailID INT PRIMARY KEY AUTO_INCREMENT,</w:t>
      </w:r>
      <w:r>
        <w:br/>
        <w:t xml:space="preserve">    OrderID INT NOT NULL,</w:t>
      </w:r>
      <w:r>
        <w:br/>
        <w:t xml:space="preserve">    ProductID INT NOT NULL,</w:t>
      </w:r>
      <w:r>
        <w:br/>
        <w:t xml:space="preserve">    Quantity INT NOT NULL,</w:t>
      </w:r>
      <w:r>
        <w:br/>
        <w:t xml:space="preserve">    FOREIGN KEY (OrderID) REFERENCES orders(OrderID),</w:t>
      </w:r>
      <w:r>
        <w:br/>
        <w:t xml:space="preserve">    FOREIGN KEY (ProductID) REFERENCES products(ProductID)</w:t>
      </w:r>
      <w:r>
        <w:br/>
        <w:t>);</w:t>
      </w:r>
      <w:r>
        <w:br/>
      </w:r>
    </w:p>
    <w:p w14:paraId="3C2C27E3" w14:textId="77777777" w:rsidR="006E2C51" w:rsidRDefault="006E2C51"/>
    <w:p w14:paraId="5D780A50" w14:textId="77777777" w:rsidR="006E2C51" w:rsidRDefault="006E2C51"/>
    <w:p w14:paraId="1D69D2C5" w14:textId="77777777" w:rsidR="006E2C51" w:rsidRDefault="006E2C51"/>
    <w:p w14:paraId="27F780C2" w14:textId="77777777" w:rsidR="006E2C51" w:rsidRDefault="006E2C51"/>
    <w:p w14:paraId="4C5A7AAB" w14:textId="77777777" w:rsidR="006E2C51" w:rsidRDefault="006E2C51"/>
    <w:p w14:paraId="72E1722D" w14:textId="77777777" w:rsidR="006E2C51" w:rsidRDefault="006E2C51"/>
    <w:p w14:paraId="0E6160FF" w14:textId="77777777" w:rsidR="006E2C51" w:rsidRDefault="006E2C51"/>
    <w:p w14:paraId="58337CA1" w14:textId="77777777" w:rsidR="006E2C51" w:rsidRDefault="006E2C51"/>
    <w:p w14:paraId="3F3D0C6A" w14:textId="77777777" w:rsidR="006E2C51" w:rsidRDefault="006E2C51"/>
    <w:p w14:paraId="66E92CBB" w14:textId="77777777" w:rsidR="006E2C51" w:rsidRDefault="006E2C51"/>
    <w:p w14:paraId="5652EB8D" w14:textId="77777777" w:rsidR="006E2C51" w:rsidRDefault="006E2C51"/>
    <w:p w14:paraId="2623F9FF" w14:textId="77777777" w:rsidR="008C0A91" w:rsidRDefault="008C0A91">
      <w:pPr>
        <w:pStyle w:val="Heading3"/>
      </w:pPr>
    </w:p>
    <w:p w14:paraId="53DE2784" w14:textId="77777777" w:rsidR="008C0A91" w:rsidRDefault="008C0A91" w:rsidP="008C0A91"/>
    <w:p w14:paraId="44A48817" w14:textId="77777777" w:rsidR="008C0A91" w:rsidRPr="008C0A91" w:rsidRDefault="008C0A91" w:rsidP="008C0A91"/>
    <w:p w14:paraId="747B4917" w14:textId="7F3B6F26" w:rsidR="00B775A9" w:rsidRDefault="00000000" w:rsidP="00791161">
      <w:pPr>
        <w:pStyle w:val="Heading3"/>
        <w:jc w:val="center"/>
        <w:rPr>
          <w:sz w:val="32"/>
          <w:szCs w:val="32"/>
        </w:rPr>
      </w:pPr>
      <w:r>
        <w:lastRenderedPageBreak/>
        <w:t>1️</w:t>
      </w:r>
      <w:r>
        <w:rPr>
          <w:rFonts w:ascii="Segoe UI Symbol" w:hAnsi="Segoe UI Symbol" w:cs="Segoe UI Symbol"/>
        </w:rPr>
        <w:t>⃣</w:t>
      </w:r>
      <w:r w:rsidRPr="008C0A91">
        <w:rPr>
          <w:sz w:val="32"/>
          <w:szCs w:val="32"/>
        </w:rPr>
        <w:t xml:space="preserve"> SQL Basics</w:t>
      </w:r>
    </w:p>
    <w:p w14:paraId="1822BBC5" w14:textId="77777777" w:rsidR="00791161" w:rsidRPr="00791161" w:rsidRDefault="00791161" w:rsidP="00791161"/>
    <w:p w14:paraId="38AFF2C3" w14:textId="77777777" w:rsidR="00B775A9" w:rsidRPr="008C0A91" w:rsidRDefault="00000000">
      <w:pPr>
        <w:rPr>
          <w:b/>
          <w:bCs/>
          <w:sz w:val="24"/>
          <w:szCs w:val="24"/>
        </w:rPr>
      </w:pPr>
      <w:r w:rsidRPr="008C0A91">
        <w:rPr>
          <w:b/>
          <w:bCs/>
          <w:sz w:val="24"/>
          <w:szCs w:val="24"/>
        </w:rPr>
        <w:t>• What is SQL</w:t>
      </w:r>
    </w:p>
    <w:p w14:paraId="5D7BD38A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📘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Definition:</w:t>
      </w:r>
      <w:r w:rsidRPr="003331AE">
        <w:rPr>
          <w:lang w:val="en-IN"/>
        </w:rPr>
        <w:br/>
        <w:t xml:space="preserve">SQL stands for </w:t>
      </w:r>
      <w:r w:rsidRPr="003331AE">
        <w:rPr>
          <w:b/>
          <w:bCs/>
          <w:lang w:val="en-IN"/>
        </w:rPr>
        <w:t>Structured Query Language</w:t>
      </w:r>
      <w:r w:rsidRPr="003331AE">
        <w:rPr>
          <w:lang w:val="en-IN"/>
        </w:rPr>
        <w:t xml:space="preserve">. It is a language used to </w:t>
      </w:r>
      <w:r w:rsidRPr="003331AE">
        <w:rPr>
          <w:b/>
          <w:bCs/>
          <w:lang w:val="en-IN"/>
        </w:rPr>
        <w:t>communicate with databases</w:t>
      </w:r>
      <w:r w:rsidRPr="003331AE">
        <w:rPr>
          <w:lang w:val="en-IN"/>
        </w:rPr>
        <w:t xml:space="preserve"> — to create, read, update, and delete data.</w:t>
      </w:r>
    </w:p>
    <w:p w14:paraId="726F3603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🔧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Use:</w:t>
      </w:r>
    </w:p>
    <w:p w14:paraId="2F780BF9" w14:textId="77777777" w:rsidR="003331AE" w:rsidRPr="003331AE" w:rsidRDefault="003331AE" w:rsidP="003331AE">
      <w:pPr>
        <w:numPr>
          <w:ilvl w:val="0"/>
          <w:numId w:val="12"/>
        </w:numPr>
        <w:rPr>
          <w:lang w:val="en-IN"/>
        </w:rPr>
      </w:pPr>
      <w:r w:rsidRPr="003331AE">
        <w:rPr>
          <w:lang w:val="en-IN"/>
        </w:rPr>
        <w:t xml:space="preserve">Used to </w:t>
      </w:r>
      <w:r w:rsidRPr="003331AE">
        <w:rPr>
          <w:b/>
          <w:bCs/>
          <w:lang w:val="en-IN"/>
        </w:rPr>
        <w:t>manage and manipulate data</w:t>
      </w:r>
      <w:r w:rsidRPr="003331AE">
        <w:rPr>
          <w:lang w:val="en-IN"/>
        </w:rPr>
        <w:t xml:space="preserve"> in relational databases like MySQL, SQL Server, Oracle, PostgreSQL.</w:t>
      </w:r>
    </w:p>
    <w:p w14:paraId="2B70251A" w14:textId="77777777" w:rsidR="003331AE" w:rsidRPr="003331AE" w:rsidRDefault="003331AE" w:rsidP="003331AE">
      <w:pPr>
        <w:numPr>
          <w:ilvl w:val="0"/>
          <w:numId w:val="12"/>
        </w:numPr>
        <w:rPr>
          <w:lang w:val="en-IN"/>
        </w:rPr>
      </w:pPr>
      <w:r w:rsidRPr="003331AE">
        <w:rPr>
          <w:lang w:val="en-IN"/>
        </w:rPr>
        <w:t xml:space="preserve">Helps developers, data analysts, and DBAs to </w:t>
      </w:r>
      <w:r w:rsidRPr="003331AE">
        <w:rPr>
          <w:b/>
          <w:bCs/>
          <w:lang w:val="en-IN"/>
        </w:rPr>
        <w:t>query data quickly</w:t>
      </w:r>
      <w:r w:rsidRPr="003331AE">
        <w:rPr>
          <w:lang w:val="en-IN"/>
        </w:rPr>
        <w:t>.</w:t>
      </w:r>
    </w:p>
    <w:p w14:paraId="19B58E55" w14:textId="77777777" w:rsidR="003331AE" w:rsidRDefault="003331AE"/>
    <w:p w14:paraId="510102F9" w14:textId="77777777" w:rsidR="00B775A9" w:rsidRPr="008C0A91" w:rsidRDefault="00000000">
      <w:pPr>
        <w:rPr>
          <w:b/>
          <w:bCs/>
          <w:sz w:val="24"/>
          <w:szCs w:val="24"/>
        </w:rPr>
      </w:pPr>
      <w:r w:rsidRPr="008C0A91">
        <w:rPr>
          <w:b/>
          <w:bCs/>
          <w:sz w:val="24"/>
          <w:szCs w:val="24"/>
        </w:rPr>
        <w:t>• Database, Table, Schema</w:t>
      </w:r>
    </w:p>
    <w:p w14:paraId="3B8793B0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📘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Definition:</w:t>
      </w:r>
    </w:p>
    <w:p w14:paraId="5B398C05" w14:textId="77777777" w:rsidR="003331AE" w:rsidRPr="003331AE" w:rsidRDefault="003331AE" w:rsidP="003331AE">
      <w:pPr>
        <w:numPr>
          <w:ilvl w:val="0"/>
          <w:numId w:val="10"/>
        </w:numPr>
        <w:rPr>
          <w:lang w:val="en-IN"/>
        </w:rPr>
      </w:pPr>
      <w:r w:rsidRPr="003331AE">
        <w:rPr>
          <w:b/>
          <w:bCs/>
          <w:lang w:val="en-IN"/>
        </w:rPr>
        <w:t>Database:</w:t>
      </w:r>
      <w:r w:rsidRPr="003331AE">
        <w:rPr>
          <w:lang w:val="en-IN"/>
        </w:rPr>
        <w:t xml:space="preserve"> A collection of organized data. Think of it as a </w:t>
      </w:r>
      <w:r w:rsidRPr="003331AE">
        <w:rPr>
          <w:b/>
          <w:bCs/>
          <w:lang w:val="en-IN"/>
        </w:rPr>
        <w:t>storage house</w:t>
      </w:r>
      <w:r w:rsidRPr="003331AE">
        <w:rPr>
          <w:lang w:val="en-IN"/>
        </w:rPr>
        <w:t xml:space="preserve"> for data.</w:t>
      </w:r>
    </w:p>
    <w:p w14:paraId="49BD87CA" w14:textId="77777777" w:rsidR="003331AE" w:rsidRPr="003331AE" w:rsidRDefault="003331AE" w:rsidP="003331AE">
      <w:pPr>
        <w:numPr>
          <w:ilvl w:val="0"/>
          <w:numId w:val="10"/>
        </w:numPr>
        <w:rPr>
          <w:lang w:val="en-IN"/>
        </w:rPr>
      </w:pPr>
      <w:r w:rsidRPr="003331AE">
        <w:rPr>
          <w:b/>
          <w:bCs/>
          <w:lang w:val="en-IN"/>
        </w:rPr>
        <w:t>Table:</w:t>
      </w:r>
      <w:r w:rsidRPr="003331AE">
        <w:rPr>
          <w:lang w:val="en-IN"/>
        </w:rPr>
        <w:t xml:space="preserve"> A collection of </w:t>
      </w:r>
      <w:r w:rsidRPr="003331AE">
        <w:rPr>
          <w:b/>
          <w:bCs/>
          <w:lang w:val="en-IN"/>
        </w:rPr>
        <w:t>rows (records) and columns (fields)</w:t>
      </w:r>
      <w:r w:rsidRPr="003331AE">
        <w:rPr>
          <w:lang w:val="en-IN"/>
        </w:rPr>
        <w:t xml:space="preserve"> inside a database.</w:t>
      </w:r>
    </w:p>
    <w:p w14:paraId="070F2069" w14:textId="77777777" w:rsidR="003331AE" w:rsidRPr="003331AE" w:rsidRDefault="003331AE" w:rsidP="003331AE">
      <w:pPr>
        <w:numPr>
          <w:ilvl w:val="0"/>
          <w:numId w:val="10"/>
        </w:numPr>
        <w:rPr>
          <w:lang w:val="en-IN"/>
        </w:rPr>
      </w:pPr>
      <w:r w:rsidRPr="003331AE">
        <w:rPr>
          <w:b/>
          <w:bCs/>
          <w:lang w:val="en-IN"/>
        </w:rPr>
        <w:t>Schema:</w:t>
      </w:r>
      <w:r w:rsidRPr="003331AE">
        <w:rPr>
          <w:lang w:val="en-IN"/>
        </w:rPr>
        <w:t xml:space="preserve"> A </w:t>
      </w:r>
      <w:r w:rsidRPr="003331AE">
        <w:rPr>
          <w:b/>
          <w:bCs/>
          <w:lang w:val="en-IN"/>
        </w:rPr>
        <w:t>blueprint or structure</w:t>
      </w:r>
      <w:r w:rsidRPr="003331AE">
        <w:rPr>
          <w:lang w:val="en-IN"/>
        </w:rPr>
        <w:t xml:space="preserve"> of the database, showing how tables are related.</w:t>
      </w:r>
    </w:p>
    <w:p w14:paraId="6A5B0F51" w14:textId="77777777" w:rsidR="003331AE" w:rsidRPr="003331AE" w:rsidRDefault="003331AE" w:rsidP="003331AE">
      <w:pPr>
        <w:rPr>
          <w:lang w:val="en-IN"/>
        </w:rPr>
      </w:pPr>
      <w:r w:rsidRPr="003331AE">
        <w:rPr>
          <w:rFonts w:ascii="Segoe UI Emoji" w:hAnsi="Segoe UI Emoji" w:cs="Segoe UI Emoji"/>
          <w:lang w:val="en-IN"/>
        </w:rPr>
        <w:t>🔧</w:t>
      </w:r>
      <w:r w:rsidRPr="003331AE">
        <w:rPr>
          <w:lang w:val="en-IN"/>
        </w:rPr>
        <w:t xml:space="preserve"> </w:t>
      </w:r>
      <w:r w:rsidRPr="003331AE">
        <w:rPr>
          <w:b/>
          <w:bCs/>
          <w:lang w:val="en-IN"/>
        </w:rPr>
        <w:t>Use:</w:t>
      </w:r>
    </w:p>
    <w:p w14:paraId="426798F3" w14:textId="77777777" w:rsidR="003331AE" w:rsidRPr="003331AE" w:rsidRDefault="003331AE" w:rsidP="003331AE">
      <w:pPr>
        <w:numPr>
          <w:ilvl w:val="0"/>
          <w:numId w:val="11"/>
        </w:numPr>
        <w:rPr>
          <w:lang w:val="en-IN"/>
        </w:rPr>
      </w:pPr>
      <w:r w:rsidRPr="003331AE">
        <w:rPr>
          <w:lang w:val="en-IN"/>
        </w:rPr>
        <w:t>Database holds multiple tables.</w:t>
      </w:r>
    </w:p>
    <w:p w14:paraId="1B638C27" w14:textId="77777777" w:rsidR="003331AE" w:rsidRPr="003331AE" w:rsidRDefault="003331AE" w:rsidP="003331AE">
      <w:pPr>
        <w:numPr>
          <w:ilvl w:val="0"/>
          <w:numId w:val="11"/>
        </w:numPr>
        <w:rPr>
          <w:lang w:val="en-IN"/>
        </w:rPr>
      </w:pPr>
      <w:r w:rsidRPr="003331AE">
        <w:rPr>
          <w:lang w:val="en-IN"/>
        </w:rPr>
        <w:t>Tables store data in rows and columns.</w:t>
      </w:r>
    </w:p>
    <w:p w14:paraId="5714AF02" w14:textId="49B0FC0A" w:rsidR="003331AE" w:rsidRDefault="003331AE" w:rsidP="003331AE">
      <w:pPr>
        <w:numPr>
          <w:ilvl w:val="0"/>
          <w:numId w:val="11"/>
        </w:numPr>
        <w:rPr>
          <w:lang w:val="en-IN"/>
        </w:rPr>
      </w:pPr>
      <w:r w:rsidRPr="003331AE">
        <w:rPr>
          <w:lang w:val="en-IN"/>
        </w:rPr>
        <w:t>Schema defines table structure and relationships.</w:t>
      </w:r>
    </w:p>
    <w:p w14:paraId="4929F71D" w14:textId="77777777" w:rsidR="003331AE" w:rsidRPr="003331AE" w:rsidRDefault="003331AE" w:rsidP="003331AE">
      <w:pPr>
        <w:rPr>
          <w:lang w:val="en-IN"/>
        </w:rPr>
      </w:pPr>
    </w:p>
    <w:p w14:paraId="2EDBE605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DDL, DML, DQL, DCL, TCL commands</w:t>
      </w:r>
    </w:p>
    <w:p w14:paraId="3378C4A5" w14:textId="77777777" w:rsidR="00472A08" w:rsidRPr="00472A08" w:rsidRDefault="00472A08" w:rsidP="00472A08">
      <w:pPr>
        <w:rPr>
          <w:lang w:val="en-IN"/>
        </w:rPr>
      </w:pPr>
      <w:r w:rsidRPr="00472A08">
        <w:rPr>
          <w:lang w:val="en-IN"/>
        </w:rPr>
        <w:t>SQL commands are grouped into 5 types:</w:t>
      </w:r>
    </w:p>
    <w:p w14:paraId="3B1CB99F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DDL (Data Definition Language):</w:t>
      </w:r>
      <w:r w:rsidRPr="00472A08">
        <w:rPr>
          <w:lang w:val="en-IN"/>
        </w:rPr>
        <w:t xml:space="preserve"> Defines </w:t>
      </w:r>
      <w:r w:rsidRPr="00472A08">
        <w:rPr>
          <w:b/>
          <w:bCs/>
          <w:lang w:val="en-IN"/>
        </w:rPr>
        <w:t>structure</w:t>
      </w:r>
      <w:r w:rsidRPr="00472A08">
        <w:rPr>
          <w:lang w:val="en-IN"/>
        </w:rPr>
        <w:t xml:space="preserve"> of database/tables (CREATE, ALTER, DROP).</w:t>
      </w:r>
    </w:p>
    <w:p w14:paraId="5809CDC5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DML (Data Manipulation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Manipulates data</w:t>
      </w:r>
      <w:r w:rsidRPr="00472A08">
        <w:rPr>
          <w:lang w:val="en-IN"/>
        </w:rPr>
        <w:t xml:space="preserve"> (INSERT, UPDATE, DELETE).</w:t>
      </w:r>
    </w:p>
    <w:p w14:paraId="0B27E393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DQL (Data Query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Fetches data</w:t>
      </w:r>
      <w:r w:rsidRPr="00472A08">
        <w:rPr>
          <w:lang w:val="en-IN"/>
        </w:rPr>
        <w:t xml:space="preserve"> from database (SELECT).</w:t>
      </w:r>
    </w:p>
    <w:p w14:paraId="14522C30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lastRenderedPageBreak/>
        <w:t>DCL (Data Control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Controls access</w:t>
      </w:r>
      <w:r w:rsidRPr="00472A08">
        <w:rPr>
          <w:lang w:val="en-IN"/>
        </w:rPr>
        <w:t xml:space="preserve"> to data (GRANT, REVOKE).</w:t>
      </w:r>
    </w:p>
    <w:p w14:paraId="2F75E03D" w14:textId="77777777" w:rsidR="00472A08" w:rsidRPr="00472A08" w:rsidRDefault="00472A08" w:rsidP="00472A08">
      <w:pPr>
        <w:numPr>
          <w:ilvl w:val="0"/>
          <w:numId w:val="13"/>
        </w:numPr>
        <w:rPr>
          <w:lang w:val="en-IN"/>
        </w:rPr>
      </w:pPr>
      <w:r w:rsidRPr="00472A08">
        <w:rPr>
          <w:b/>
          <w:bCs/>
          <w:lang w:val="en-IN"/>
        </w:rPr>
        <w:t>TCL (Transaction Control Language):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Controls transactions</w:t>
      </w:r>
      <w:r w:rsidRPr="00472A08">
        <w:rPr>
          <w:lang w:val="en-IN"/>
        </w:rPr>
        <w:t xml:space="preserve"> (COMMIT, ROLLBACK, SAVEPOINT).</w:t>
      </w:r>
    </w:p>
    <w:p w14:paraId="582863D8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208B2D96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DDL → Create tables</w:t>
      </w:r>
    </w:p>
    <w:p w14:paraId="16609E59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DML → Add/Update/Delete data</w:t>
      </w:r>
    </w:p>
    <w:p w14:paraId="13A7816B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DQL → Read data</w:t>
      </w:r>
    </w:p>
    <w:p w14:paraId="1C1CAB7B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DCL → Manage user permissions</w:t>
      </w:r>
    </w:p>
    <w:p w14:paraId="12EB5DB6" w14:textId="77777777" w:rsidR="00472A08" w:rsidRPr="00472A08" w:rsidRDefault="00472A08" w:rsidP="00472A08">
      <w:pPr>
        <w:numPr>
          <w:ilvl w:val="0"/>
          <w:numId w:val="14"/>
        </w:numPr>
        <w:rPr>
          <w:lang w:val="en-IN"/>
        </w:rPr>
      </w:pPr>
      <w:r w:rsidRPr="00472A08">
        <w:rPr>
          <w:lang w:val="en-IN"/>
        </w:rPr>
        <w:t>TCL → Manage transactions safely</w:t>
      </w:r>
    </w:p>
    <w:p w14:paraId="6ECD257B" w14:textId="77777777" w:rsidR="00472A08" w:rsidRPr="00472A08" w:rsidRDefault="00472A08">
      <w:pPr>
        <w:rPr>
          <w:b/>
          <w:bCs/>
          <w:sz w:val="24"/>
          <w:szCs w:val="24"/>
        </w:rPr>
      </w:pPr>
    </w:p>
    <w:p w14:paraId="4514264F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CREATE, ALTER, DROP</w:t>
      </w:r>
    </w:p>
    <w:p w14:paraId="13ADE539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📘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Definition:</w:t>
      </w:r>
    </w:p>
    <w:p w14:paraId="113F7435" w14:textId="77777777" w:rsidR="00472A08" w:rsidRPr="00472A08" w:rsidRDefault="00472A08" w:rsidP="00472A08">
      <w:pPr>
        <w:numPr>
          <w:ilvl w:val="0"/>
          <w:numId w:val="15"/>
        </w:numPr>
        <w:rPr>
          <w:lang w:val="en-IN"/>
        </w:rPr>
      </w:pPr>
      <w:r w:rsidRPr="00472A08">
        <w:rPr>
          <w:b/>
          <w:bCs/>
          <w:lang w:val="en-IN"/>
        </w:rPr>
        <w:t>CREATE:</w:t>
      </w:r>
      <w:r w:rsidRPr="00472A08">
        <w:rPr>
          <w:lang w:val="en-IN"/>
        </w:rPr>
        <w:t xml:space="preserve"> Used to create a database or table.</w:t>
      </w:r>
    </w:p>
    <w:p w14:paraId="4A59C715" w14:textId="77777777" w:rsidR="00472A08" w:rsidRPr="00472A08" w:rsidRDefault="00472A08" w:rsidP="00472A08">
      <w:pPr>
        <w:numPr>
          <w:ilvl w:val="0"/>
          <w:numId w:val="15"/>
        </w:numPr>
        <w:rPr>
          <w:lang w:val="en-IN"/>
        </w:rPr>
      </w:pPr>
      <w:r w:rsidRPr="00472A08">
        <w:rPr>
          <w:b/>
          <w:bCs/>
          <w:lang w:val="en-IN"/>
        </w:rPr>
        <w:t>ALTER:</w:t>
      </w:r>
      <w:r w:rsidRPr="00472A08">
        <w:rPr>
          <w:lang w:val="en-IN"/>
        </w:rPr>
        <w:t xml:space="preserve"> Used to </w:t>
      </w:r>
      <w:r w:rsidRPr="00472A08">
        <w:rPr>
          <w:b/>
          <w:bCs/>
          <w:lang w:val="en-IN"/>
        </w:rPr>
        <w:t>modify</w:t>
      </w:r>
      <w:r w:rsidRPr="00472A08">
        <w:rPr>
          <w:lang w:val="en-IN"/>
        </w:rPr>
        <w:t xml:space="preserve"> an existing table (add/remove columns).</w:t>
      </w:r>
    </w:p>
    <w:p w14:paraId="71374273" w14:textId="77777777" w:rsidR="00472A08" w:rsidRPr="00472A08" w:rsidRDefault="00472A08" w:rsidP="00472A08">
      <w:pPr>
        <w:numPr>
          <w:ilvl w:val="0"/>
          <w:numId w:val="15"/>
        </w:numPr>
        <w:rPr>
          <w:lang w:val="en-IN"/>
        </w:rPr>
      </w:pPr>
      <w:r w:rsidRPr="00472A08">
        <w:rPr>
          <w:b/>
          <w:bCs/>
          <w:lang w:val="en-IN"/>
        </w:rPr>
        <w:t>DROP:</w:t>
      </w:r>
      <w:r w:rsidRPr="00472A08">
        <w:rPr>
          <w:lang w:val="en-IN"/>
        </w:rPr>
        <w:t xml:space="preserve"> Used to </w:t>
      </w:r>
      <w:r w:rsidRPr="00472A08">
        <w:rPr>
          <w:b/>
          <w:bCs/>
          <w:lang w:val="en-IN"/>
        </w:rPr>
        <w:t>delete</w:t>
      </w:r>
      <w:r w:rsidRPr="00472A08">
        <w:rPr>
          <w:lang w:val="en-IN"/>
        </w:rPr>
        <w:t xml:space="preserve"> a table or database permanently.</w:t>
      </w:r>
    </w:p>
    <w:p w14:paraId="6FFD1D1A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5C525ADD" w14:textId="77777777" w:rsidR="00472A08" w:rsidRPr="00472A08" w:rsidRDefault="00472A08" w:rsidP="00472A08">
      <w:pPr>
        <w:numPr>
          <w:ilvl w:val="0"/>
          <w:numId w:val="16"/>
        </w:numPr>
        <w:rPr>
          <w:lang w:val="en-IN"/>
        </w:rPr>
      </w:pPr>
      <w:r w:rsidRPr="00472A08">
        <w:rPr>
          <w:lang w:val="en-IN"/>
        </w:rPr>
        <w:t>CREATE → Make new tables</w:t>
      </w:r>
    </w:p>
    <w:p w14:paraId="5E74CA31" w14:textId="77777777" w:rsidR="00472A08" w:rsidRPr="00472A08" w:rsidRDefault="00472A08" w:rsidP="00472A08">
      <w:pPr>
        <w:numPr>
          <w:ilvl w:val="0"/>
          <w:numId w:val="16"/>
        </w:numPr>
        <w:rPr>
          <w:lang w:val="en-IN"/>
        </w:rPr>
      </w:pPr>
      <w:r w:rsidRPr="00472A08">
        <w:rPr>
          <w:lang w:val="en-IN"/>
        </w:rPr>
        <w:t>ALTER → Change table structure</w:t>
      </w:r>
    </w:p>
    <w:p w14:paraId="417DA7F2" w14:textId="77777777" w:rsidR="00472A08" w:rsidRPr="00472A08" w:rsidRDefault="00472A08" w:rsidP="00472A08">
      <w:pPr>
        <w:numPr>
          <w:ilvl w:val="0"/>
          <w:numId w:val="16"/>
        </w:numPr>
        <w:rPr>
          <w:lang w:val="en-IN"/>
        </w:rPr>
      </w:pPr>
      <w:r w:rsidRPr="00472A08">
        <w:rPr>
          <w:lang w:val="en-IN"/>
        </w:rPr>
        <w:t>DROP → Remove tables</w:t>
      </w:r>
    </w:p>
    <w:p w14:paraId="1515A2AA" w14:textId="77777777" w:rsidR="00472A08" w:rsidRPr="00472A08" w:rsidRDefault="00472A08">
      <w:pPr>
        <w:rPr>
          <w:b/>
          <w:bCs/>
          <w:sz w:val="24"/>
          <w:szCs w:val="24"/>
        </w:rPr>
      </w:pPr>
    </w:p>
    <w:p w14:paraId="310E6C08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INSERT, UPDATE, DELETE</w:t>
      </w:r>
    </w:p>
    <w:p w14:paraId="56E9FFA8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📘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Definition:</w:t>
      </w:r>
    </w:p>
    <w:p w14:paraId="6A01A91E" w14:textId="77777777" w:rsidR="00472A08" w:rsidRPr="00472A08" w:rsidRDefault="00472A08" w:rsidP="00472A08">
      <w:pPr>
        <w:numPr>
          <w:ilvl w:val="0"/>
          <w:numId w:val="17"/>
        </w:numPr>
        <w:rPr>
          <w:lang w:val="en-IN"/>
        </w:rPr>
      </w:pPr>
      <w:r w:rsidRPr="00472A08">
        <w:rPr>
          <w:b/>
          <w:bCs/>
          <w:lang w:val="en-IN"/>
        </w:rPr>
        <w:t>INSERT:</w:t>
      </w:r>
      <w:r w:rsidRPr="00472A08">
        <w:rPr>
          <w:lang w:val="en-IN"/>
        </w:rPr>
        <w:t xml:space="preserve"> Adds new rows to a table.</w:t>
      </w:r>
    </w:p>
    <w:p w14:paraId="5CC1E2FA" w14:textId="77777777" w:rsidR="00472A08" w:rsidRPr="00472A08" w:rsidRDefault="00472A08" w:rsidP="00472A08">
      <w:pPr>
        <w:numPr>
          <w:ilvl w:val="0"/>
          <w:numId w:val="17"/>
        </w:numPr>
        <w:rPr>
          <w:lang w:val="en-IN"/>
        </w:rPr>
      </w:pPr>
      <w:r w:rsidRPr="00472A08">
        <w:rPr>
          <w:b/>
          <w:bCs/>
          <w:lang w:val="en-IN"/>
        </w:rPr>
        <w:t>UPDATE:</w:t>
      </w:r>
      <w:r w:rsidRPr="00472A08">
        <w:rPr>
          <w:lang w:val="en-IN"/>
        </w:rPr>
        <w:t xml:space="preserve"> Changes existing data in a table.</w:t>
      </w:r>
    </w:p>
    <w:p w14:paraId="152D6D0F" w14:textId="77777777" w:rsidR="00472A08" w:rsidRPr="00472A08" w:rsidRDefault="00472A08" w:rsidP="00472A08">
      <w:pPr>
        <w:numPr>
          <w:ilvl w:val="0"/>
          <w:numId w:val="17"/>
        </w:numPr>
        <w:rPr>
          <w:lang w:val="en-IN"/>
        </w:rPr>
      </w:pPr>
      <w:r w:rsidRPr="00472A08">
        <w:rPr>
          <w:b/>
          <w:bCs/>
          <w:lang w:val="en-IN"/>
        </w:rPr>
        <w:t>DELETE:</w:t>
      </w:r>
      <w:r w:rsidRPr="00472A08">
        <w:rPr>
          <w:lang w:val="en-IN"/>
        </w:rPr>
        <w:t xml:space="preserve"> Removes rows from a table.</w:t>
      </w:r>
    </w:p>
    <w:p w14:paraId="0ABDA2EE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28204D11" w14:textId="77777777" w:rsidR="00472A08" w:rsidRPr="00472A08" w:rsidRDefault="00472A08" w:rsidP="00472A08">
      <w:pPr>
        <w:numPr>
          <w:ilvl w:val="0"/>
          <w:numId w:val="18"/>
        </w:numPr>
        <w:rPr>
          <w:lang w:val="en-IN"/>
        </w:rPr>
      </w:pPr>
      <w:r w:rsidRPr="00472A08">
        <w:rPr>
          <w:lang w:val="en-IN"/>
        </w:rPr>
        <w:lastRenderedPageBreak/>
        <w:t>INSERT → Add data</w:t>
      </w:r>
    </w:p>
    <w:p w14:paraId="7A395F63" w14:textId="77777777" w:rsidR="00472A08" w:rsidRPr="00472A08" w:rsidRDefault="00472A08" w:rsidP="00472A08">
      <w:pPr>
        <w:numPr>
          <w:ilvl w:val="0"/>
          <w:numId w:val="18"/>
        </w:numPr>
        <w:rPr>
          <w:lang w:val="en-IN"/>
        </w:rPr>
      </w:pPr>
      <w:r w:rsidRPr="00472A08">
        <w:rPr>
          <w:lang w:val="en-IN"/>
        </w:rPr>
        <w:t>UPDATE → Modify data</w:t>
      </w:r>
    </w:p>
    <w:p w14:paraId="060D4D7B" w14:textId="77777777" w:rsidR="00472A08" w:rsidRPr="00472A08" w:rsidRDefault="00472A08" w:rsidP="00472A08">
      <w:pPr>
        <w:numPr>
          <w:ilvl w:val="0"/>
          <w:numId w:val="18"/>
        </w:numPr>
        <w:rPr>
          <w:lang w:val="en-IN"/>
        </w:rPr>
      </w:pPr>
      <w:r w:rsidRPr="00472A08">
        <w:rPr>
          <w:lang w:val="en-IN"/>
        </w:rPr>
        <w:t>DELETE → Remove data</w:t>
      </w:r>
    </w:p>
    <w:p w14:paraId="681D9BD0" w14:textId="77777777" w:rsidR="00472A08" w:rsidRDefault="00472A08"/>
    <w:p w14:paraId="115345C0" w14:textId="77777777" w:rsidR="00B775A9" w:rsidRPr="00472A08" w:rsidRDefault="00000000">
      <w:pPr>
        <w:rPr>
          <w:b/>
          <w:bCs/>
          <w:sz w:val="24"/>
          <w:szCs w:val="24"/>
        </w:rPr>
      </w:pPr>
      <w:r w:rsidRPr="00472A08">
        <w:rPr>
          <w:b/>
          <w:bCs/>
          <w:sz w:val="24"/>
          <w:szCs w:val="24"/>
        </w:rPr>
        <w:t>• SELECT basics</w:t>
      </w:r>
    </w:p>
    <w:p w14:paraId="0EF0E2DC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📘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Definition:</w:t>
      </w:r>
      <w:r w:rsidRPr="00472A08">
        <w:rPr>
          <w:lang w:val="en-IN"/>
        </w:rPr>
        <w:br/>
        <w:t xml:space="preserve">The SELECT statement is used to </w:t>
      </w:r>
      <w:r w:rsidRPr="00472A08">
        <w:rPr>
          <w:b/>
          <w:bCs/>
          <w:lang w:val="en-IN"/>
        </w:rPr>
        <w:t>retrieve data</w:t>
      </w:r>
      <w:r w:rsidRPr="00472A08">
        <w:rPr>
          <w:lang w:val="en-IN"/>
        </w:rPr>
        <w:t xml:space="preserve"> from a table.</w:t>
      </w:r>
    </w:p>
    <w:p w14:paraId="4A3BC120" w14:textId="77777777" w:rsidR="00472A08" w:rsidRPr="00472A08" w:rsidRDefault="00472A08" w:rsidP="00472A08">
      <w:pPr>
        <w:rPr>
          <w:lang w:val="en-IN"/>
        </w:rPr>
      </w:pPr>
      <w:r w:rsidRPr="00472A08">
        <w:rPr>
          <w:rFonts w:ascii="Segoe UI Emoji" w:hAnsi="Segoe UI Emoji" w:cs="Segoe UI Emoji"/>
          <w:lang w:val="en-IN"/>
        </w:rPr>
        <w:t>🔧</w:t>
      </w:r>
      <w:r w:rsidRPr="00472A08">
        <w:rPr>
          <w:lang w:val="en-IN"/>
        </w:rPr>
        <w:t xml:space="preserve"> </w:t>
      </w:r>
      <w:r w:rsidRPr="00472A08">
        <w:rPr>
          <w:b/>
          <w:bCs/>
          <w:lang w:val="en-IN"/>
        </w:rPr>
        <w:t>Use:</w:t>
      </w:r>
    </w:p>
    <w:p w14:paraId="716CD318" w14:textId="77777777" w:rsidR="00472A08" w:rsidRPr="00472A08" w:rsidRDefault="00472A08" w:rsidP="00472A08">
      <w:pPr>
        <w:numPr>
          <w:ilvl w:val="0"/>
          <w:numId w:val="19"/>
        </w:numPr>
        <w:rPr>
          <w:lang w:val="en-IN"/>
        </w:rPr>
      </w:pPr>
      <w:r w:rsidRPr="00472A08">
        <w:rPr>
          <w:lang w:val="en-IN"/>
        </w:rPr>
        <w:t>To view data in the database.</w:t>
      </w:r>
    </w:p>
    <w:p w14:paraId="76EB4430" w14:textId="77777777" w:rsidR="00472A08" w:rsidRPr="00472A08" w:rsidRDefault="00472A08" w:rsidP="00472A08">
      <w:pPr>
        <w:numPr>
          <w:ilvl w:val="0"/>
          <w:numId w:val="19"/>
        </w:numPr>
        <w:rPr>
          <w:lang w:val="en-IN"/>
        </w:rPr>
      </w:pPr>
      <w:r w:rsidRPr="00472A08">
        <w:rPr>
          <w:lang w:val="en-IN"/>
        </w:rPr>
        <w:t>Can fetch all columns or specific columns.</w:t>
      </w:r>
    </w:p>
    <w:p w14:paraId="610A4566" w14:textId="77777777" w:rsidR="00472A08" w:rsidRDefault="00472A08"/>
    <w:p w14:paraId="42A79E3B" w14:textId="77777777" w:rsidR="00B775A9" w:rsidRDefault="00000000">
      <w:r>
        <w:t xml:space="preserve">• </w:t>
      </w:r>
      <w:r w:rsidRPr="00B771AF">
        <w:rPr>
          <w:b/>
          <w:bCs/>
          <w:sz w:val="24"/>
          <w:szCs w:val="24"/>
        </w:rPr>
        <w:t>WHERE clause</w:t>
      </w:r>
    </w:p>
    <w:p w14:paraId="15E08EC4" w14:textId="77777777" w:rsidR="00B771AF" w:rsidRPr="00B771AF" w:rsidRDefault="00B771AF" w:rsidP="00B771AF">
      <w:pPr>
        <w:rPr>
          <w:lang w:val="en-IN"/>
        </w:rPr>
      </w:pPr>
      <w:r w:rsidRPr="00B771AF">
        <w:rPr>
          <w:rFonts w:ascii="Segoe UI Emoji" w:hAnsi="Segoe UI Emoji" w:cs="Segoe UI Emoji"/>
          <w:lang w:val="en-IN"/>
        </w:rPr>
        <w:t>📘</w:t>
      </w:r>
      <w:r w:rsidRPr="00B771AF">
        <w:rPr>
          <w:lang w:val="en-IN"/>
        </w:rPr>
        <w:t xml:space="preserve"> </w:t>
      </w:r>
      <w:r w:rsidRPr="00B771AF">
        <w:rPr>
          <w:b/>
          <w:bCs/>
          <w:lang w:val="en-IN"/>
        </w:rPr>
        <w:t>Definition:</w:t>
      </w:r>
      <w:r w:rsidRPr="00B771AF">
        <w:rPr>
          <w:lang w:val="en-IN"/>
        </w:rPr>
        <w:br/>
        <w:t xml:space="preserve">The WHERE clause is used to </w:t>
      </w:r>
      <w:r w:rsidRPr="00B771AF">
        <w:rPr>
          <w:b/>
          <w:bCs/>
          <w:lang w:val="en-IN"/>
        </w:rPr>
        <w:t>filter records</w:t>
      </w:r>
      <w:r w:rsidRPr="00B771AF">
        <w:rPr>
          <w:lang w:val="en-IN"/>
        </w:rPr>
        <w:t xml:space="preserve"> based on a condition.</w:t>
      </w:r>
    </w:p>
    <w:p w14:paraId="62D1AD79" w14:textId="77777777" w:rsidR="00B771AF" w:rsidRPr="00B771AF" w:rsidRDefault="00B771AF" w:rsidP="00B771AF">
      <w:pPr>
        <w:rPr>
          <w:lang w:val="en-IN"/>
        </w:rPr>
      </w:pPr>
      <w:r w:rsidRPr="00B771AF">
        <w:rPr>
          <w:rFonts w:ascii="Segoe UI Emoji" w:hAnsi="Segoe UI Emoji" w:cs="Segoe UI Emoji"/>
          <w:lang w:val="en-IN"/>
        </w:rPr>
        <w:t>🔧</w:t>
      </w:r>
      <w:r w:rsidRPr="00B771AF">
        <w:rPr>
          <w:lang w:val="en-IN"/>
        </w:rPr>
        <w:t xml:space="preserve"> </w:t>
      </w:r>
      <w:r w:rsidRPr="00B771AF">
        <w:rPr>
          <w:b/>
          <w:bCs/>
          <w:lang w:val="en-IN"/>
        </w:rPr>
        <w:t>Use:</w:t>
      </w:r>
    </w:p>
    <w:p w14:paraId="20F8E49C" w14:textId="77777777" w:rsidR="00B771AF" w:rsidRPr="00B771AF" w:rsidRDefault="00B771AF" w:rsidP="00B771AF">
      <w:pPr>
        <w:numPr>
          <w:ilvl w:val="0"/>
          <w:numId w:val="20"/>
        </w:numPr>
        <w:rPr>
          <w:lang w:val="en-IN"/>
        </w:rPr>
      </w:pPr>
      <w:r w:rsidRPr="00B771AF">
        <w:rPr>
          <w:lang w:val="en-IN"/>
        </w:rPr>
        <w:t xml:space="preserve">Shows only </w:t>
      </w:r>
      <w:r w:rsidRPr="00B771AF">
        <w:rPr>
          <w:b/>
          <w:bCs/>
          <w:lang w:val="en-IN"/>
        </w:rPr>
        <w:t>data you need</w:t>
      </w:r>
      <w:r w:rsidRPr="00B771AF">
        <w:rPr>
          <w:lang w:val="en-IN"/>
        </w:rPr>
        <w:t>.</w:t>
      </w:r>
    </w:p>
    <w:p w14:paraId="0766EC7F" w14:textId="77777777" w:rsidR="00B771AF" w:rsidRPr="00B771AF" w:rsidRDefault="00B771AF" w:rsidP="00B771AF">
      <w:pPr>
        <w:numPr>
          <w:ilvl w:val="0"/>
          <w:numId w:val="20"/>
        </w:numPr>
        <w:rPr>
          <w:lang w:val="en-IN"/>
        </w:rPr>
      </w:pPr>
      <w:r w:rsidRPr="00B771AF">
        <w:rPr>
          <w:lang w:val="en-IN"/>
        </w:rPr>
        <w:t>Can use operators like =, &gt;, &lt;, &gt;=, &lt;=, &lt;&gt;.</w:t>
      </w:r>
    </w:p>
    <w:p w14:paraId="0F222249" w14:textId="77777777" w:rsidR="00B771AF" w:rsidRDefault="00B771AF"/>
    <w:p w14:paraId="336E2237" w14:textId="77777777" w:rsidR="00B775A9" w:rsidRPr="00B76534" w:rsidRDefault="00000000">
      <w:pPr>
        <w:rPr>
          <w:b/>
          <w:bCs/>
          <w:sz w:val="24"/>
          <w:szCs w:val="24"/>
        </w:rPr>
      </w:pPr>
      <w:r w:rsidRPr="00B76534">
        <w:rPr>
          <w:b/>
          <w:bCs/>
          <w:sz w:val="24"/>
          <w:szCs w:val="24"/>
        </w:rPr>
        <w:t>• ORDER BY</w:t>
      </w:r>
    </w:p>
    <w:p w14:paraId="41F4D12C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t>📘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Definition:</w:t>
      </w:r>
      <w:r w:rsidRPr="00B76534">
        <w:rPr>
          <w:lang w:val="en-IN"/>
        </w:rPr>
        <w:br/>
        <w:t xml:space="preserve">ORDER BY is used to </w:t>
      </w:r>
      <w:r w:rsidRPr="00B76534">
        <w:rPr>
          <w:b/>
          <w:bCs/>
          <w:lang w:val="en-IN"/>
        </w:rPr>
        <w:t>sort data</w:t>
      </w:r>
      <w:r w:rsidRPr="00B76534">
        <w:rPr>
          <w:lang w:val="en-IN"/>
        </w:rPr>
        <w:t xml:space="preserve"> in ascending (ASC) or descending (DESC) order.</w:t>
      </w:r>
    </w:p>
    <w:p w14:paraId="68096BC9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t>🔧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Use:</w:t>
      </w:r>
    </w:p>
    <w:p w14:paraId="4C78DFF3" w14:textId="77777777" w:rsidR="00B76534" w:rsidRPr="00B76534" w:rsidRDefault="00B76534" w:rsidP="00B76534">
      <w:pPr>
        <w:numPr>
          <w:ilvl w:val="0"/>
          <w:numId w:val="21"/>
        </w:numPr>
        <w:rPr>
          <w:lang w:val="en-IN"/>
        </w:rPr>
      </w:pPr>
      <w:r w:rsidRPr="00B76534">
        <w:rPr>
          <w:lang w:val="en-IN"/>
        </w:rPr>
        <w:t>Sort data for reports, dashboards, or analysis.</w:t>
      </w:r>
    </w:p>
    <w:p w14:paraId="79647141" w14:textId="77777777" w:rsidR="00B76534" w:rsidRDefault="00B76534"/>
    <w:p w14:paraId="23235739" w14:textId="77777777" w:rsidR="00B775A9" w:rsidRPr="00B76534" w:rsidRDefault="00000000">
      <w:pPr>
        <w:rPr>
          <w:b/>
          <w:bCs/>
        </w:rPr>
      </w:pPr>
      <w:r w:rsidRPr="00B76534">
        <w:rPr>
          <w:b/>
          <w:bCs/>
        </w:rPr>
        <w:t>• DISTINCT</w:t>
      </w:r>
    </w:p>
    <w:p w14:paraId="270000BF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t>📘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Definition:</w:t>
      </w:r>
      <w:r w:rsidRPr="00B76534">
        <w:rPr>
          <w:lang w:val="en-IN"/>
        </w:rPr>
        <w:br/>
        <w:t xml:space="preserve">DISTINCT is used to </w:t>
      </w:r>
      <w:r w:rsidRPr="00B76534">
        <w:rPr>
          <w:b/>
          <w:bCs/>
          <w:lang w:val="en-IN"/>
        </w:rPr>
        <w:t>remove duplicate values</w:t>
      </w:r>
      <w:r w:rsidRPr="00B76534">
        <w:rPr>
          <w:lang w:val="en-IN"/>
        </w:rPr>
        <w:t xml:space="preserve"> from the result set.</w:t>
      </w:r>
    </w:p>
    <w:p w14:paraId="46297554" w14:textId="77777777" w:rsidR="00B76534" w:rsidRPr="00B76534" w:rsidRDefault="00B76534" w:rsidP="00B76534">
      <w:pPr>
        <w:rPr>
          <w:lang w:val="en-IN"/>
        </w:rPr>
      </w:pPr>
      <w:r w:rsidRPr="00B76534">
        <w:rPr>
          <w:rFonts w:ascii="Segoe UI Emoji" w:hAnsi="Segoe UI Emoji" w:cs="Segoe UI Emoji"/>
          <w:lang w:val="en-IN"/>
        </w:rPr>
        <w:lastRenderedPageBreak/>
        <w:t>🔧</w:t>
      </w:r>
      <w:r w:rsidRPr="00B76534">
        <w:rPr>
          <w:lang w:val="en-IN"/>
        </w:rPr>
        <w:t xml:space="preserve"> </w:t>
      </w:r>
      <w:r w:rsidRPr="00B76534">
        <w:rPr>
          <w:b/>
          <w:bCs/>
          <w:lang w:val="en-IN"/>
        </w:rPr>
        <w:t>Use:</w:t>
      </w:r>
    </w:p>
    <w:p w14:paraId="3F86FE78" w14:textId="77777777" w:rsidR="00B76534" w:rsidRPr="00B76534" w:rsidRDefault="00B76534" w:rsidP="00B76534">
      <w:pPr>
        <w:numPr>
          <w:ilvl w:val="0"/>
          <w:numId w:val="22"/>
        </w:numPr>
        <w:rPr>
          <w:lang w:val="en-IN"/>
        </w:rPr>
      </w:pPr>
      <w:r w:rsidRPr="00B76534">
        <w:rPr>
          <w:lang w:val="en-IN"/>
        </w:rPr>
        <w:t xml:space="preserve">Get </w:t>
      </w:r>
      <w:r w:rsidRPr="00B76534">
        <w:rPr>
          <w:b/>
          <w:bCs/>
          <w:lang w:val="en-IN"/>
        </w:rPr>
        <w:t>unique values</w:t>
      </w:r>
      <w:r w:rsidRPr="00B76534">
        <w:rPr>
          <w:lang w:val="en-IN"/>
        </w:rPr>
        <w:t xml:space="preserve"> from a column.</w:t>
      </w:r>
    </w:p>
    <w:p w14:paraId="458694FF" w14:textId="77777777" w:rsidR="00B76534" w:rsidRDefault="00B76534"/>
    <w:p w14:paraId="1F9275AA" w14:textId="77777777" w:rsidR="00B76534" w:rsidRDefault="00B76534"/>
    <w:p w14:paraId="58BBDD10" w14:textId="77777777" w:rsidR="00B76534" w:rsidRDefault="00B76534"/>
    <w:p w14:paraId="73BBDFF3" w14:textId="77777777" w:rsidR="00B76534" w:rsidRDefault="00B76534"/>
    <w:p w14:paraId="43084F78" w14:textId="77777777" w:rsidR="00B76534" w:rsidRDefault="00B76534"/>
    <w:p w14:paraId="3FD5E454" w14:textId="77777777" w:rsidR="00B76534" w:rsidRDefault="00B76534"/>
    <w:p w14:paraId="6021F2DF" w14:textId="77777777" w:rsidR="00B76534" w:rsidRDefault="00B76534"/>
    <w:p w14:paraId="76309BA4" w14:textId="77777777" w:rsidR="00B76534" w:rsidRDefault="00B76534"/>
    <w:p w14:paraId="5FEB3C70" w14:textId="77777777" w:rsidR="00B76534" w:rsidRDefault="00B76534"/>
    <w:p w14:paraId="1C7005E1" w14:textId="77777777" w:rsidR="00B76534" w:rsidRDefault="00B76534"/>
    <w:p w14:paraId="21A9B975" w14:textId="77777777" w:rsidR="00B76534" w:rsidRDefault="00B76534"/>
    <w:p w14:paraId="35B5B41F" w14:textId="77777777" w:rsidR="00B76534" w:rsidRDefault="00B76534"/>
    <w:p w14:paraId="273E8955" w14:textId="77777777" w:rsidR="00B76534" w:rsidRDefault="00B76534"/>
    <w:p w14:paraId="720A929C" w14:textId="77777777" w:rsidR="00B76534" w:rsidRDefault="00B76534"/>
    <w:p w14:paraId="1F57F79E" w14:textId="77777777" w:rsidR="00B76534" w:rsidRDefault="00B76534"/>
    <w:p w14:paraId="3402D2B2" w14:textId="77777777" w:rsidR="00B76534" w:rsidRDefault="00B76534"/>
    <w:p w14:paraId="6CE635F5" w14:textId="77777777" w:rsidR="00B76534" w:rsidRDefault="00B76534"/>
    <w:p w14:paraId="5EB8D4CB" w14:textId="77777777" w:rsidR="00B76534" w:rsidRDefault="00B76534"/>
    <w:p w14:paraId="65CFF042" w14:textId="77777777" w:rsidR="00B76534" w:rsidRDefault="00B76534"/>
    <w:p w14:paraId="584EECD2" w14:textId="77777777" w:rsidR="00B76534" w:rsidRDefault="00B76534"/>
    <w:p w14:paraId="3BDE616C" w14:textId="77777777" w:rsidR="00B76534" w:rsidRDefault="00B76534"/>
    <w:p w14:paraId="4EE77E14" w14:textId="77777777" w:rsidR="00B76534" w:rsidRDefault="00B76534"/>
    <w:p w14:paraId="289F972C" w14:textId="77777777" w:rsidR="00B76534" w:rsidRDefault="00B76534"/>
    <w:p w14:paraId="3080FDBA" w14:textId="77777777" w:rsidR="00B76534" w:rsidRDefault="00B76534"/>
    <w:p w14:paraId="1DD5E4E0" w14:textId="763791B0" w:rsidR="00B775A9" w:rsidRDefault="00000000" w:rsidP="00AB4561">
      <w:pPr>
        <w:pStyle w:val="Heading3"/>
        <w:jc w:val="center"/>
        <w:rPr>
          <w:sz w:val="28"/>
          <w:szCs w:val="28"/>
        </w:rPr>
      </w:pPr>
      <w:r w:rsidRPr="00AB4561">
        <w:rPr>
          <w:sz w:val="28"/>
          <w:szCs w:val="28"/>
        </w:rPr>
        <w:lastRenderedPageBreak/>
        <w:t>2️</w:t>
      </w:r>
      <w:r w:rsidRPr="00AB4561">
        <w:rPr>
          <w:rFonts w:ascii="Segoe UI Symbol" w:hAnsi="Segoe UI Symbol" w:cs="Segoe UI Symbol"/>
          <w:sz w:val="28"/>
          <w:szCs w:val="28"/>
        </w:rPr>
        <w:t>⃣</w:t>
      </w:r>
      <w:r w:rsidRPr="00AB4561">
        <w:rPr>
          <w:sz w:val="28"/>
          <w:szCs w:val="28"/>
        </w:rPr>
        <w:t xml:space="preserve"> Filtering &amp; Logical Operations</w:t>
      </w:r>
    </w:p>
    <w:p w14:paraId="10A01F70" w14:textId="77777777" w:rsidR="00AB4561" w:rsidRPr="00AB4561" w:rsidRDefault="00AB4561" w:rsidP="00AB4561"/>
    <w:p w14:paraId="31BA1D93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Comparison operators (=, !=, &gt;, &lt;, &gt;=, &lt;=)</w:t>
      </w:r>
    </w:p>
    <w:p w14:paraId="5DB88935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Comparison operators are used to </w:t>
      </w:r>
      <w:r w:rsidRPr="0050293B">
        <w:rPr>
          <w:b/>
          <w:bCs/>
          <w:lang w:val="en-IN"/>
        </w:rPr>
        <w:t>compare values</w:t>
      </w:r>
      <w:r w:rsidRPr="0050293B">
        <w:rPr>
          <w:lang w:val="en-IN"/>
        </w:rPr>
        <w:t xml:space="preserve"> in SQL.</w:t>
      </w:r>
    </w:p>
    <w:p w14:paraId="0B748F1F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11A35C13" w14:textId="77777777" w:rsidR="0050293B" w:rsidRPr="0050293B" w:rsidRDefault="0050293B" w:rsidP="0050293B">
      <w:pPr>
        <w:numPr>
          <w:ilvl w:val="0"/>
          <w:numId w:val="23"/>
        </w:numPr>
        <w:rPr>
          <w:lang w:val="en-IN"/>
        </w:rPr>
      </w:pPr>
      <w:r w:rsidRPr="0050293B">
        <w:rPr>
          <w:lang w:val="en-IN"/>
        </w:rPr>
        <w:t>Filter data based on a condition.</w:t>
      </w:r>
    </w:p>
    <w:p w14:paraId="43100724" w14:textId="6145C59F" w:rsidR="0050293B" w:rsidRPr="0050293B" w:rsidRDefault="0050293B" w:rsidP="0050293B">
      <w:pPr>
        <w:numPr>
          <w:ilvl w:val="0"/>
          <w:numId w:val="23"/>
        </w:numPr>
        <w:rPr>
          <w:lang w:val="en-IN"/>
        </w:rPr>
      </w:pPr>
      <w:r w:rsidRPr="0050293B">
        <w:rPr>
          <w:lang w:val="en-IN"/>
        </w:rPr>
        <w:t>Common operators: =, != (or &lt;&gt;), &gt;, &lt;, &gt;=, &lt;=</w:t>
      </w:r>
      <w:r>
        <w:rPr>
          <w:lang w:val="en-IN"/>
        </w:rPr>
        <w:t>.</w:t>
      </w:r>
    </w:p>
    <w:p w14:paraId="5053B2E7" w14:textId="77777777" w:rsidR="0050293B" w:rsidRDefault="0050293B"/>
    <w:p w14:paraId="4C0D4CB8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Logical operators (AND, OR, NOT)</w:t>
      </w:r>
    </w:p>
    <w:p w14:paraId="05F9D5FE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Logical operators are used to </w:t>
      </w:r>
      <w:r w:rsidRPr="0050293B">
        <w:rPr>
          <w:b/>
          <w:bCs/>
          <w:lang w:val="en-IN"/>
        </w:rPr>
        <w:t>combine multiple conditions</w:t>
      </w:r>
      <w:r w:rsidRPr="0050293B">
        <w:rPr>
          <w:lang w:val="en-IN"/>
        </w:rPr>
        <w:t xml:space="preserve"> in SQL.</w:t>
      </w:r>
    </w:p>
    <w:p w14:paraId="5C9314CA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119166F9" w14:textId="77777777" w:rsidR="0050293B" w:rsidRPr="0050293B" w:rsidRDefault="0050293B" w:rsidP="0050293B">
      <w:pPr>
        <w:numPr>
          <w:ilvl w:val="0"/>
          <w:numId w:val="24"/>
        </w:numPr>
        <w:rPr>
          <w:lang w:val="en-IN"/>
        </w:rPr>
      </w:pPr>
      <w:r w:rsidRPr="0050293B">
        <w:rPr>
          <w:b/>
          <w:bCs/>
          <w:lang w:val="en-IN"/>
        </w:rPr>
        <w:t>AND:</w:t>
      </w:r>
      <w:r w:rsidRPr="0050293B">
        <w:rPr>
          <w:lang w:val="en-IN"/>
        </w:rPr>
        <w:t xml:space="preserve"> Both conditions must be true.</w:t>
      </w:r>
    </w:p>
    <w:p w14:paraId="12280CEA" w14:textId="77777777" w:rsidR="0050293B" w:rsidRPr="0050293B" w:rsidRDefault="0050293B" w:rsidP="0050293B">
      <w:pPr>
        <w:numPr>
          <w:ilvl w:val="0"/>
          <w:numId w:val="24"/>
        </w:numPr>
        <w:rPr>
          <w:lang w:val="en-IN"/>
        </w:rPr>
      </w:pPr>
      <w:r w:rsidRPr="0050293B">
        <w:rPr>
          <w:b/>
          <w:bCs/>
          <w:lang w:val="en-IN"/>
        </w:rPr>
        <w:t>OR:</w:t>
      </w:r>
      <w:r w:rsidRPr="0050293B">
        <w:rPr>
          <w:lang w:val="en-IN"/>
        </w:rPr>
        <w:t xml:space="preserve"> At least one condition must be true.</w:t>
      </w:r>
    </w:p>
    <w:p w14:paraId="2584382A" w14:textId="77777777" w:rsidR="0050293B" w:rsidRPr="0050293B" w:rsidRDefault="0050293B" w:rsidP="0050293B">
      <w:pPr>
        <w:numPr>
          <w:ilvl w:val="0"/>
          <w:numId w:val="24"/>
        </w:numPr>
        <w:rPr>
          <w:lang w:val="en-IN"/>
        </w:rPr>
      </w:pPr>
      <w:r w:rsidRPr="0050293B">
        <w:rPr>
          <w:b/>
          <w:bCs/>
          <w:lang w:val="en-IN"/>
        </w:rPr>
        <w:t>NOT:</w:t>
      </w:r>
      <w:r w:rsidRPr="0050293B">
        <w:rPr>
          <w:lang w:val="en-IN"/>
        </w:rPr>
        <w:t xml:space="preserve"> Reverses the condition.</w:t>
      </w:r>
    </w:p>
    <w:p w14:paraId="48FF4F52" w14:textId="77777777" w:rsidR="0050293B" w:rsidRDefault="0050293B"/>
    <w:p w14:paraId="35451127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BETWEEN</w:t>
      </w:r>
    </w:p>
    <w:p w14:paraId="0C10DA29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BETWEEN is used to </w:t>
      </w:r>
      <w:r w:rsidRPr="0050293B">
        <w:rPr>
          <w:b/>
          <w:bCs/>
          <w:lang w:val="en-IN"/>
        </w:rPr>
        <w:t>filter data within a range</w:t>
      </w:r>
      <w:r w:rsidRPr="0050293B">
        <w:rPr>
          <w:lang w:val="en-IN"/>
        </w:rPr>
        <w:t xml:space="preserve"> (inclusive).</w:t>
      </w:r>
    </w:p>
    <w:p w14:paraId="7D8E098B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4D11119B" w14:textId="77777777" w:rsidR="0050293B" w:rsidRPr="0050293B" w:rsidRDefault="0050293B" w:rsidP="0050293B">
      <w:pPr>
        <w:numPr>
          <w:ilvl w:val="0"/>
          <w:numId w:val="25"/>
        </w:numPr>
        <w:rPr>
          <w:lang w:val="en-IN"/>
        </w:rPr>
      </w:pPr>
      <w:r w:rsidRPr="0050293B">
        <w:rPr>
          <w:lang w:val="en-IN"/>
        </w:rPr>
        <w:t>Makes it easy to check if a value lies between two numbers or dates.</w:t>
      </w:r>
    </w:p>
    <w:p w14:paraId="4FF08787" w14:textId="77777777" w:rsidR="0050293B" w:rsidRDefault="0050293B"/>
    <w:p w14:paraId="35AFC4A2" w14:textId="77777777" w:rsidR="00B775A9" w:rsidRDefault="00000000">
      <w:r>
        <w:t>•</w:t>
      </w:r>
      <w:r w:rsidRPr="0050293B">
        <w:rPr>
          <w:b/>
          <w:bCs/>
          <w:sz w:val="24"/>
          <w:szCs w:val="24"/>
        </w:rPr>
        <w:t xml:space="preserve"> IN</w:t>
      </w:r>
    </w:p>
    <w:p w14:paraId="63C389F0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IN is used to </w:t>
      </w:r>
      <w:r w:rsidRPr="0050293B">
        <w:rPr>
          <w:b/>
          <w:bCs/>
          <w:lang w:val="en-IN"/>
        </w:rPr>
        <w:t>match a value against a set of values</w:t>
      </w:r>
      <w:r w:rsidRPr="0050293B">
        <w:rPr>
          <w:lang w:val="en-IN"/>
        </w:rPr>
        <w:t>.</w:t>
      </w:r>
    </w:p>
    <w:p w14:paraId="5F8FB8A4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3A8D8BBF" w14:textId="18D9650C" w:rsidR="0050293B" w:rsidRPr="0050293B" w:rsidRDefault="0050293B" w:rsidP="0050293B">
      <w:pPr>
        <w:numPr>
          <w:ilvl w:val="0"/>
          <w:numId w:val="26"/>
        </w:numPr>
        <w:rPr>
          <w:lang w:val="en-IN"/>
        </w:rPr>
      </w:pPr>
      <w:r w:rsidRPr="0050293B">
        <w:rPr>
          <w:lang w:val="en-IN"/>
        </w:rPr>
        <w:lastRenderedPageBreak/>
        <w:t xml:space="preserve">Check if a column value exists in a </w:t>
      </w:r>
      <w:r w:rsidRPr="0050293B">
        <w:rPr>
          <w:b/>
          <w:bCs/>
          <w:lang w:val="en-IN"/>
        </w:rPr>
        <w:t>list of options</w:t>
      </w:r>
      <w:r w:rsidRPr="0050293B">
        <w:rPr>
          <w:lang w:val="en-IN"/>
        </w:rPr>
        <w:t>.</w:t>
      </w:r>
    </w:p>
    <w:p w14:paraId="33174EEC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LIKE (pattern matching)</w:t>
      </w:r>
    </w:p>
    <w:p w14:paraId="26920944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  <w:r w:rsidRPr="0050293B">
        <w:rPr>
          <w:lang w:val="en-IN"/>
        </w:rPr>
        <w:br/>
        <w:t xml:space="preserve">LIKE is used to </w:t>
      </w:r>
      <w:r w:rsidRPr="0050293B">
        <w:rPr>
          <w:b/>
          <w:bCs/>
          <w:lang w:val="en-IN"/>
        </w:rPr>
        <w:t>search for a specific pattern</w:t>
      </w:r>
      <w:r w:rsidRPr="0050293B">
        <w:rPr>
          <w:lang w:val="en-IN"/>
        </w:rPr>
        <w:t xml:space="preserve"> in a column.</w:t>
      </w:r>
    </w:p>
    <w:p w14:paraId="4B7A3CBC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2B78D9A1" w14:textId="77777777" w:rsidR="0050293B" w:rsidRPr="0050293B" w:rsidRDefault="0050293B" w:rsidP="0050293B">
      <w:pPr>
        <w:numPr>
          <w:ilvl w:val="0"/>
          <w:numId w:val="27"/>
        </w:numPr>
        <w:rPr>
          <w:lang w:val="en-IN"/>
        </w:rPr>
      </w:pPr>
      <w:r w:rsidRPr="0050293B">
        <w:rPr>
          <w:lang w:val="en-IN"/>
        </w:rPr>
        <w:t xml:space="preserve">Useful for </w:t>
      </w:r>
      <w:r w:rsidRPr="0050293B">
        <w:rPr>
          <w:b/>
          <w:bCs/>
          <w:lang w:val="en-IN"/>
        </w:rPr>
        <w:t>partial matches</w:t>
      </w:r>
      <w:r w:rsidRPr="0050293B">
        <w:rPr>
          <w:lang w:val="en-IN"/>
        </w:rPr>
        <w:t xml:space="preserve"> with % (any number of characters) or _ (single character).</w:t>
      </w:r>
    </w:p>
    <w:p w14:paraId="4E0F21E0" w14:textId="77777777" w:rsidR="0050293B" w:rsidRDefault="0050293B"/>
    <w:p w14:paraId="203B85EF" w14:textId="77777777" w:rsidR="00B775A9" w:rsidRPr="0050293B" w:rsidRDefault="00000000">
      <w:pPr>
        <w:rPr>
          <w:b/>
          <w:bCs/>
          <w:sz w:val="24"/>
          <w:szCs w:val="24"/>
        </w:rPr>
      </w:pPr>
      <w:r w:rsidRPr="0050293B">
        <w:rPr>
          <w:b/>
          <w:bCs/>
          <w:sz w:val="24"/>
          <w:szCs w:val="24"/>
        </w:rPr>
        <w:t>• IS NULL, IS NOT NULL</w:t>
      </w:r>
    </w:p>
    <w:p w14:paraId="14247111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📘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Definition:</w:t>
      </w:r>
    </w:p>
    <w:p w14:paraId="55125FFB" w14:textId="77777777" w:rsidR="0050293B" w:rsidRPr="0050293B" w:rsidRDefault="0050293B" w:rsidP="0050293B">
      <w:pPr>
        <w:numPr>
          <w:ilvl w:val="0"/>
          <w:numId w:val="28"/>
        </w:numPr>
        <w:rPr>
          <w:lang w:val="en-IN"/>
        </w:rPr>
      </w:pPr>
      <w:r w:rsidRPr="0050293B">
        <w:rPr>
          <w:lang w:val="en-IN"/>
        </w:rPr>
        <w:t xml:space="preserve">IS NULL checks if a column </w:t>
      </w:r>
      <w:r w:rsidRPr="0050293B">
        <w:rPr>
          <w:b/>
          <w:bCs/>
          <w:lang w:val="en-IN"/>
        </w:rPr>
        <w:t>has no value</w:t>
      </w:r>
      <w:r w:rsidRPr="0050293B">
        <w:rPr>
          <w:lang w:val="en-IN"/>
        </w:rPr>
        <w:t>.</w:t>
      </w:r>
    </w:p>
    <w:p w14:paraId="3CF912F9" w14:textId="77777777" w:rsidR="0050293B" w:rsidRPr="0050293B" w:rsidRDefault="0050293B" w:rsidP="0050293B">
      <w:pPr>
        <w:numPr>
          <w:ilvl w:val="0"/>
          <w:numId w:val="28"/>
        </w:numPr>
        <w:rPr>
          <w:lang w:val="en-IN"/>
        </w:rPr>
      </w:pPr>
      <w:r w:rsidRPr="0050293B">
        <w:rPr>
          <w:lang w:val="en-IN"/>
        </w:rPr>
        <w:t xml:space="preserve">IS NOT NULL checks if a column </w:t>
      </w:r>
      <w:r w:rsidRPr="0050293B">
        <w:rPr>
          <w:b/>
          <w:bCs/>
          <w:lang w:val="en-IN"/>
        </w:rPr>
        <w:t>has a value</w:t>
      </w:r>
      <w:r w:rsidRPr="0050293B">
        <w:rPr>
          <w:lang w:val="en-IN"/>
        </w:rPr>
        <w:t>.</w:t>
      </w:r>
    </w:p>
    <w:p w14:paraId="3A59BEC9" w14:textId="77777777" w:rsidR="0050293B" w:rsidRPr="0050293B" w:rsidRDefault="0050293B" w:rsidP="0050293B">
      <w:pPr>
        <w:rPr>
          <w:lang w:val="en-IN"/>
        </w:rPr>
      </w:pPr>
      <w:r w:rsidRPr="0050293B">
        <w:rPr>
          <w:rFonts w:ascii="Segoe UI Emoji" w:hAnsi="Segoe UI Emoji" w:cs="Segoe UI Emoji"/>
          <w:lang w:val="en-IN"/>
        </w:rPr>
        <w:t>🔧</w:t>
      </w:r>
      <w:r w:rsidRPr="0050293B">
        <w:rPr>
          <w:lang w:val="en-IN"/>
        </w:rPr>
        <w:t xml:space="preserve"> </w:t>
      </w:r>
      <w:r w:rsidRPr="0050293B">
        <w:rPr>
          <w:b/>
          <w:bCs/>
          <w:lang w:val="en-IN"/>
        </w:rPr>
        <w:t>Use:</w:t>
      </w:r>
    </w:p>
    <w:p w14:paraId="1FF9072E" w14:textId="77777777" w:rsidR="0050293B" w:rsidRPr="0050293B" w:rsidRDefault="0050293B" w:rsidP="0050293B">
      <w:pPr>
        <w:numPr>
          <w:ilvl w:val="0"/>
          <w:numId w:val="29"/>
        </w:numPr>
        <w:rPr>
          <w:lang w:val="en-IN"/>
        </w:rPr>
      </w:pPr>
      <w:r w:rsidRPr="0050293B">
        <w:rPr>
          <w:lang w:val="en-IN"/>
        </w:rPr>
        <w:t xml:space="preserve">Filter rows where data is </w:t>
      </w:r>
      <w:r w:rsidRPr="0050293B">
        <w:rPr>
          <w:b/>
          <w:bCs/>
          <w:lang w:val="en-IN"/>
        </w:rPr>
        <w:t>missing or present</w:t>
      </w:r>
      <w:r w:rsidRPr="0050293B">
        <w:rPr>
          <w:lang w:val="en-IN"/>
        </w:rPr>
        <w:t>.</w:t>
      </w:r>
    </w:p>
    <w:p w14:paraId="75863CA6" w14:textId="77777777" w:rsidR="0050293B" w:rsidRDefault="0050293B"/>
    <w:p w14:paraId="6E8AA263" w14:textId="77777777" w:rsidR="0049255B" w:rsidRDefault="0049255B"/>
    <w:p w14:paraId="17D1BA18" w14:textId="77777777" w:rsidR="0049255B" w:rsidRDefault="0049255B"/>
    <w:p w14:paraId="2F9D63CA" w14:textId="77777777" w:rsidR="0049255B" w:rsidRDefault="0049255B"/>
    <w:p w14:paraId="4EA7E10C" w14:textId="77777777" w:rsidR="0049255B" w:rsidRDefault="0049255B"/>
    <w:p w14:paraId="2E958616" w14:textId="77777777" w:rsidR="0049255B" w:rsidRDefault="0049255B"/>
    <w:p w14:paraId="47523EC0" w14:textId="77777777" w:rsidR="0049255B" w:rsidRDefault="0049255B"/>
    <w:p w14:paraId="1DD09F13" w14:textId="77777777" w:rsidR="0049255B" w:rsidRDefault="0049255B"/>
    <w:p w14:paraId="52B8345C" w14:textId="77777777" w:rsidR="0049255B" w:rsidRDefault="0049255B"/>
    <w:p w14:paraId="260BFABA" w14:textId="77777777" w:rsidR="0049255B" w:rsidRDefault="0049255B"/>
    <w:p w14:paraId="401ADB0B" w14:textId="77777777" w:rsidR="0049255B" w:rsidRDefault="0049255B"/>
    <w:p w14:paraId="50F16181" w14:textId="77777777" w:rsidR="0049255B" w:rsidRDefault="0049255B"/>
    <w:p w14:paraId="268DDF44" w14:textId="77777777" w:rsidR="00B775A9" w:rsidRPr="00AB4561" w:rsidRDefault="00000000" w:rsidP="00AB4561">
      <w:pPr>
        <w:pStyle w:val="Heading3"/>
        <w:jc w:val="center"/>
        <w:rPr>
          <w:sz w:val="28"/>
          <w:szCs w:val="28"/>
        </w:rPr>
      </w:pPr>
      <w:r w:rsidRPr="00AB4561">
        <w:rPr>
          <w:sz w:val="28"/>
          <w:szCs w:val="28"/>
        </w:rPr>
        <w:lastRenderedPageBreak/>
        <w:t>3️</w:t>
      </w:r>
      <w:r w:rsidRPr="00AB4561">
        <w:rPr>
          <w:rFonts w:ascii="Segoe UI Symbol" w:hAnsi="Segoe UI Symbol" w:cs="Segoe UI Symbol"/>
          <w:sz w:val="28"/>
          <w:szCs w:val="28"/>
        </w:rPr>
        <w:t>⃣</w:t>
      </w:r>
      <w:r w:rsidRPr="00AB4561">
        <w:rPr>
          <w:sz w:val="28"/>
          <w:szCs w:val="28"/>
        </w:rPr>
        <w:t xml:space="preserve"> Aggregations</w:t>
      </w:r>
    </w:p>
    <w:p w14:paraId="2BBB0B72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COUNT()</w:t>
      </w:r>
    </w:p>
    <w:p w14:paraId="64A1F887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COUNT() is used to </w:t>
      </w:r>
      <w:r w:rsidRPr="00C56285">
        <w:rPr>
          <w:b/>
          <w:bCs/>
          <w:lang w:val="en-IN"/>
        </w:rPr>
        <w:t>count the number of rows</w:t>
      </w:r>
      <w:r w:rsidRPr="00C56285">
        <w:rPr>
          <w:lang w:val="en-IN"/>
        </w:rPr>
        <w:t xml:space="preserve"> in a table or query result.</w:t>
      </w:r>
    </w:p>
    <w:p w14:paraId="34C849BB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02C159FD" w14:textId="77777777" w:rsidR="00C56285" w:rsidRPr="00C56285" w:rsidRDefault="00C56285" w:rsidP="00C56285">
      <w:pPr>
        <w:numPr>
          <w:ilvl w:val="0"/>
          <w:numId w:val="30"/>
        </w:numPr>
        <w:rPr>
          <w:lang w:val="en-IN"/>
        </w:rPr>
      </w:pPr>
      <w:r w:rsidRPr="00C56285">
        <w:rPr>
          <w:lang w:val="en-IN"/>
        </w:rPr>
        <w:t>Count total records or specific records that meet a condition</w:t>
      </w:r>
    </w:p>
    <w:p w14:paraId="635FDDF7" w14:textId="77777777" w:rsidR="00C56285" w:rsidRDefault="00C56285"/>
    <w:p w14:paraId="41B2E2CA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SUM()</w:t>
      </w:r>
    </w:p>
    <w:p w14:paraId="62D2785E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SUM() adds up </w:t>
      </w:r>
      <w:r w:rsidRPr="00C56285">
        <w:rPr>
          <w:b/>
          <w:bCs/>
          <w:lang w:val="en-IN"/>
        </w:rPr>
        <w:t>all numeric values</w:t>
      </w:r>
      <w:r w:rsidRPr="00C56285">
        <w:rPr>
          <w:lang w:val="en-IN"/>
        </w:rPr>
        <w:t xml:space="preserve"> in a column.</w:t>
      </w:r>
    </w:p>
    <w:p w14:paraId="3F60952D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7747AFD1" w14:textId="77777777" w:rsidR="00C56285" w:rsidRPr="00C56285" w:rsidRDefault="00C56285" w:rsidP="00C56285">
      <w:pPr>
        <w:numPr>
          <w:ilvl w:val="0"/>
          <w:numId w:val="31"/>
        </w:numPr>
        <w:rPr>
          <w:lang w:val="en-IN"/>
        </w:rPr>
      </w:pPr>
      <w:r w:rsidRPr="00C56285">
        <w:rPr>
          <w:lang w:val="en-IN"/>
        </w:rPr>
        <w:t>Calculate total sales, total prices, total quantity, etc.</w:t>
      </w:r>
    </w:p>
    <w:p w14:paraId="6F2E7DEE" w14:textId="77777777" w:rsidR="00C56285" w:rsidRDefault="00C56285"/>
    <w:p w14:paraId="06B33913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AVG()</w:t>
      </w:r>
    </w:p>
    <w:p w14:paraId="2A04AF70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AVG() calculates the </w:t>
      </w:r>
      <w:r w:rsidRPr="00C56285">
        <w:rPr>
          <w:b/>
          <w:bCs/>
          <w:lang w:val="en-IN"/>
        </w:rPr>
        <w:t>average value</w:t>
      </w:r>
      <w:r w:rsidRPr="00C56285">
        <w:rPr>
          <w:lang w:val="en-IN"/>
        </w:rPr>
        <w:t xml:space="preserve"> of a numeric column.</w:t>
      </w:r>
    </w:p>
    <w:p w14:paraId="10CB2A24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5D1C615F" w14:textId="77777777" w:rsidR="00C56285" w:rsidRPr="00C56285" w:rsidRDefault="00C56285" w:rsidP="00C56285">
      <w:pPr>
        <w:numPr>
          <w:ilvl w:val="0"/>
          <w:numId w:val="32"/>
        </w:numPr>
        <w:rPr>
          <w:lang w:val="en-IN"/>
        </w:rPr>
      </w:pPr>
      <w:r w:rsidRPr="00C56285">
        <w:rPr>
          <w:lang w:val="en-IN"/>
        </w:rPr>
        <w:t>Find average price, salary, score, or quantity.</w:t>
      </w:r>
    </w:p>
    <w:p w14:paraId="70A6D9C3" w14:textId="77777777" w:rsidR="00C56285" w:rsidRDefault="00C56285"/>
    <w:p w14:paraId="24A151A4" w14:textId="77777777" w:rsidR="00B775A9" w:rsidRDefault="00000000">
      <w:r>
        <w:t xml:space="preserve">• </w:t>
      </w:r>
      <w:r w:rsidRPr="00C56285">
        <w:rPr>
          <w:b/>
          <w:bCs/>
          <w:sz w:val="24"/>
          <w:szCs w:val="24"/>
        </w:rPr>
        <w:t>MIN(), MAX()</w:t>
      </w:r>
    </w:p>
    <w:p w14:paraId="64DDA96F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</w:p>
    <w:p w14:paraId="26B9EE21" w14:textId="77777777" w:rsidR="00C56285" w:rsidRPr="00C56285" w:rsidRDefault="00C56285" w:rsidP="00C56285">
      <w:pPr>
        <w:numPr>
          <w:ilvl w:val="0"/>
          <w:numId w:val="33"/>
        </w:numPr>
        <w:rPr>
          <w:lang w:val="en-IN"/>
        </w:rPr>
      </w:pPr>
      <w:r w:rsidRPr="00C56285">
        <w:rPr>
          <w:lang w:val="en-IN"/>
        </w:rPr>
        <w:t xml:space="preserve">MIN() finds the </w:t>
      </w:r>
      <w:r w:rsidRPr="00C56285">
        <w:rPr>
          <w:b/>
          <w:bCs/>
          <w:lang w:val="en-IN"/>
        </w:rPr>
        <w:t>smallest value</w:t>
      </w:r>
      <w:r w:rsidRPr="00C56285">
        <w:rPr>
          <w:lang w:val="en-IN"/>
        </w:rPr>
        <w:t xml:space="preserve"> in a column.</w:t>
      </w:r>
    </w:p>
    <w:p w14:paraId="45F1238E" w14:textId="77777777" w:rsidR="00C56285" w:rsidRPr="00C56285" w:rsidRDefault="00C56285" w:rsidP="00C56285">
      <w:pPr>
        <w:numPr>
          <w:ilvl w:val="0"/>
          <w:numId w:val="33"/>
        </w:numPr>
        <w:rPr>
          <w:lang w:val="en-IN"/>
        </w:rPr>
      </w:pPr>
      <w:r w:rsidRPr="00C56285">
        <w:rPr>
          <w:lang w:val="en-IN"/>
        </w:rPr>
        <w:t xml:space="preserve">MAX() finds the </w:t>
      </w:r>
      <w:r w:rsidRPr="00C56285">
        <w:rPr>
          <w:b/>
          <w:bCs/>
          <w:lang w:val="en-IN"/>
        </w:rPr>
        <w:t>largest value</w:t>
      </w:r>
      <w:r w:rsidRPr="00C56285">
        <w:rPr>
          <w:lang w:val="en-IN"/>
        </w:rPr>
        <w:t xml:space="preserve"> in a column.</w:t>
      </w:r>
    </w:p>
    <w:p w14:paraId="4EEDE7EF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17E7A480" w14:textId="77777777" w:rsidR="00C56285" w:rsidRPr="00C56285" w:rsidRDefault="00C56285" w:rsidP="00C56285">
      <w:pPr>
        <w:numPr>
          <w:ilvl w:val="0"/>
          <w:numId w:val="34"/>
        </w:numPr>
        <w:rPr>
          <w:lang w:val="en-IN"/>
        </w:rPr>
      </w:pPr>
      <w:r w:rsidRPr="00C56285">
        <w:rPr>
          <w:lang w:val="en-IN"/>
        </w:rPr>
        <w:t>Identify highest/lowest price, salary, quantity, etc.</w:t>
      </w:r>
    </w:p>
    <w:p w14:paraId="464EE762" w14:textId="77777777" w:rsidR="00C56285" w:rsidRDefault="00C56285"/>
    <w:p w14:paraId="5BC5BBD8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GROUP BY</w:t>
      </w:r>
    </w:p>
    <w:p w14:paraId="2A520C79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lastRenderedPageBreak/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GROUP BY groups rows </w:t>
      </w:r>
      <w:r w:rsidRPr="00C56285">
        <w:rPr>
          <w:b/>
          <w:bCs/>
          <w:lang w:val="en-IN"/>
        </w:rPr>
        <w:t>having the same values</w:t>
      </w:r>
      <w:r w:rsidRPr="00C56285">
        <w:rPr>
          <w:lang w:val="en-IN"/>
        </w:rPr>
        <w:t xml:space="preserve"> in specified columns so you can perform </w:t>
      </w:r>
      <w:r w:rsidRPr="00C56285">
        <w:rPr>
          <w:b/>
          <w:bCs/>
          <w:lang w:val="en-IN"/>
        </w:rPr>
        <w:t>aggregations on each group</w:t>
      </w:r>
      <w:r w:rsidRPr="00C56285">
        <w:rPr>
          <w:lang w:val="en-IN"/>
        </w:rPr>
        <w:t>.</w:t>
      </w:r>
    </w:p>
    <w:p w14:paraId="28B538ED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4B55B410" w14:textId="77777777" w:rsidR="00C56285" w:rsidRPr="00C56285" w:rsidRDefault="00C56285" w:rsidP="00C56285">
      <w:pPr>
        <w:numPr>
          <w:ilvl w:val="0"/>
          <w:numId w:val="35"/>
        </w:numPr>
        <w:rPr>
          <w:lang w:val="en-IN"/>
        </w:rPr>
      </w:pPr>
      <w:r w:rsidRPr="00C56285">
        <w:rPr>
          <w:lang w:val="en-IN"/>
        </w:rPr>
        <w:t>Useful for summarizing data by categories, departments, cities, etc.</w:t>
      </w:r>
    </w:p>
    <w:p w14:paraId="32792362" w14:textId="77777777" w:rsidR="00C56285" w:rsidRDefault="00C56285"/>
    <w:p w14:paraId="4BC4414F" w14:textId="77777777" w:rsidR="00B775A9" w:rsidRPr="00C56285" w:rsidRDefault="00000000">
      <w:pPr>
        <w:rPr>
          <w:b/>
          <w:bCs/>
          <w:sz w:val="24"/>
          <w:szCs w:val="24"/>
        </w:rPr>
      </w:pPr>
      <w:r w:rsidRPr="00C56285">
        <w:rPr>
          <w:b/>
          <w:bCs/>
          <w:sz w:val="24"/>
          <w:szCs w:val="24"/>
        </w:rPr>
        <w:t>• HAVING</w:t>
      </w:r>
    </w:p>
    <w:p w14:paraId="328C7F8F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📘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Definition:</w:t>
      </w:r>
      <w:r w:rsidRPr="00C56285">
        <w:rPr>
          <w:lang w:val="en-IN"/>
        </w:rPr>
        <w:br/>
        <w:t xml:space="preserve">HAVING filters </w:t>
      </w:r>
      <w:r w:rsidRPr="00C56285">
        <w:rPr>
          <w:b/>
          <w:bCs/>
          <w:lang w:val="en-IN"/>
        </w:rPr>
        <w:t>groups created by GROUP BY</w:t>
      </w:r>
      <w:r w:rsidRPr="00C56285">
        <w:rPr>
          <w:lang w:val="en-IN"/>
        </w:rPr>
        <w:t>, similar to how WHERE filters rows.</w:t>
      </w:r>
    </w:p>
    <w:p w14:paraId="53066CBC" w14:textId="77777777" w:rsidR="00C56285" w:rsidRPr="00C56285" w:rsidRDefault="00C56285" w:rsidP="00C56285">
      <w:pPr>
        <w:rPr>
          <w:lang w:val="en-IN"/>
        </w:rPr>
      </w:pPr>
      <w:r w:rsidRPr="00C56285">
        <w:rPr>
          <w:rFonts w:ascii="Segoe UI Emoji" w:hAnsi="Segoe UI Emoji" w:cs="Segoe UI Emoji"/>
          <w:lang w:val="en-IN"/>
        </w:rPr>
        <w:t>🔧</w:t>
      </w:r>
      <w:r w:rsidRPr="00C56285">
        <w:rPr>
          <w:lang w:val="en-IN"/>
        </w:rPr>
        <w:t xml:space="preserve"> </w:t>
      </w:r>
      <w:r w:rsidRPr="00C56285">
        <w:rPr>
          <w:b/>
          <w:bCs/>
          <w:lang w:val="en-IN"/>
        </w:rPr>
        <w:t>Use:</w:t>
      </w:r>
    </w:p>
    <w:p w14:paraId="388655B1" w14:textId="77777777" w:rsidR="00C56285" w:rsidRPr="00C56285" w:rsidRDefault="00C56285" w:rsidP="00C56285">
      <w:pPr>
        <w:numPr>
          <w:ilvl w:val="0"/>
          <w:numId w:val="36"/>
        </w:numPr>
        <w:rPr>
          <w:lang w:val="en-IN"/>
        </w:rPr>
      </w:pPr>
      <w:r w:rsidRPr="00C56285">
        <w:rPr>
          <w:lang w:val="en-IN"/>
        </w:rPr>
        <w:t>Use HAVING to filter aggregated results.</w:t>
      </w:r>
    </w:p>
    <w:p w14:paraId="422F2DDB" w14:textId="77777777" w:rsidR="00C56285" w:rsidRDefault="00C56285"/>
    <w:p w14:paraId="2690AD49" w14:textId="77777777" w:rsidR="003435CB" w:rsidRDefault="003435CB"/>
    <w:p w14:paraId="21293ED8" w14:textId="77777777" w:rsidR="003435CB" w:rsidRDefault="003435CB"/>
    <w:p w14:paraId="6A23E63D" w14:textId="77777777" w:rsidR="003435CB" w:rsidRDefault="003435CB"/>
    <w:p w14:paraId="2900538D" w14:textId="77777777" w:rsidR="003435CB" w:rsidRDefault="003435CB"/>
    <w:p w14:paraId="591B408F" w14:textId="77777777" w:rsidR="003435CB" w:rsidRDefault="003435CB"/>
    <w:p w14:paraId="62525C1B" w14:textId="77777777" w:rsidR="003435CB" w:rsidRDefault="003435CB"/>
    <w:p w14:paraId="17221BE0" w14:textId="77777777" w:rsidR="003435CB" w:rsidRDefault="003435CB"/>
    <w:p w14:paraId="582608B5" w14:textId="77777777" w:rsidR="003435CB" w:rsidRDefault="003435CB"/>
    <w:p w14:paraId="2BDBB971" w14:textId="77777777" w:rsidR="003435CB" w:rsidRDefault="003435CB"/>
    <w:p w14:paraId="0B15502E" w14:textId="77777777" w:rsidR="003435CB" w:rsidRDefault="003435CB"/>
    <w:p w14:paraId="7C11EE23" w14:textId="77777777" w:rsidR="003435CB" w:rsidRDefault="003435CB"/>
    <w:p w14:paraId="5E613208" w14:textId="77777777" w:rsidR="003435CB" w:rsidRDefault="003435CB"/>
    <w:p w14:paraId="30B8DE60" w14:textId="77777777" w:rsidR="003435CB" w:rsidRDefault="003435CB"/>
    <w:p w14:paraId="5EC1EF7C" w14:textId="77777777" w:rsidR="003435CB" w:rsidRDefault="003435CB"/>
    <w:p w14:paraId="430A467F" w14:textId="77777777" w:rsidR="00B775A9" w:rsidRDefault="00000000" w:rsidP="003435CB">
      <w:pPr>
        <w:pStyle w:val="Heading3"/>
        <w:jc w:val="center"/>
        <w:rPr>
          <w:sz w:val="28"/>
          <w:szCs w:val="28"/>
        </w:rPr>
      </w:pPr>
      <w:r w:rsidRPr="003435CB">
        <w:rPr>
          <w:sz w:val="28"/>
          <w:szCs w:val="28"/>
        </w:rPr>
        <w:lastRenderedPageBreak/>
        <w:t>4️</w:t>
      </w:r>
      <w:r w:rsidRPr="003435CB">
        <w:rPr>
          <w:rFonts w:ascii="Segoe UI Symbol" w:hAnsi="Segoe UI Symbol" w:cs="Segoe UI Symbol"/>
          <w:sz w:val="28"/>
          <w:szCs w:val="28"/>
        </w:rPr>
        <w:t>⃣</w:t>
      </w:r>
      <w:r w:rsidRPr="003435CB">
        <w:rPr>
          <w:sz w:val="28"/>
          <w:szCs w:val="28"/>
        </w:rPr>
        <w:t xml:space="preserve"> Joins</w:t>
      </w:r>
    </w:p>
    <w:p w14:paraId="09319EC3" w14:textId="77777777" w:rsidR="003435CB" w:rsidRPr="003435CB" w:rsidRDefault="003435CB" w:rsidP="003435CB"/>
    <w:p w14:paraId="7C3F44F5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INNER JOIN</w:t>
      </w:r>
    </w:p>
    <w:p w14:paraId="4C7C0EAE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only the matching rows</w:t>
      </w:r>
      <w:r w:rsidRPr="00635349">
        <w:rPr>
          <w:lang w:val="en-IN"/>
        </w:rPr>
        <w:t xml:space="preserve"> from both tables.</w:t>
      </w:r>
    </w:p>
    <w:p w14:paraId="4E4C0BD1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566E37BA" w14:textId="77777777" w:rsidR="00635349" w:rsidRPr="00635349" w:rsidRDefault="00635349" w:rsidP="00635349">
      <w:pPr>
        <w:numPr>
          <w:ilvl w:val="0"/>
          <w:numId w:val="37"/>
        </w:numPr>
        <w:rPr>
          <w:lang w:val="en-IN"/>
        </w:rPr>
      </w:pPr>
      <w:r w:rsidRPr="00635349">
        <w:rPr>
          <w:lang w:val="en-IN"/>
        </w:rPr>
        <w:t xml:space="preserve">To get related data that exists in </w:t>
      </w:r>
      <w:r w:rsidRPr="00635349">
        <w:rPr>
          <w:b/>
          <w:bCs/>
          <w:lang w:val="en-IN"/>
        </w:rPr>
        <w:t>both tables</w:t>
      </w:r>
      <w:r w:rsidRPr="00635349">
        <w:rPr>
          <w:lang w:val="en-IN"/>
        </w:rPr>
        <w:t>.</w:t>
      </w:r>
    </w:p>
    <w:p w14:paraId="427895E6" w14:textId="77777777" w:rsidR="00635349" w:rsidRPr="00635349" w:rsidRDefault="00635349"/>
    <w:p w14:paraId="22456E81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LEFT JOIN</w:t>
      </w:r>
    </w:p>
    <w:p w14:paraId="2F31FD4C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rows from the left table</w:t>
      </w:r>
      <w:r w:rsidRPr="00635349">
        <w:rPr>
          <w:lang w:val="en-IN"/>
        </w:rPr>
        <w:t xml:space="preserve">, and matching rows from the right table. If no match, </w:t>
      </w:r>
      <w:r w:rsidRPr="00635349">
        <w:rPr>
          <w:b/>
          <w:bCs/>
          <w:lang w:val="en-IN"/>
        </w:rPr>
        <w:t>NULL</w:t>
      </w:r>
      <w:r w:rsidRPr="00635349">
        <w:rPr>
          <w:lang w:val="en-IN"/>
        </w:rPr>
        <w:t xml:space="preserve"> is shown.</w:t>
      </w:r>
    </w:p>
    <w:p w14:paraId="2BCF2913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456776EC" w14:textId="77777777" w:rsidR="00635349" w:rsidRPr="00635349" w:rsidRDefault="00635349" w:rsidP="00635349">
      <w:pPr>
        <w:numPr>
          <w:ilvl w:val="0"/>
          <w:numId w:val="38"/>
        </w:numPr>
        <w:rPr>
          <w:lang w:val="en-IN"/>
        </w:rPr>
      </w:pPr>
      <w:r w:rsidRPr="00635349">
        <w:rPr>
          <w:lang w:val="en-IN"/>
        </w:rPr>
        <w:t xml:space="preserve">Useful when you want </w:t>
      </w:r>
      <w:r w:rsidRPr="00635349">
        <w:rPr>
          <w:b/>
          <w:bCs/>
          <w:lang w:val="en-IN"/>
        </w:rPr>
        <w:t>all records from one table</w:t>
      </w:r>
      <w:r w:rsidRPr="00635349">
        <w:rPr>
          <w:lang w:val="en-IN"/>
        </w:rPr>
        <w:t>, even if the other table has no matching data.</w:t>
      </w:r>
    </w:p>
    <w:p w14:paraId="4BFDCD42" w14:textId="77777777" w:rsidR="00635349" w:rsidRPr="00635349" w:rsidRDefault="00635349"/>
    <w:p w14:paraId="5CAD1C4F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RIGHT JOIN</w:t>
      </w:r>
    </w:p>
    <w:p w14:paraId="24ABC370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rows from the right table</w:t>
      </w:r>
      <w:r w:rsidRPr="00635349">
        <w:rPr>
          <w:lang w:val="en-IN"/>
        </w:rPr>
        <w:t xml:space="preserve">, and matching rows from the left table. If no match, </w:t>
      </w:r>
      <w:r w:rsidRPr="00635349">
        <w:rPr>
          <w:b/>
          <w:bCs/>
          <w:lang w:val="en-IN"/>
        </w:rPr>
        <w:t>NULL</w:t>
      </w:r>
      <w:r w:rsidRPr="00635349">
        <w:rPr>
          <w:lang w:val="en-IN"/>
        </w:rPr>
        <w:t xml:space="preserve"> is shown.</w:t>
      </w:r>
    </w:p>
    <w:p w14:paraId="6C7564B2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6EA4E5AA" w14:textId="77777777" w:rsidR="00635349" w:rsidRPr="00635349" w:rsidRDefault="00635349" w:rsidP="00635349">
      <w:pPr>
        <w:numPr>
          <w:ilvl w:val="0"/>
          <w:numId w:val="39"/>
        </w:numPr>
        <w:rPr>
          <w:lang w:val="en-IN"/>
        </w:rPr>
      </w:pPr>
      <w:r w:rsidRPr="00635349">
        <w:rPr>
          <w:lang w:val="en-IN"/>
        </w:rPr>
        <w:t xml:space="preserve">Useful to get </w:t>
      </w:r>
      <w:r w:rsidRPr="00635349">
        <w:rPr>
          <w:b/>
          <w:bCs/>
          <w:lang w:val="en-IN"/>
        </w:rPr>
        <w:t>all data from the second table</w:t>
      </w:r>
      <w:r w:rsidRPr="00635349">
        <w:rPr>
          <w:lang w:val="en-IN"/>
        </w:rPr>
        <w:t>, even if the first table has no match.</w:t>
      </w:r>
    </w:p>
    <w:p w14:paraId="64CEF040" w14:textId="77777777" w:rsidR="00635349" w:rsidRPr="00635349" w:rsidRDefault="00635349"/>
    <w:p w14:paraId="7823ED8B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FULL OUTER JOIN</w:t>
      </w:r>
    </w:p>
    <w:p w14:paraId="3EE18E64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rows from both tables</w:t>
      </w:r>
      <w:r w:rsidRPr="00635349">
        <w:rPr>
          <w:lang w:val="en-IN"/>
        </w:rPr>
        <w:t xml:space="preserve">, matching when possible. If no match, </w:t>
      </w:r>
      <w:r w:rsidRPr="00635349">
        <w:rPr>
          <w:b/>
          <w:bCs/>
          <w:lang w:val="en-IN"/>
        </w:rPr>
        <w:t>NULL</w:t>
      </w:r>
      <w:r w:rsidRPr="00635349">
        <w:rPr>
          <w:lang w:val="en-IN"/>
        </w:rPr>
        <w:t xml:space="preserve"> is shown for missing values.</w:t>
      </w:r>
    </w:p>
    <w:p w14:paraId="6E2065DF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35CAC271" w14:textId="10AABD0E" w:rsidR="00635349" w:rsidRPr="00635349" w:rsidRDefault="00635349" w:rsidP="00635349">
      <w:pPr>
        <w:numPr>
          <w:ilvl w:val="0"/>
          <w:numId w:val="40"/>
        </w:numPr>
        <w:rPr>
          <w:lang w:val="en-IN"/>
        </w:rPr>
      </w:pPr>
      <w:r w:rsidRPr="00635349">
        <w:rPr>
          <w:lang w:val="en-IN"/>
        </w:rPr>
        <w:t xml:space="preserve">Useful to </w:t>
      </w:r>
      <w:r w:rsidRPr="00635349">
        <w:rPr>
          <w:b/>
          <w:bCs/>
          <w:lang w:val="en-IN"/>
        </w:rPr>
        <w:t>combine everything</w:t>
      </w:r>
      <w:r w:rsidRPr="00635349">
        <w:rPr>
          <w:lang w:val="en-IN"/>
        </w:rPr>
        <w:t xml:space="preserve"> from two tables.</w:t>
      </w:r>
    </w:p>
    <w:p w14:paraId="155CEE73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lastRenderedPageBreak/>
        <w:t>• CROSS JOIN</w:t>
      </w:r>
    </w:p>
    <w:p w14:paraId="54AFFF0E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Returns </w:t>
      </w:r>
      <w:r w:rsidRPr="00635349">
        <w:rPr>
          <w:b/>
          <w:bCs/>
          <w:lang w:val="en-IN"/>
        </w:rPr>
        <w:t>all possible combinations</w:t>
      </w:r>
      <w:r w:rsidRPr="00635349">
        <w:rPr>
          <w:lang w:val="en-IN"/>
        </w:rPr>
        <w:t xml:space="preserve"> of rows from two tables (Cartesian product).</w:t>
      </w:r>
    </w:p>
    <w:p w14:paraId="7ED89D1D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57106A5A" w14:textId="77777777" w:rsidR="00635349" w:rsidRPr="00635349" w:rsidRDefault="00635349" w:rsidP="00635349">
      <w:pPr>
        <w:numPr>
          <w:ilvl w:val="0"/>
          <w:numId w:val="41"/>
        </w:numPr>
        <w:rPr>
          <w:lang w:val="en-IN"/>
        </w:rPr>
      </w:pPr>
      <w:r w:rsidRPr="00635349">
        <w:rPr>
          <w:lang w:val="en-IN"/>
        </w:rPr>
        <w:t xml:space="preserve">Rarely used, mostly for </w:t>
      </w:r>
      <w:r w:rsidRPr="00635349">
        <w:rPr>
          <w:b/>
          <w:bCs/>
          <w:lang w:val="en-IN"/>
        </w:rPr>
        <w:t>combinatorial results</w:t>
      </w:r>
      <w:r w:rsidRPr="00635349">
        <w:rPr>
          <w:lang w:val="en-IN"/>
        </w:rPr>
        <w:t>.</w:t>
      </w:r>
    </w:p>
    <w:p w14:paraId="47FD4B83" w14:textId="77777777" w:rsidR="00635349" w:rsidRPr="00635349" w:rsidRDefault="00635349"/>
    <w:p w14:paraId="29347C7C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SELF JOIN</w:t>
      </w:r>
    </w:p>
    <w:p w14:paraId="52D6D3CE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A table </w:t>
      </w:r>
      <w:r w:rsidRPr="00635349">
        <w:rPr>
          <w:b/>
          <w:bCs/>
          <w:lang w:val="en-IN"/>
        </w:rPr>
        <w:t>joins with itself</w:t>
      </w:r>
      <w:r w:rsidRPr="00635349">
        <w:rPr>
          <w:lang w:val="en-IN"/>
        </w:rPr>
        <w:t>. Useful for hierarchical or related data in the same table.</w:t>
      </w:r>
    </w:p>
    <w:p w14:paraId="168872EF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0BAE0049" w14:textId="77777777" w:rsidR="00635349" w:rsidRPr="00635349" w:rsidRDefault="00635349" w:rsidP="00635349">
      <w:pPr>
        <w:numPr>
          <w:ilvl w:val="0"/>
          <w:numId w:val="42"/>
        </w:numPr>
        <w:rPr>
          <w:lang w:val="en-IN"/>
        </w:rPr>
      </w:pPr>
      <w:r w:rsidRPr="00635349">
        <w:rPr>
          <w:lang w:val="en-IN"/>
        </w:rPr>
        <w:t xml:space="preserve">Find </w:t>
      </w:r>
      <w:r w:rsidRPr="00635349">
        <w:rPr>
          <w:b/>
          <w:bCs/>
          <w:lang w:val="en-IN"/>
        </w:rPr>
        <w:t>manager-employee relationships</w:t>
      </w:r>
      <w:r w:rsidRPr="00635349">
        <w:rPr>
          <w:lang w:val="en-IN"/>
        </w:rPr>
        <w:t xml:space="preserve"> or comparisons within a table.</w:t>
      </w:r>
    </w:p>
    <w:p w14:paraId="32C8D1CC" w14:textId="77777777" w:rsidR="00635349" w:rsidRPr="00635349" w:rsidRDefault="00635349"/>
    <w:p w14:paraId="5D985831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Multiple table JOINs</w:t>
      </w:r>
    </w:p>
    <w:p w14:paraId="4F12FC28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You can </w:t>
      </w:r>
      <w:r w:rsidRPr="00635349">
        <w:rPr>
          <w:b/>
          <w:bCs/>
          <w:lang w:val="en-IN"/>
        </w:rPr>
        <w:t>join more than two tables</w:t>
      </w:r>
      <w:r w:rsidRPr="00635349">
        <w:rPr>
          <w:lang w:val="en-IN"/>
        </w:rPr>
        <w:t xml:space="preserve"> in a single query.</w:t>
      </w:r>
    </w:p>
    <w:p w14:paraId="2660632C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5AC96440" w14:textId="77777777" w:rsidR="00635349" w:rsidRPr="00635349" w:rsidRDefault="00635349" w:rsidP="00635349">
      <w:pPr>
        <w:numPr>
          <w:ilvl w:val="0"/>
          <w:numId w:val="43"/>
        </w:numPr>
        <w:rPr>
          <w:lang w:val="en-IN"/>
        </w:rPr>
      </w:pPr>
      <w:r w:rsidRPr="00635349">
        <w:rPr>
          <w:lang w:val="en-IN"/>
        </w:rPr>
        <w:t xml:space="preserve">Useful for </w:t>
      </w:r>
      <w:r w:rsidRPr="00635349">
        <w:rPr>
          <w:b/>
          <w:bCs/>
          <w:lang w:val="en-IN"/>
        </w:rPr>
        <w:t>complex queries</w:t>
      </w:r>
      <w:r w:rsidRPr="00635349">
        <w:rPr>
          <w:lang w:val="en-IN"/>
        </w:rPr>
        <w:t xml:space="preserve"> across multiple tables.</w:t>
      </w:r>
    </w:p>
    <w:p w14:paraId="0BFDCCA8" w14:textId="77777777" w:rsidR="00635349" w:rsidRPr="00635349" w:rsidRDefault="00635349"/>
    <w:p w14:paraId="387C4404" w14:textId="77777777" w:rsidR="00B775A9" w:rsidRDefault="00000000">
      <w:pPr>
        <w:rPr>
          <w:b/>
          <w:bCs/>
          <w:sz w:val="24"/>
          <w:szCs w:val="24"/>
        </w:rPr>
      </w:pPr>
      <w:r w:rsidRPr="000C0AB0">
        <w:rPr>
          <w:b/>
          <w:bCs/>
          <w:sz w:val="24"/>
          <w:szCs w:val="24"/>
        </w:rPr>
        <w:t>• JOIN with conditions</w:t>
      </w:r>
    </w:p>
    <w:p w14:paraId="17849389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📘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Definition:</w:t>
      </w:r>
      <w:r w:rsidRPr="00635349">
        <w:rPr>
          <w:lang w:val="en-IN"/>
        </w:rPr>
        <w:br/>
        <w:t xml:space="preserve">JOINs can use </w:t>
      </w:r>
      <w:r w:rsidRPr="00635349">
        <w:rPr>
          <w:b/>
          <w:bCs/>
          <w:lang w:val="en-IN"/>
        </w:rPr>
        <w:t>additional conditions</w:t>
      </w:r>
      <w:r w:rsidRPr="00635349">
        <w:rPr>
          <w:lang w:val="en-IN"/>
        </w:rPr>
        <w:t xml:space="preserve"> besides matching keys.</w:t>
      </w:r>
    </w:p>
    <w:p w14:paraId="541C9F06" w14:textId="77777777" w:rsidR="00635349" w:rsidRPr="00635349" w:rsidRDefault="00635349" w:rsidP="00635349">
      <w:pPr>
        <w:rPr>
          <w:lang w:val="en-IN"/>
        </w:rPr>
      </w:pPr>
      <w:r w:rsidRPr="00635349">
        <w:rPr>
          <w:rFonts w:ascii="Segoe UI Emoji" w:hAnsi="Segoe UI Emoji" w:cs="Segoe UI Emoji"/>
          <w:lang w:val="en-IN"/>
        </w:rPr>
        <w:t>🔧</w:t>
      </w:r>
      <w:r w:rsidRPr="00635349">
        <w:rPr>
          <w:lang w:val="en-IN"/>
        </w:rPr>
        <w:t xml:space="preserve"> </w:t>
      </w:r>
      <w:r w:rsidRPr="00635349">
        <w:rPr>
          <w:b/>
          <w:bCs/>
          <w:lang w:val="en-IN"/>
        </w:rPr>
        <w:t>Use:</w:t>
      </w:r>
    </w:p>
    <w:p w14:paraId="690D821E" w14:textId="77777777" w:rsidR="00635349" w:rsidRPr="00635349" w:rsidRDefault="00635349" w:rsidP="00635349">
      <w:pPr>
        <w:numPr>
          <w:ilvl w:val="0"/>
          <w:numId w:val="44"/>
        </w:numPr>
        <w:rPr>
          <w:lang w:val="en-IN"/>
        </w:rPr>
      </w:pPr>
      <w:r w:rsidRPr="00635349">
        <w:rPr>
          <w:lang w:val="en-IN"/>
        </w:rPr>
        <w:t xml:space="preserve">Filter joined data for more </w:t>
      </w:r>
      <w:r w:rsidRPr="00635349">
        <w:rPr>
          <w:b/>
          <w:bCs/>
          <w:lang w:val="en-IN"/>
        </w:rPr>
        <w:t>precise results</w:t>
      </w:r>
      <w:r w:rsidRPr="00635349">
        <w:rPr>
          <w:lang w:val="en-IN"/>
        </w:rPr>
        <w:t>.</w:t>
      </w:r>
    </w:p>
    <w:p w14:paraId="1328EA27" w14:textId="77777777" w:rsidR="00635349" w:rsidRDefault="00635349"/>
    <w:p w14:paraId="52618A3F" w14:textId="77777777" w:rsidR="007B3A7B" w:rsidRDefault="007B3A7B"/>
    <w:p w14:paraId="12BA6442" w14:textId="77777777" w:rsidR="007B3A7B" w:rsidRDefault="007B3A7B"/>
    <w:p w14:paraId="124A1CBB" w14:textId="77777777" w:rsidR="00B775A9" w:rsidRDefault="00000000" w:rsidP="007B3A7B">
      <w:pPr>
        <w:pStyle w:val="Heading3"/>
        <w:jc w:val="center"/>
        <w:rPr>
          <w:sz w:val="28"/>
          <w:szCs w:val="28"/>
        </w:rPr>
      </w:pPr>
      <w:r w:rsidRPr="007B3A7B">
        <w:rPr>
          <w:sz w:val="28"/>
          <w:szCs w:val="28"/>
        </w:rPr>
        <w:lastRenderedPageBreak/>
        <w:t>5️</w:t>
      </w:r>
      <w:r w:rsidRPr="007B3A7B">
        <w:rPr>
          <w:rFonts w:ascii="Segoe UI Symbol" w:hAnsi="Segoe UI Symbol" w:cs="Segoe UI Symbol"/>
          <w:sz w:val="28"/>
          <w:szCs w:val="28"/>
        </w:rPr>
        <w:t>⃣</w:t>
      </w:r>
      <w:r w:rsidRPr="007B3A7B">
        <w:rPr>
          <w:sz w:val="28"/>
          <w:szCs w:val="28"/>
        </w:rPr>
        <w:t xml:space="preserve"> Subqueries</w:t>
      </w:r>
    </w:p>
    <w:p w14:paraId="7432DCC5" w14:textId="77777777" w:rsidR="007B3A7B" w:rsidRPr="007B3A7B" w:rsidRDefault="007B3A7B" w:rsidP="007B3A7B"/>
    <w:p w14:paraId="403CEC27" w14:textId="77777777" w:rsidR="00B775A9" w:rsidRPr="00F502C0" w:rsidRDefault="00000000">
      <w:pPr>
        <w:rPr>
          <w:b/>
          <w:bCs/>
          <w:sz w:val="24"/>
          <w:szCs w:val="24"/>
        </w:rPr>
      </w:pPr>
      <w:r w:rsidRPr="00F502C0">
        <w:rPr>
          <w:b/>
          <w:bCs/>
          <w:sz w:val="24"/>
          <w:szCs w:val="24"/>
        </w:rPr>
        <w:t>• Single-row subquery</w:t>
      </w:r>
    </w:p>
    <w:p w14:paraId="73042E87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single-row subquery</w:t>
      </w:r>
      <w:r w:rsidRPr="00F558A5">
        <w:rPr>
          <w:lang w:val="en-IN"/>
        </w:rPr>
        <w:t xml:space="preserve"> returns </w:t>
      </w:r>
      <w:r w:rsidRPr="00F558A5">
        <w:rPr>
          <w:b/>
          <w:bCs/>
          <w:lang w:val="en-IN"/>
        </w:rPr>
        <w:t>only one row</w:t>
      </w:r>
      <w:r w:rsidRPr="00F558A5">
        <w:rPr>
          <w:lang w:val="en-IN"/>
        </w:rPr>
        <w:t xml:space="preserve"> (and usually one column).</w:t>
      </w:r>
    </w:p>
    <w:p w14:paraId="0279EEDA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1ACCD3C6" w14:textId="17BC183B" w:rsidR="00F558A5" w:rsidRPr="00F558A5" w:rsidRDefault="00F558A5" w:rsidP="00F558A5">
      <w:pPr>
        <w:numPr>
          <w:ilvl w:val="0"/>
          <w:numId w:val="45"/>
        </w:numPr>
        <w:rPr>
          <w:lang w:val="en-IN"/>
        </w:rPr>
      </w:pPr>
      <w:r w:rsidRPr="00F558A5">
        <w:rPr>
          <w:lang w:val="en-IN"/>
        </w:rPr>
        <w:t xml:space="preserve">Compare a column with a </w:t>
      </w:r>
      <w:r w:rsidRPr="00F558A5">
        <w:rPr>
          <w:b/>
          <w:bCs/>
          <w:lang w:val="en-IN"/>
        </w:rPr>
        <w:t>single value</w:t>
      </w:r>
      <w:r w:rsidRPr="00F558A5">
        <w:rPr>
          <w:lang w:val="en-IN"/>
        </w:rPr>
        <w:t xml:space="preserve"> returned by a subquery</w:t>
      </w:r>
      <w:r>
        <w:rPr>
          <w:lang w:val="en-IN"/>
        </w:rPr>
        <w:t>.</w:t>
      </w:r>
    </w:p>
    <w:p w14:paraId="652546F6" w14:textId="77777777" w:rsidR="00F558A5" w:rsidRDefault="00F558A5"/>
    <w:p w14:paraId="7C3C732C" w14:textId="77777777" w:rsidR="00B775A9" w:rsidRDefault="00000000">
      <w:r>
        <w:t xml:space="preserve">• </w:t>
      </w:r>
      <w:r w:rsidRPr="00E436A4">
        <w:rPr>
          <w:b/>
          <w:bCs/>
          <w:sz w:val="24"/>
          <w:szCs w:val="24"/>
        </w:rPr>
        <w:t>Multi-row subquery</w:t>
      </w:r>
    </w:p>
    <w:p w14:paraId="589E245D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multi-row subquery</w:t>
      </w:r>
      <w:r w:rsidRPr="00F558A5">
        <w:rPr>
          <w:lang w:val="en-IN"/>
        </w:rPr>
        <w:t xml:space="preserve"> returns </w:t>
      </w:r>
      <w:r w:rsidRPr="00F558A5">
        <w:rPr>
          <w:b/>
          <w:bCs/>
          <w:lang w:val="en-IN"/>
        </w:rPr>
        <w:t>more than one row</w:t>
      </w:r>
      <w:r w:rsidRPr="00F558A5">
        <w:rPr>
          <w:lang w:val="en-IN"/>
        </w:rPr>
        <w:t>.</w:t>
      </w:r>
    </w:p>
    <w:p w14:paraId="45E5F8E6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228A65B9" w14:textId="16A2CDA6" w:rsidR="00F558A5" w:rsidRPr="00F558A5" w:rsidRDefault="00F558A5" w:rsidP="00F558A5">
      <w:pPr>
        <w:numPr>
          <w:ilvl w:val="0"/>
          <w:numId w:val="46"/>
        </w:numPr>
        <w:rPr>
          <w:lang w:val="en-IN"/>
        </w:rPr>
      </w:pPr>
      <w:r w:rsidRPr="00F558A5">
        <w:rPr>
          <w:lang w:val="en-IN"/>
        </w:rPr>
        <w:t xml:space="preserve">Compare a column with </w:t>
      </w:r>
      <w:r w:rsidRPr="00F558A5">
        <w:rPr>
          <w:b/>
          <w:bCs/>
          <w:lang w:val="en-IN"/>
        </w:rPr>
        <w:t>multiple values</w:t>
      </w:r>
      <w:r w:rsidRPr="00F558A5">
        <w:rPr>
          <w:lang w:val="en-IN"/>
        </w:rPr>
        <w:t xml:space="preserve"> using IN, ANY, or ALL</w:t>
      </w:r>
      <w:r>
        <w:rPr>
          <w:lang w:val="en-IN"/>
        </w:rPr>
        <w:t>.</w:t>
      </w:r>
    </w:p>
    <w:p w14:paraId="0EFC5E44" w14:textId="77777777" w:rsidR="00F558A5" w:rsidRDefault="00F558A5"/>
    <w:p w14:paraId="361B6B7A" w14:textId="77777777" w:rsidR="00B775A9" w:rsidRDefault="00000000">
      <w:r>
        <w:t>• Nested subqueries</w:t>
      </w:r>
    </w:p>
    <w:p w14:paraId="5EF6381D" w14:textId="77777777" w:rsidR="00F558A5" w:rsidRPr="00F558A5" w:rsidRDefault="00F558A5" w:rsidP="00F558A5">
      <w:pPr>
        <w:rPr>
          <w:b/>
          <w:bCs/>
          <w:sz w:val="24"/>
          <w:szCs w:val="24"/>
          <w:lang w:val="en-IN"/>
        </w:rPr>
      </w:pPr>
      <w:r w:rsidRPr="00F558A5">
        <w:rPr>
          <w:b/>
          <w:bCs/>
          <w:sz w:val="24"/>
          <w:szCs w:val="24"/>
          <w:lang w:val="en-IN"/>
        </w:rPr>
        <w:t>3️</w:t>
      </w:r>
      <w:r w:rsidRPr="00F558A5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F558A5">
        <w:rPr>
          <w:b/>
          <w:bCs/>
          <w:sz w:val="24"/>
          <w:szCs w:val="24"/>
          <w:lang w:val="en-IN"/>
        </w:rPr>
        <w:t xml:space="preserve"> Nested Subqueries</w:t>
      </w:r>
    </w:p>
    <w:p w14:paraId="26D3A8B9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nested subquery</w:t>
      </w:r>
      <w:r w:rsidRPr="00F558A5">
        <w:rPr>
          <w:lang w:val="en-IN"/>
        </w:rPr>
        <w:t xml:space="preserve"> is a subquery </w:t>
      </w:r>
      <w:r w:rsidRPr="00F558A5">
        <w:rPr>
          <w:b/>
          <w:bCs/>
          <w:lang w:val="en-IN"/>
        </w:rPr>
        <w:t>inside another subquery</w:t>
      </w:r>
      <w:r w:rsidRPr="00F558A5">
        <w:rPr>
          <w:lang w:val="en-IN"/>
        </w:rPr>
        <w:t>.</w:t>
      </w:r>
    </w:p>
    <w:p w14:paraId="20FC822C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121A97F8" w14:textId="70CBB09E" w:rsidR="00F558A5" w:rsidRPr="00F558A5" w:rsidRDefault="00F558A5" w:rsidP="00F558A5">
      <w:pPr>
        <w:numPr>
          <w:ilvl w:val="0"/>
          <w:numId w:val="47"/>
        </w:numPr>
        <w:rPr>
          <w:lang w:val="en-IN"/>
        </w:rPr>
      </w:pPr>
      <w:r w:rsidRPr="00F558A5">
        <w:rPr>
          <w:lang w:val="en-IN"/>
        </w:rPr>
        <w:t xml:space="preserve">Useful for </w:t>
      </w:r>
      <w:r w:rsidRPr="00F558A5">
        <w:rPr>
          <w:b/>
          <w:bCs/>
          <w:lang w:val="en-IN"/>
        </w:rPr>
        <w:t>multi-step calculations</w:t>
      </w:r>
      <w:r w:rsidRPr="00F558A5">
        <w:rPr>
          <w:lang w:val="en-IN"/>
        </w:rPr>
        <w:t xml:space="preserve"> or filters</w:t>
      </w:r>
      <w:r>
        <w:rPr>
          <w:lang w:val="en-IN"/>
        </w:rPr>
        <w:t>.</w:t>
      </w:r>
    </w:p>
    <w:p w14:paraId="77BAB036" w14:textId="77777777" w:rsidR="00F558A5" w:rsidRPr="00E436A4" w:rsidRDefault="00F558A5">
      <w:pPr>
        <w:rPr>
          <w:b/>
          <w:bCs/>
          <w:sz w:val="24"/>
          <w:szCs w:val="24"/>
        </w:rPr>
      </w:pPr>
    </w:p>
    <w:p w14:paraId="54F6F0F9" w14:textId="77777777" w:rsidR="00B775A9" w:rsidRPr="00E436A4" w:rsidRDefault="00000000">
      <w:pPr>
        <w:rPr>
          <w:b/>
          <w:bCs/>
          <w:sz w:val="24"/>
          <w:szCs w:val="24"/>
        </w:rPr>
      </w:pPr>
      <w:r w:rsidRPr="00E436A4">
        <w:rPr>
          <w:b/>
          <w:bCs/>
          <w:sz w:val="24"/>
          <w:szCs w:val="24"/>
        </w:rPr>
        <w:t>• Correlated subqueries</w:t>
      </w:r>
    </w:p>
    <w:p w14:paraId="74145DF8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  <w:r w:rsidRPr="00F558A5">
        <w:rPr>
          <w:lang w:val="en-IN"/>
        </w:rPr>
        <w:br/>
        <w:t xml:space="preserve">A </w:t>
      </w:r>
      <w:r w:rsidRPr="00F558A5">
        <w:rPr>
          <w:b/>
          <w:bCs/>
          <w:lang w:val="en-IN"/>
        </w:rPr>
        <w:t>correlated subquery</w:t>
      </w:r>
      <w:r w:rsidRPr="00F558A5">
        <w:rPr>
          <w:lang w:val="en-IN"/>
        </w:rPr>
        <w:t xml:space="preserve"> depends on the </w:t>
      </w:r>
      <w:r w:rsidRPr="00F558A5">
        <w:rPr>
          <w:b/>
          <w:bCs/>
          <w:lang w:val="en-IN"/>
        </w:rPr>
        <w:t>outer query</w:t>
      </w:r>
      <w:r w:rsidRPr="00F558A5">
        <w:rPr>
          <w:lang w:val="en-IN"/>
        </w:rPr>
        <w:t xml:space="preserve"> and is evaluated </w:t>
      </w:r>
      <w:r w:rsidRPr="00F558A5">
        <w:rPr>
          <w:b/>
          <w:bCs/>
          <w:lang w:val="en-IN"/>
        </w:rPr>
        <w:t>for each row</w:t>
      </w:r>
      <w:r w:rsidRPr="00F558A5">
        <w:rPr>
          <w:lang w:val="en-IN"/>
        </w:rPr>
        <w:t>.</w:t>
      </w:r>
    </w:p>
    <w:p w14:paraId="4C65D9D2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7A622853" w14:textId="7E6406A4" w:rsidR="00F558A5" w:rsidRPr="00F558A5" w:rsidRDefault="00F558A5" w:rsidP="00F558A5">
      <w:pPr>
        <w:numPr>
          <w:ilvl w:val="0"/>
          <w:numId w:val="48"/>
        </w:numPr>
        <w:rPr>
          <w:lang w:val="en-IN"/>
        </w:rPr>
      </w:pPr>
      <w:r w:rsidRPr="00F558A5">
        <w:rPr>
          <w:lang w:val="en-IN"/>
        </w:rPr>
        <w:t xml:space="preserve">Useful when </w:t>
      </w:r>
      <w:r w:rsidRPr="00F558A5">
        <w:rPr>
          <w:b/>
          <w:bCs/>
          <w:lang w:val="en-IN"/>
        </w:rPr>
        <w:t>subquery needs outer row values</w:t>
      </w:r>
      <w:r>
        <w:rPr>
          <w:b/>
          <w:bCs/>
          <w:lang w:val="en-IN"/>
        </w:rPr>
        <w:t>.</w:t>
      </w:r>
    </w:p>
    <w:p w14:paraId="2935D7CD" w14:textId="77777777" w:rsidR="00F558A5" w:rsidRDefault="00F558A5"/>
    <w:p w14:paraId="20876F81" w14:textId="77777777" w:rsidR="00B775A9" w:rsidRPr="00E436A4" w:rsidRDefault="00000000">
      <w:pPr>
        <w:rPr>
          <w:b/>
          <w:bCs/>
          <w:sz w:val="24"/>
          <w:szCs w:val="24"/>
        </w:rPr>
      </w:pPr>
      <w:r w:rsidRPr="00E436A4">
        <w:rPr>
          <w:b/>
          <w:bCs/>
          <w:sz w:val="24"/>
          <w:szCs w:val="24"/>
        </w:rPr>
        <w:lastRenderedPageBreak/>
        <w:t>• Subquery vs JOIN</w:t>
      </w:r>
    </w:p>
    <w:p w14:paraId="7AED82C7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📘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Definition:</w:t>
      </w:r>
    </w:p>
    <w:p w14:paraId="04BF0D66" w14:textId="77777777" w:rsidR="00F558A5" w:rsidRPr="00F558A5" w:rsidRDefault="00F558A5" w:rsidP="00F558A5">
      <w:pPr>
        <w:numPr>
          <w:ilvl w:val="0"/>
          <w:numId w:val="49"/>
        </w:numPr>
        <w:rPr>
          <w:lang w:val="en-IN"/>
        </w:rPr>
      </w:pPr>
      <w:r w:rsidRPr="00F558A5">
        <w:rPr>
          <w:b/>
          <w:bCs/>
          <w:lang w:val="en-IN"/>
        </w:rPr>
        <w:t>Subquery:</w:t>
      </w:r>
      <w:r w:rsidRPr="00F558A5">
        <w:rPr>
          <w:lang w:val="en-IN"/>
        </w:rPr>
        <w:t xml:space="preserve"> Query inside another query.</w:t>
      </w:r>
    </w:p>
    <w:p w14:paraId="3071B455" w14:textId="77777777" w:rsidR="00F558A5" w:rsidRPr="00F558A5" w:rsidRDefault="00F558A5" w:rsidP="00F558A5">
      <w:pPr>
        <w:numPr>
          <w:ilvl w:val="0"/>
          <w:numId w:val="49"/>
        </w:numPr>
        <w:rPr>
          <w:lang w:val="en-IN"/>
        </w:rPr>
      </w:pPr>
      <w:r w:rsidRPr="00F558A5">
        <w:rPr>
          <w:b/>
          <w:bCs/>
          <w:lang w:val="en-IN"/>
        </w:rPr>
        <w:t>JOIN:</w:t>
      </w:r>
      <w:r w:rsidRPr="00F558A5">
        <w:rPr>
          <w:lang w:val="en-IN"/>
        </w:rPr>
        <w:t xml:space="preserve"> Combines two or more tables directly in the main query.</w:t>
      </w:r>
    </w:p>
    <w:p w14:paraId="151FF626" w14:textId="77777777" w:rsidR="00F558A5" w:rsidRPr="00F558A5" w:rsidRDefault="00F558A5" w:rsidP="00F558A5">
      <w:pPr>
        <w:rPr>
          <w:lang w:val="en-IN"/>
        </w:rPr>
      </w:pPr>
      <w:r w:rsidRPr="00F558A5">
        <w:rPr>
          <w:rFonts w:ascii="Segoe UI Emoji" w:hAnsi="Segoe UI Emoji" w:cs="Segoe UI Emoji"/>
          <w:lang w:val="en-IN"/>
        </w:rPr>
        <w:t>🔧</w:t>
      </w:r>
      <w:r w:rsidRPr="00F558A5">
        <w:rPr>
          <w:lang w:val="en-IN"/>
        </w:rPr>
        <w:t xml:space="preserve"> </w:t>
      </w:r>
      <w:r w:rsidRPr="00F558A5">
        <w:rPr>
          <w:b/>
          <w:bCs/>
          <w:lang w:val="en-IN"/>
        </w:rPr>
        <w:t>Use:</w:t>
      </w:r>
    </w:p>
    <w:p w14:paraId="0632DE69" w14:textId="77777777" w:rsidR="00F558A5" w:rsidRPr="00F558A5" w:rsidRDefault="00F558A5" w:rsidP="00F558A5">
      <w:pPr>
        <w:numPr>
          <w:ilvl w:val="0"/>
          <w:numId w:val="50"/>
        </w:numPr>
        <w:rPr>
          <w:lang w:val="en-IN"/>
        </w:rPr>
      </w:pPr>
      <w:r w:rsidRPr="00F558A5">
        <w:rPr>
          <w:lang w:val="en-IN"/>
        </w:rPr>
        <w:t xml:space="preserve">Subquery → Good for </w:t>
      </w:r>
      <w:r w:rsidRPr="00F558A5">
        <w:rPr>
          <w:b/>
          <w:bCs/>
          <w:lang w:val="en-IN"/>
        </w:rPr>
        <w:t>filtering, nested logic</w:t>
      </w:r>
      <w:r w:rsidRPr="00F558A5">
        <w:rPr>
          <w:lang w:val="en-IN"/>
        </w:rPr>
        <w:t>.</w:t>
      </w:r>
    </w:p>
    <w:p w14:paraId="688B0403" w14:textId="4A73D52F" w:rsidR="00F558A5" w:rsidRPr="00F558A5" w:rsidRDefault="00F558A5" w:rsidP="00F558A5">
      <w:pPr>
        <w:numPr>
          <w:ilvl w:val="0"/>
          <w:numId w:val="50"/>
        </w:numPr>
        <w:rPr>
          <w:lang w:val="en-IN"/>
        </w:rPr>
      </w:pPr>
      <w:r w:rsidRPr="00F558A5">
        <w:rPr>
          <w:lang w:val="en-IN"/>
        </w:rPr>
        <w:t xml:space="preserve">JOIN → Good for </w:t>
      </w:r>
      <w:r w:rsidRPr="00F558A5">
        <w:rPr>
          <w:b/>
          <w:bCs/>
          <w:lang w:val="en-IN"/>
        </w:rPr>
        <w:t>fetching related data</w:t>
      </w:r>
      <w:r w:rsidRPr="00F558A5">
        <w:rPr>
          <w:lang w:val="en-IN"/>
        </w:rPr>
        <w:t xml:space="preserve"> efficiently</w:t>
      </w:r>
      <w:r>
        <w:rPr>
          <w:lang w:val="en-IN"/>
        </w:rPr>
        <w:t>.</w:t>
      </w:r>
    </w:p>
    <w:p w14:paraId="18E4FB10" w14:textId="77777777" w:rsidR="00F558A5" w:rsidRDefault="00F558A5"/>
    <w:p w14:paraId="3CD9CB18" w14:textId="77777777" w:rsidR="00F502C0" w:rsidRDefault="00F502C0"/>
    <w:p w14:paraId="656BD796" w14:textId="77777777" w:rsidR="00F502C0" w:rsidRDefault="00F502C0"/>
    <w:p w14:paraId="61461996" w14:textId="77777777" w:rsidR="00F502C0" w:rsidRDefault="00F502C0"/>
    <w:p w14:paraId="017A7ECA" w14:textId="77777777" w:rsidR="00F502C0" w:rsidRDefault="00F502C0"/>
    <w:p w14:paraId="75B884FD" w14:textId="77777777" w:rsidR="00F502C0" w:rsidRDefault="00F502C0"/>
    <w:p w14:paraId="2BA052BD" w14:textId="77777777" w:rsidR="00F502C0" w:rsidRDefault="00F502C0"/>
    <w:p w14:paraId="5F219407" w14:textId="77777777" w:rsidR="00F502C0" w:rsidRDefault="00F502C0"/>
    <w:p w14:paraId="67BF19D5" w14:textId="77777777" w:rsidR="00F502C0" w:rsidRDefault="00F502C0"/>
    <w:p w14:paraId="51EDFE51" w14:textId="77777777" w:rsidR="00F502C0" w:rsidRDefault="00F502C0"/>
    <w:p w14:paraId="32B6BDE7" w14:textId="77777777" w:rsidR="00F502C0" w:rsidRDefault="00F502C0"/>
    <w:p w14:paraId="43A2B4D5" w14:textId="77777777" w:rsidR="00F502C0" w:rsidRDefault="00F502C0"/>
    <w:p w14:paraId="2457053C" w14:textId="77777777" w:rsidR="00F502C0" w:rsidRDefault="00F502C0"/>
    <w:p w14:paraId="2EFD09AD" w14:textId="77777777" w:rsidR="00F502C0" w:rsidRDefault="00F502C0"/>
    <w:p w14:paraId="2448983E" w14:textId="77777777" w:rsidR="00F502C0" w:rsidRDefault="00F502C0"/>
    <w:p w14:paraId="34D57A13" w14:textId="77777777" w:rsidR="00F502C0" w:rsidRDefault="00F502C0"/>
    <w:p w14:paraId="613F9B76" w14:textId="77777777" w:rsidR="00F502C0" w:rsidRDefault="00F502C0"/>
    <w:p w14:paraId="748F783F" w14:textId="77777777" w:rsidR="00F502C0" w:rsidRDefault="00F502C0"/>
    <w:p w14:paraId="06CD62B0" w14:textId="3CBA1742" w:rsidR="00B775A9" w:rsidRPr="007A5510" w:rsidRDefault="00000000" w:rsidP="007A5510">
      <w:pPr>
        <w:pStyle w:val="Heading3"/>
        <w:jc w:val="center"/>
        <w:rPr>
          <w:sz w:val="28"/>
          <w:szCs w:val="28"/>
        </w:rPr>
      </w:pPr>
      <w:r w:rsidRPr="007A5510">
        <w:rPr>
          <w:sz w:val="28"/>
          <w:szCs w:val="28"/>
        </w:rPr>
        <w:lastRenderedPageBreak/>
        <w:t>6️</w:t>
      </w:r>
      <w:r w:rsidRPr="007A5510">
        <w:rPr>
          <w:rFonts w:ascii="Segoe UI Symbol" w:hAnsi="Segoe UI Symbol" w:cs="Segoe UI Symbol"/>
          <w:sz w:val="28"/>
          <w:szCs w:val="28"/>
        </w:rPr>
        <w:t>⃣</w:t>
      </w:r>
      <w:r w:rsidRPr="007A5510">
        <w:rPr>
          <w:sz w:val="28"/>
          <w:szCs w:val="28"/>
        </w:rPr>
        <w:t xml:space="preserve"> Window Functions</w:t>
      </w:r>
    </w:p>
    <w:p w14:paraId="3CB973C6" w14:textId="77777777" w:rsidR="007A5510" w:rsidRDefault="007A5510"/>
    <w:p w14:paraId="104F9D9B" w14:textId="0CB5FD0C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OVER()</w:t>
      </w:r>
    </w:p>
    <w:p w14:paraId="2EB09DBC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OVER() tells SQL that a function is a </w:t>
      </w:r>
      <w:r w:rsidRPr="007E6C79">
        <w:rPr>
          <w:b/>
          <w:bCs/>
          <w:lang w:val="en-IN"/>
        </w:rPr>
        <w:t>window function</w:t>
      </w:r>
      <w:r w:rsidRPr="007E6C79">
        <w:rPr>
          <w:lang w:val="en-IN"/>
        </w:rPr>
        <w:t xml:space="preserve">. It defines the </w:t>
      </w:r>
      <w:r w:rsidRPr="007E6C79">
        <w:rPr>
          <w:b/>
          <w:bCs/>
          <w:lang w:val="en-IN"/>
        </w:rPr>
        <w:t>set of rows</w:t>
      </w:r>
      <w:r w:rsidRPr="007E6C79">
        <w:rPr>
          <w:lang w:val="en-IN"/>
        </w:rPr>
        <w:t xml:space="preserve"> the function works on.</w:t>
      </w:r>
    </w:p>
    <w:p w14:paraId="48A0002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3D329D41" w14:textId="3FE69D45" w:rsidR="007E6C79" w:rsidRPr="007E6C79" w:rsidRDefault="007E6C79" w:rsidP="007E6C79">
      <w:pPr>
        <w:numPr>
          <w:ilvl w:val="0"/>
          <w:numId w:val="51"/>
        </w:numPr>
        <w:rPr>
          <w:lang w:val="en-IN"/>
        </w:rPr>
      </w:pPr>
      <w:r w:rsidRPr="007E6C79">
        <w:rPr>
          <w:lang w:val="en-IN"/>
        </w:rPr>
        <w:t xml:space="preserve">Used with functions like ROW_NUMBER(), SUM(), AVG() to calculate </w:t>
      </w:r>
      <w:r w:rsidRPr="007E6C79">
        <w:rPr>
          <w:b/>
          <w:bCs/>
          <w:lang w:val="en-IN"/>
        </w:rPr>
        <w:t>over a specific window of rows</w:t>
      </w:r>
      <w:r>
        <w:rPr>
          <w:b/>
          <w:bCs/>
          <w:lang w:val="en-IN"/>
        </w:rPr>
        <w:t>.</w:t>
      </w:r>
    </w:p>
    <w:p w14:paraId="16F86D47" w14:textId="77777777" w:rsidR="007E6C79" w:rsidRDefault="007E6C79"/>
    <w:p w14:paraId="595E0877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PARTITION BY</w:t>
      </w:r>
    </w:p>
    <w:p w14:paraId="6C63328F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PARTITION BY </w:t>
      </w:r>
      <w:r w:rsidRPr="007E6C79">
        <w:rPr>
          <w:b/>
          <w:bCs/>
          <w:lang w:val="en-IN"/>
        </w:rPr>
        <w:t>divides rows into groups</w:t>
      </w:r>
      <w:r w:rsidRPr="007E6C79">
        <w:rPr>
          <w:lang w:val="en-IN"/>
        </w:rPr>
        <w:t>, like GROUP BY, but keeps individual rows.</w:t>
      </w:r>
    </w:p>
    <w:p w14:paraId="349781F9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33620832" w14:textId="77777777" w:rsidR="007E6C79" w:rsidRPr="007E6C79" w:rsidRDefault="007E6C79" w:rsidP="007E6C79">
      <w:pPr>
        <w:numPr>
          <w:ilvl w:val="0"/>
          <w:numId w:val="52"/>
        </w:numPr>
        <w:rPr>
          <w:lang w:val="en-IN"/>
        </w:rPr>
      </w:pPr>
      <w:r w:rsidRPr="007E6C79">
        <w:rPr>
          <w:lang w:val="en-IN"/>
        </w:rPr>
        <w:t xml:space="preserve">Apply window functions </w:t>
      </w:r>
      <w:r w:rsidRPr="007E6C79">
        <w:rPr>
          <w:b/>
          <w:bCs/>
          <w:lang w:val="en-IN"/>
        </w:rPr>
        <w:t>within each group</w:t>
      </w:r>
      <w:r w:rsidRPr="007E6C79">
        <w:rPr>
          <w:lang w:val="en-IN"/>
        </w:rPr>
        <w:t>.</w:t>
      </w:r>
    </w:p>
    <w:p w14:paraId="757F81E6" w14:textId="77777777" w:rsidR="007E6C79" w:rsidRDefault="007E6C79"/>
    <w:p w14:paraId="0777B02D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ORDER BY inside window</w:t>
      </w:r>
    </w:p>
    <w:p w14:paraId="1915EA14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ORDER BY inside OVER() defines the </w:t>
      </w:r>
      <w:r w:rsidRPr="007E6C79">
        <w:rPr>
          <w:b/>
          <w:bCs/>
          <w:lang w:val="en-IN"/>
        </w:rPr>
        <w:t>order of rows within the partition</w:t>
      </w:r>
      <w:r w:rsidRPr="007E6C79">
        <w:rPr>
          <w:lang w:val="en-IN"/>
        </w:rPr>
        <w:t>.</w:t>
      </w:r>
    </w:p>
    <w:p w14:paraId="78C1C513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3CB25281" w14:textId="77777777" w:rsidR="007E6C79" w:rsidRPr="007E6C79" w:rsidRDefault="007E6C79" w:rsidP="007E6C79">
      <w:pPr>
        <w:numPr>
          <w:ilvl w:val="0"/>
          <w:numId w:val="53"/>
        </w:numPr>
        <w:rPr>
          <w:lang w:val="en-IN"/>
        </w:rPr>
      </w:pPr>
      <w:r w:rsidRPr="007E6C79">
        <w:rPr>
          <w:lang w:val="en-IN"/>
        </w:rPr>
        <w:t>Necessary for ranking, running totals, or lag/lead calculations</w:t>
      </w:r>
    </w:p>
    <w:p w14:paraId="183C0EBA" w14:textId="77777777" w:rsidR="007E6C79" w:rsidRDefault="007E6C79"/>
    <w:p w14:paraId="15AE53E4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ROW_NUMBER()</w:t>
      </w:r>
    </w:p>
    <w:p w14:paraId="5E8F709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Gives a </w:t>
      </w:r>
      <w:r w:rsidRPr="007E6C79">
        <w:rPr>
          <w:b/>
          <w:bCs/>
          <w:lang w:val="en-IN"/>
        </w:rPr>
        <w:t>unique sequential number</w:t>
      </w:r>
      <w:r w:rsidRPr="007E6C79">
        <w:rPr>
          <w:lang w:val="en-IN"/>
        </w:rPr>
        <w:t xml:space="preserve"> to each row in a partition.</w:t>
      </w:r>
    </w:p>
    <w:p w14:paraId="3FDF2021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6DE07292" w14:textId="0F2C995A" w:rsidR="007E6C79" w:rsidRPr="007E6C79" w:rsidRDefault="007E6C79" w:rsidP="007E6C79">
      <w:pPr>
        <w:numPr>
          <w:ilvl w:val="0"/>
          <w:numId w:val="54"/>
        </w:numPr>
        <w:rPr>
          <w:lang w:val="en-IN"/>
        </w:rPr>
      </w:pPr>
      <w:r w:rsidRPr="007E6C79">
        <w:rPr>
          <w:lang w:val="en-IN"/>
        </w:rPr>
        <w:t>Identify first/last row, remove duplicates, create row IDs</w:t>
      </w:r>
      <w:r>
        <w:rPr>
          <w:lang w:val="en-IN"/>
        </w:rPr>
        <w:t>.</w:t>
      </w:r>
    </w:p>
    <w:p w14:paraId="7070BA44" w14:textId="77777777" w:rsidR="007E6C79" w:rsidRDefault="007E6C79"/>
    <w:p w14:paraId="5BD50561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lastRenderedPageBreak/>
        <w:t>• RANK()</w:t>
      </w:r>
    </w:p>
    <w:p w14:paraId="4D3E559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Gives </w:t>
      </w:r>
      <w:r w:rsidRPr="007E6C79">
        <w:rPr>
          <w:b/>
          <w:bCs/>
          <w:lang w:val="en-IN"/>
        </w:rPr>
        <w:t>rank to rows</w:t>
      </w:r>
      <w:r w:rsidRPr="007E6C79">
        <w:rPr>
          <w:lang w:val="en-IN"/>
        </w:rPr>
        <w:t xml:space="preserve">, with </w:t>
      </w:r>
      <w:r w:rsidRPr="007E6C79">
        <w:rPr>
          <w:b/>
          <w:bCs/>
          <w:lang w:val="en-IN"/>
        </w:rPr>
        <w:t>gaps</w:t>
      </w:r>
      <w:r w:rsidRPr="007E6C79">
        <w:rPr>
          <w:lang w:val="en-IN"/>
        </w:rPr>
        <w:t xml:space="preserve"> if there are ties.</w:t>
      </w:r>
    </w:p>
    <w:p w14:paraId="6B664883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4DF8AE71" w14:textId="77777777" w:rsidR="007E6C79" w:rsidRPr="007E6C79" w:rsidRDefault="007E6C79" w:rsidP="007E6C79">
      <w:pPr>
        <w:numPr>
          <w:ilvl w:val="0"/>
          <w:numId w:val="55"/>
        </w:numPr>
        <w:rPr>
          <w:lang w:val="en-IN"/>
        </w:rPr>
      </w:pPr>
      <w:r w:rsidRPr="007E6C79">
        <w:rPr>
          <w:lang w:val="en-IN"/>
        </w:rPr>
        <w:t>Rank employees, products, or sales, handling ties.</w:t>
      </w:r>
    </w:p>
    <w:p w14:paraId="5481FCB9" w14:textId="77777777" w:rsidR="007E6C79" w:rsidRDefault="007E6C79"/>
    <w:p w14:paraId="163C32E2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DENSE_RANK()</w:t>
      </w:r>
    </w:p>
    <w:p w14:paraId="02A41A49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Like RANK(), but </w:t>
      </w:r>
      <w:r w:rsidRPr="007E6C79">
        <w:rPr>
          <w:b/>
          <w:bCs/>
          <w:lang w:val="en-IN"/>
        </w:rPr>
        <w:t>no gaps</w:t>
      </w:r>
      <w:r w:rsidRPr="007E6C79">
        <w:rPr>
          <w:lang w:val="en-IN"/>
        </w:rPr>
        <w:t xml:space="preserve"> in ranking numbers.</w:t>
      </w:r>
    </w:p>
    <w:p w14:paraId="6C911F0F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166179AA" w14:textId="77777777" w:rsidR="007E6C79" w:rsidRPr="007E6C79" w:rsidRDefault="007E6C79" w:rsidP="007E6C79">
      <w:pPr>
        <w:numPr>
          <w:ilvl w:val="0"/>
          <w:numId w:val="56"/>
        </w:numPr>
        <w:rPr>
          <w:lang w:val="en-IN"/>
        </w:rPr>
      </w:pPr>
      <w:r w:rsidRPr="007E6C79">
        <w:rPr>
          <w:lang w:val="en-IN"/>
        </w:rPr>
        <w:t xml:space="preserve">Useful for </w:t>
      </w:r>
      <w:r w:rsidRPr="007E6C79">
        <w:rPr>
          <w:b/>
          <w:bCs/>
          <w:lang w:val="en-IN"/>
        </w:rPr>
        <w:t>continuous ranking</w:t>
      </w:r>
      <w:r w:rsidRPr="007E6C79">
        <w:rPr>
          <w:lang w:val="en-IN"/>
        </w:rPr>
        <w:t xml:space="preserve"> even if ties exist.</w:t>
      </w:r>
    </w:p>
    <w:p w14:paraId="60D97D85" w14:textId="77777777" w:rsidR="007E6C79" w:rsidRDefault="007E6C79"/>
    <w:p w14:paraId="1E78B702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LAG()</w:t>
      </w:r>
    </w:p>
    <w:p w14:paraId="04DB181E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previous row’s value</w:t>
      </w:r>
      <w:r w:rsidRPr="007E6C79">
        <w:rPr>
          <w:lang w:val="en-IN"/>
        </w:rPr>
        <w:t xml:space="preserve"> in a partition.</w:t>
      </w:r>
    </w:p>
    <w:p w14:paraId="6438DE9C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74C0EAD9" w14:textId="77777777" w:rsidR="007E6C79" w:rsidRPr="007E6C79" w:rsidRDefault="007E6C79" w:rsidP="007E6C79">
      <w:pPr>
        <w:numPr>
          <w:ilvl w:val="0"/>
          <w:numId w:val="57"/>
        </w:numPr>
        <w:rPr>
          <w:lang w:val="en-IN"/>
        </w:rPr>
      </w:pPr>
      <w:r w:rsidRPr="007E6C79">
        <w:rPr>
          <w:lang w:val="en-IN"/>
        </w:rPr>
        <w:t>Compare current row with previous row.</w:t>
      </w:r>
    </w:p>
    <w:p w14:paraId="41640BC5" w14:textId="77777777" w:rsidR="007E6C79" w:rsidRDefault="007E6C79"/>
    <w:p w14:paraId="18119654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LEAD()</w:t>
      </w:r>
    </w:p>
    <w:p w14:paraId="33128AA1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next row’s value</w:t>
      </w:r>
      <w:r w:rsidRPr="007E6C79">
        <w:rPr>
          <w:lang w:val="en-IN"/>
        </w:rPr>
        <w:t xml:space="preserve"> in a partition.</w:t>
      </w:r>
    </w:p>
    <w:p w14:paraId="695CFF07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2FB0A6C1" w14:textId="77777777" w:rsidR="007E6C79" w:rsidRPr="007E6C79" w:rsidRDefault="007E6C79" w:rsidP="007E6C79">
      <w:pPr>
        <w:numPr>
          <w:ilvl w:val="0"/>
          <w:numId w:val="58"/>
        </w:numPr>
        <w:rPr>
          <w:lang w:val="en-IN"/>
        </w:rPr>
      </w:pPr>
      <w:r w:rsidRPr="007E6C79">
        <w:rPr>
          <w:lang w:val="en-IN"/>
        </w:rPr>
        <w:t>Compare current row with next row.</w:t>
      </w:r>
    </w:p>
    <w:p w14:paraId="087BF253" w14:textId="77777777" w:rsidR="007E6C79" w:rsidRDefault="007E6C79"/>
    <w:p w14:paraId="75C0DCBE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FIRST_VALUE()</w:t>
      </w:r>
    </w:p>
    <w:p w14:paraId="346E1136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first value</w:t>
      </w:r>
      <w:r w:rsidRPr="007E6C79">
        <w:rPr>
          <w:lang w:val="en-IN"/>
        </w:rPr>
        <w:t xml:space="preserve"> in the window/partition.</w:t>
      </w:r>
    </w:p>
    <w:p w14:paraId="7D9704C1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lastRenderedPageBreak/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259E4C89" w14:textId="77777777" w:rsidR="007E6C79" w:rsidRPr="007E6C79" w:rsidRDefault="007E6C79" w:rsidP="007E6C79">
      <w:pPr>
        <w:numPr>
          <w:ilvl w:val="0"/>
          <w:numId w:val="59"/>
        </w:numPr>
        <w:rPr>
          <w:lang w:val="en-IN"/>
        </w:rPr>
      </w:pPr>
      <w:r w:rsidRPr="007E6C79">
        <w:rPr>
          <w:lang w:val="en-IN"/>
        </w:rPr>
        <w:t>Identify the top performer or earliest record in each group.</w:t>
      </w:r>
    </w:p>
    <w:p w14:paraId="43CDBDFB" w14:textId="77777777" w:rsidR="007E6C79" w:rsidRDefault="007E6C79"/>
    <w:p w14:paraId="5BC86BDB" w14:textId="5692C9A9" w:rsidR="007E6C79" w:rsidRPr="007E6C79" w:rsidRDefault="00000000" w:rsidP="007E6C79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LAST_VALUE()</w:t>
      </w:r>
    </w:p>
    <w:p w14:paraId="32DE99E9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Returns the </w:t>
      </w:r>
      <w:r w:rsidRPr="007E6C79">
        <w:rPr>
          <w:b/>
          <w:bCs/>
          <w:lang w:val="en-IN"/>
        </w:rPr>
        <w:t>last value</w:t>
      </w:r>
      <w:r w:rsidRPr="007E6C79">
        <w:rPr>
          <w:lang w:val="en-IN"/>
        </w:rPr>
        <w:t xml:space="preserve"> in the window/partition.</w:t>
      </w:r>
    </w:p>
    <w:p w14:paraId="20C341F5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7DC62453" w14:textId="77777777" w:rsidR="007E6C79" w:rsidRPr="007E6C79" w:rsidRDefault="007E6C79" w:rsidP="007E6C79">
      <w:pPr>
        <w:numPr>
          <w:ilvl w:val="0"/>
          <w:numId w:val="60"/>
        </w:numPr>
        <w:rPr>
          <w:lang w:val="en-IN"/>
        </w:rPr>
      </w:pPr>
      <w:r w:rsidRPr="007E6C79">
        <w:rPr>
          <w:lang w:val="en-IN"/>
        </w:rPr>
        <w:t>Identify the lowest value or last record in each group.</w:t>
      </w:r>
    </w:p>
    <w:p w14:paraId="00953B0E" w14:textId="77777777" w:rsidR="007E6C79" w:rsidRDefault="007E6C79"/>
    <w:p w14:paraId="1C8AAD18" w14:textId="7777777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NTILE()</w:t>
      </w:r>
    </w:p>
    <w:p w14:paraId="3A368F9A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  <w:r w:rsidRPr="007E6C79">
        <w:rPr>
          <w:lang w:val="en-IN"/>
        </w:rPr>
        <w:br/>
        <w:t xml:space="preserve">Divides rows into </w:t>
      </w:r>
      <w:r w:rsidRPr="007E6C79">
        <w:rPr>
          <w:b/>
          <w:bCs/>
          <w:lang w:val="en-IN"/>
        </w:rPr>
        <w:t>equal number of buckets (tiles)</w:t>
      </w:r>
      <w:r w:rsidRPr="007E6C79">
        <w:rPr>
          <w:lang w:val="en-IN"/>
        </w:rPr>
        <w:t xml:space="preserve"> and assigns a tile number.</w:t>
      </w:r>
    </w:p>
    <w:p w14:paraId="5A2FCEA7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7717AFFC" w14:textId="77777777" w:rsidR="007E6C79" w:rsidRPr="007E6C79" w:rsidRDefault="007E6C79" w:rsidP="007E6C79">
      <w:pPr>
        <w:numPr>
          <w:ilvl w:val="0"/>
          <w:numId w:val="61"/>
        </w:numPr>
        <w:rPr>
          <w:lang w:val="en-IN"/>
        </w:rPr>
      </w:pPr>
      <w:r w:rsidRPr="007E6C79">
        <w:rPr>
          <w:lang w:val="en-IN"/>
        </w:rPr>
        <w:t xml:space="preserve">Useful for </w:t>
      </w:r>
      <w:r w:rsidRPr="007E6C79">
        <w:rPr>
          <w:b/>
          <w:bCs/>
          <w:lang w:val="en-IN"/>
        </w:rPr>
        <w:t>quartiles, deciles, percentiles</w:t>
      </w:r>
      <w:r w:rsidRPr="007E6C79">
        <w:rPr>
          <w:lang w:val="en-IN"/>
        </w:rPr>
        <w:t>.</w:t>
      </w:r>
    </w:p>
    <w:p w14:paraId="71B12561" w14:textId="77777777" w:rsidR="007E6C79" w:rsidRDefault="007E6C79"/>
    <w:p w14:paraId="0F1F3B9B" w14:textId="2E6B2447" w:rsidR="00B775A9" w:rsidRPr="002A34E9" w:rsidRDefault="00000000">
      <w:pPr>
        <w:rPr>
          <w:b/>
          <w:bCs/>
          <w:sz w:val="24"/>
          <w:szCs w:val="24"/>
        </w:rPr>
      </w:pPr>
      <w:r w:rsidRPr="002A34E9">
        <w:rPr>
          <w:b/>
          <w:bCs/>
          <w:sz w:val="24"/>
          <w:szCs w:val="24"/>
        </w:rPr>
        <w:t>• Moving averages</w:t>
      </w:r>
      <w:r w:rsidR="007E6C79" w:rsidRPr="002A34E9">
        <w:rPr>
          <w:b/>
          <w:bCs/>
          <w:sz w:val="24"/>
          <w:szCs w:val="24"/>
        </w:rPr>
        <w:t>,</w:t>
      </w:r>
      <w:r w:rsidR="002A34E9" w:rsidRPr="002A34E9">
        <w:rPr>
          <w:b/>
          <w:bCs/>
          <w:sz w:val="24"/>
          <w:szCs w:val="24"/>
        </w:rPr>
        <w:t xml:space="preserve"> </w:t>
      </w:r>
      <w:r w:rsidR="007E6C79" w:rsidRPr="002A34E9">
        <w:rPr>
          <w:b/>
          <w:bCs/>
          <w:sz w:val="24"/>
          <w:szCs w:val="24"/>
        </w:rPr>
        <w:t>Running total</w:t>
      </w:r>
      <w:r w:rsidR="007E6C79" w:rsidRPr="002A34E9">
        <w:rPr>
          <w:b/>
          <w:bCs/>
          <w:sz w:val="24"/>
          <w:szCs w:val="24"/>
        </w:rPr>
        <w:t xml:space="preserve">, </w:t>
      </w:r>
      <w:r w:rsidR="007E6C79" w:rsidRPr="002A34E9">
        <w:rPr>
          <w:b/>
          <w:bCs/>
          <w:sz w:val="24"/>
          <w:szCs w:val="24"/>
        </w:rPr>
        <w:t>Rolling sums</w:t>
      </w:r>
    </w:p>
    <w:p w14:paraId="122ADBDE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📘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Definition:</w:t>
      </w:r>
    </w:p>
    <w:p w14:paraId="114195AA" w14:textId="77777777" w:rsidR="007E6C79" w:rsidRPr="007E6C79" w:rsidRDefault="007E6C79" w:rsidP="007E6C79">
      <w:pPr>
        <w:numPr>
          <w:ilvl w:val="0"/>
          <w:numId w:val="62"/>
        </w:numPr>
        <w:rPr>
          <w:lang w:val="en-IN"/>
        </w:rPr>
      </w:pPr>
      <w:r w:rsidRPr="007E6C79">
        <w:rPr>
          <w:b/>
          <w:bCs/>
          <w:lang w:val="en-IN"/>
        </w:rPr>
        <w:t>Running Total:</w:t>
      </w:r>
      <w:r w:rsidRPr="007E6C79">
        <w:rPr>
          <w:lang w:val="en-IN"/>
        </w:rPr>
        <w:t xml:space="preserve"> Cumulative sum up to current row.</w:t>
      </w:r>
    </w:p>
    <w:p w14:paraId="1C174F36" w14:textId="77777777" w:rsidR="007E6C79" w:rsidRPr="007E6C79" w:rsidRDefault="007E6C79" w:rsidP="007E6C79">
      <w:pPr>
        <w:numPr>
          <w:ilvl w:val="0"/>
          <w:numId w:val="62"/>
        </w:numPr>
        <w:rPr>
          <w:lang w:val="en-IN"/>
        </w:rPr>
      </w:pPr>
      <w:r w:rsidRPr="007E6C79">
        <w:rPr>
          <w:b/>
          <w:bCs/>
          <w:lang w:val="en-IN"/>
        </w:rPr>
        <w:t>Moving Average:</w:t>
      </w:r>
      <w:r w:rsidRPr="007E6C79">
        <w:rPr>
          <w:lang w:val="en-IN"/>
        </w:rPr>
        <w:t xml:space="preserve"> Average over </w:t>
      </w:r>
      <w:r w:rsidRPr="007E6C79">
        <w:rPr>
          <w:b/>
          <w:bCs/>
          <w:lang w:val="en-IN"/>
        </w:rPr>
        <w:t>last N rows</w:t>
      </w:r>
      <w:r w:rsidRPr="007E6C79">
        <w:rPr>
          <w:lang w:val="en-IN"/>
        </w:rPr>
        <w:t>.</w:t>
      </w:r>
    </w:p>
    <w:p w14:paraId="454683CA" w14:textId="77777777" w:rsidR="007E6C79" w:rsidRPr="007E6C79" w:rsidRDefault="007E6C79" w:rsidP="007E6C79">
      <w:pPr>
        <w:numPr>
          <w:ilvl w:val="0"/>
          <w:numId w:val="62"/>
        </w:numPr>
        <w:rPr>
          <w:lang w:val="en-IN"/>
        </w:rPr>
      </w:pPr>
      <w:r w:rsidRPr="007E6C79">
        <w:rPr>
          <w:b/>
          <w:bCs/>
          <w:lang w:val="en-IN"/>
        </w:rPr>
        <w:t>Rolling Sum:</w:t>
      </w:r>
      <w:r w:rsidRPr="007E6C79">
        <w:rPr>
          <w:lang w:val="en-IN"/>
        </w:rPr>
        <w:t xml:space="preserve"> Sum over a </w:t>
      </w:r>
      <w:r w:rsidRPr="007E6C79">
        <w:rPr>
          <w:b/>
          <w:bCs/>
          <w:lang w:val="en-IN"/>
        </w:rPr>
        <w:t>sliding window</w:t>
      </w:r>
      <w:r w:rsidRPr="007E6C79">
        <w:rPr>
          <w:lang w:val="en-IN"/>
        </w:rPr>
        <w:t>.</w:t>
      </w:r>
    </w:p>
    <w:p w14:paraId="3D3AA690" w14:textId="77777777" w:rsidR="007E6C79" w:rsidRPr="007E6C79" w:rsidRDefault="007E6C79" w:rsidP="007E6C79">
      <w:pPr>
        <w:rPr>
          <w:lang w:val="en-IN"/>
        </w:rPr>
      </w:pPr>
      <w:r w:rsidRPr="007E6C79">
        <w:rPr>
          <w:rFonts w:ascii="Segoe UI Emoji" w:hAnsi="Segoe UI Emoji" w:cs="Segoe UI Emoji"/>
          <w:lang w:val="en-IN"/>
        </w:rPr>
        <w:t>🔧</w:t>
      </w:r>
      <w:r w:rsidRPr="007E6C79">
        <w:rPr>
          <w:lang w:val="en-IN"/>
        </w:rPr>
        <w:t xml:space="preserve"> </w:t>
      </w:r>
      <w:r w:rsidRPr="007E6C79">
        <w:rPr>
          <w:b/>
          <w:bCs/>
          <w:lang w:val="en-IN"/>
        </w:rPr>
        <w:t>Use:</w:t>
      </w:r>
    </w:p>
    <w:p w14:paraId="0E14B569" w14:textId="77777777" w:rsidR="007E6C79" w:rsidRPr="007E6C79" w:rsidRDefault="007E6C79" w:rsidP="007E6C79">
      <w:pPr>
        <w:numPr>
          <w:ilvl w:val="0"/>
          <w:numId w:val="63"/>
        </w:numPr>
        <w:rPr>
          <w:lang w:val="en-IN"/>
        </w:rPr>
      </w:pPr>
      <w:r w:rsidRPr="007E6C79">
        <w:rPr>
          <w:lang w:val="en-IN"/>
        </w:rPr>
        <w:t xml:space="preserve">Common in </w:t>
      </w:r>
      <w:r w:rsidRPr="007E6C79">
        <w:rPr>
          <w:b/>
          <w:bCs/>
          <w:lang w:val="en-IN"/>
        </w:rPr>
        <w:t>analytics, finance, and dashboards</w:t>
      </w:r>
      <w:r w:rsidRPr="007E6C79">
        <w:rPr>
          <w:lang w:val="en-IN"/>
        </w:rPr>
        <w:t>.</w:t>
      </w:r>
    </w:p>
    <w:p w14:paraId="5E5F851D" w14:textId="77777777" w:rsidR="007E6C79" w:rsidRDefault="007E6C79"/>
    <w:p w14:paraId="7B3F1F05" w14:textId="77777777" w:rsidR="007E6C79" w:rsidRDefault="007E6C79"/>
    <w:p w14:paraId="7777BA26" w14:textId="77777777" w:rsidR="007E6C79" w:rsidRDefault="007E6C79"/>
    <w:p w14:paraId="0FA0AEA4" w14:textId="77777777" w:rsidR="00B775A9" w:rsidRPr="00DA657F" w:rsidRDefault="00000000" w:rsidP="00DA657F">
      <w:pPr>
        <w:pStyle w:val="Heading3"/>
        <w:jc w:val="center"/>
        <w:rPr>
          <w:sz w:val="28"/>
          <w:szCs w:val="28"/>
        </w:rPr>
      </w:pPr>
      <w:r w:rsidRPr="00DA657F">
        <w:rPr>
          <w:sz w:val="28"/>
          <w:szCs w:val="28"/>
        </w:rPr>
        <w:lastRenderedPageBreak/>
        <w:t>7️</w:t>
      </w:r>
      <w:r w:rsidRPr="00DA657F">
        <w:rPr>
          <w:rFonts w:ascii="Segoe UI Symbol" w:hAnsi="Segoe UI Symbol" w:cs="Segoe UI Symbol"/>
          <w:sz w:val="28"/>
          <w:szCs w:val="28"/>
        </w:rPr>
        <w:t>⃣</w:t>
      </w:r>
      <w:r w:rsidRPr="00DA657F">
        <w:rPr>
          <w:sz w:val="28"/>
          <w:szCs w:val="28"/>
        </w:rPr>
        <w:t xml:space="preserve"> String Functions</w:t>
      </w:r>
    </w:p>
    <w:p w14:paraId="2BDE6D01" w14:textId="77777777" w:rsidR="00DA657F" w:rsidRDefault="00DA657F">
      <w:pPr>
        <w:rPr>
          <w:b/>
          <w:bCs/>
          <w:sz w:val="24"/>
          <w:szCs w:val="24"/>
        </w:rPr>
      </w:pPr>
    </w:p>
    <w:p w14:paraId="22588419" w14:textId="114F578D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CONCAT</w:t>
      </w:r>
    </w:p>
    <w:p w14:paraId="7601D0A3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CONCAT() joins </w:t>
      </w:r>
      <w:r w:rsidRPr="00DA657F">
        <w:rPr>
          <w:b/>
          <w:bCs/>
          <w:lang w:val="en-IN"/>
        </w:rPr>
        <w:t>two or more strings together</w:t>
      </w:r>
      <w:r w:rsidRPr="00DA657F">
        <w:rPr>
          <w:lang w:val="en-IN"/>
        </w:rPr>
        <w:t>.</w:t>
      </w:r>
    </w:p>
    <w:p w14:paraId="3EADFE2B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33FC8253" w14:textId="77777777" w:rsidR="00DA657F" w:rsidRPr="00DA657F" w:rsidRDefault="00DA657F" w:rsidP="00DA657F">
      <w:pPr>
        <w:numPr>
          <w:ilvl w:val="0"/>
          <w:numId w:val="64"/>
        </w:numPr>
        <w:rPr>
          <w:lang w:val="en-IN"/>
        </w:rPr>
      </w:pPr>
      <w:r w:rsidRPr="00DA657F">
        <w:rPr>
          <w:lang w:val="en-IN"/>
        </w:rPr>
        <w:t>Combine first name and last name, or any text.</w:t>
      </w:r>
    </w:p>
    <w:p w14:paraId="2EBD2BE8" w14:textId="77777777" w:rsidR="00DA657F" w:rsidRDefault="00DA657F"/>
    <w:p w14:paraId="38D0879A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CONCAT_WS</w:t>
      </w:r>
    </w:p>
    <w:p w14:paraId="1C2A28DF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CONCAT_WS() joins strings </w:t>
      </w:r>
      <w:r w:rsidRPr="00DA657F">
        <w:rPr>
          <w:b/>
          <w:bCs/>
          <w:lang w:val="en-IN"/>
        </w:rPr>
        <w:t>with a separator</w:t>
      </w:r>
      <w:r w:rsidRPr="00DA657F">
        <w:rPr>
          <w:lang w:val="en-IN"/>
        </w:rPr>
        <w:t>. WS = With Separator.</w:t>
      </w:r>
    </w:p>
    <w:p w14:paraId="186EB89F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6AAD7BC8" w14:textId="37648B29" w:rsidR="00DA657F" w:rsidRPr="00DA657F" w:rsidRDefault="00DA657F" w:rsidP="00DA657F">
      <w:pPr>
        <w:numPr>
          <w:ilvl w:val="0"/>
          <w:numId w:val="65"/>
        </w:numPr>
        <w:rPr>
          <w:lang w:val="en-IN"/>
        </w:rPr>
      </w:pPr>
      <w:r w:rsidRPr="00DA657F">
        <w:rPr>
          <w:lang w:val="en-IN"/>
        </w:rPr>
        <w:t xml:space="preserve">Combine multiple strings with a </w:t>
      </w:r>
      <w:r w:rsidRPr="00DA657F">
        <w:rPr>
          <w:b/>
          <w:bCs/>
          <w:lang w:val="en-IN"/>
        </w:rPr>
        <w:t>specific character</w:t>
      </w:r>
      <w:r w:rsidRPr="00DA657F">
        <w:rPr>
          <w:lang w:val="en-IN"/>
        </w:rPr>
        <w:t xml:space="preserve"> like comma, dash, or space</w:t>
      </w:r>
      <w:r>
        <w:rPr>
          <w:lang w:val="en-IN"/>
        </w:rPr>
        <w:t>.</w:t>
      </w:r>
    </w:p>
    <w:p w14:paraId="59AB77B9" w14:textId="77777777" w:rsidR="00DA657F" w:rsidRDefault="00DA657F"/>
    <w:p w14:paraId="32EEF497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LENGTH</w:t>
      </w:r>
    </w:p>
    <w:p w14:paraId="178F8041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LENGTH() returns the </w:t>
      </w:r>
      <w:r w:rsidRPr="00DA657F">
        <w:rPr>
          <w:b/>
          <w:bCs/>
          <w:lang w:val="en-IN"/>
        </w:rPr>
        <w:t>number of characters</w:t>
      </w:r>
      <w:r w:rsidRPr="00DA657F">
        <w:rPr>
          <w:lang w:val="en-IN"/>
        </w:rPr>
        <w:t xml:space="preserve"> in a string.</w:t>
      </w:r>
    </w:p>
    <w:p w14:paraId="77380ADC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3C05A48A" w14:textId="77777777" w:rsidR="00DA657F" w:rsidRPr="00DA657F" w:rsidRDefault="00DA657F" w:rsidP="00DA657F">
      <w:pPr>
        <w:numPr>
          <w:ilvl w:val="0"/>
          <w:numId w:val="66"/>
        </w:numPr>
        <w:rPr>
          <w:lang w:val="en-IN"/>
        </w:rPr>
      </w:pPr>
      <w:r w:rsidRPr="00DA657F">
        <w:rPr>
          <w:lang w:val="en-IN"/>
        </w:rPr>
        <w:t>Find string length for validation or reporting.</w:t>
      </w:r>
    </w:p>
    <w:p w14:paraId="2D230BB3" w14:textId="77777777" w:rsidR="00DA657F" w:rsidRDefault="00DA657F"/>
    <w:p w14:paraId="142A0FF0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SUBSTRING</w:t>
      </w:r>
    </w:p>
    <w:p w14:paraId="5FC4AF42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SUBSTRING() extracts a </w:t>
      </w:r>
      <w:r w:rsidRPr="00DA657F">
        <w:rPr>
          <w:b/>
          <w:bCs/>
          <w:lang w:val="en-IN"/>
        </w:rPr>
        <w:t>part of a string</w:t>
      </w:r>
      <w:r w:rsidRPr="00DA657F">
        <w:rPr>
          <w:lang w:val="en-IN"/>
        </w:rPr>
        <w:t>.</w:t>
      </w:r>
    </w:p>
    <w:p w14:paraId="17847276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4F27D988" w14:textId="77777777" w:rsidR="00DA657F" w:rsidRPr="00DA657F" w:rsidRDefault="00DA657F" w:rsidP="00DA657F">
      <w:pPr>
        <w:numPr>
          <w:ilvl w:val="0"/>
          <w:numId w:val="67"/>
        </w:numPr>
        <w:rPr>
          <w:lang w:val="en-IN"/>
        </w:rPr>
      </w:pPr>
      <w:r w:rsidRPr="00DA657F">
        <w:rPr>
          <w:lang w:val="en-IN"/>
        </w:rPr>
        <w:t>Get a portion of text from a string.</w:t>
      </w:r>
    </w:p>
    <w:p w14:paraId="75425F7F" w14:textId="77777777" w:rsidR="00DA657F" w:rsidRDefault="00DA657F"/>
    <w:p w14:paraId="2CB21DD1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LEFT / RIGHT</w:t>
      </w:r>
    </w:p>
    <w:p w14:paraId="6D39D38A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lastRenderedPageBreak/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</w:p>
    <w:p w14:paraId="5E7553AF" w14:textId="77777777" w:rsidR="00DA657F" w:rsidRPr="00DA657F" w:rsidRDefault="00DA657F" w:rsidP="00DA657F">
      <w:pPr>
        <w:numPr>
          <w:ilvl w:val="0"/>
          <w:numId w:val="68"/>
        </w:numPr>
        <w:rPr>
          <w:lang w:val="en-IN"/>
        </w:rPr>
      </w:pPr>
      <w:r w:rsidRPr="00DA657F">
        <w:rPr>
          <w:lang w:val="en-IN"/>
        </w:rPr>
        <w:t xml:space="preserve">LEFT(string, n) → first </w:t>
      </w:r>
      <w:r w:rsidRPr="00DA657F">
        <w:rPr>
          <w:b/>
          <w:bCs/>
          <w:lang w:val="en-IN"/>
        </w:rPr>
        <w:t>n characters</w:t>
      </w:r>
      <w:r w:rsidRPr="00DA657F">
        <w:rPr>
          <w:lang w:val="en-IN"/>
        </w:rPr>
        <w:t xml:space="preserve"> from left.</w:t>
      </w:r>
    </w:p>
    <w:p w14:paraId="561858D5" w14:textId="77777777" w:rsidR="00DA657F" w:rsidRPr="00DA657F" w:rsidRDefault="00DA657F" w:rsidP="00DA657F">
      <w:pPr>
        <w:numPr>
          <w:ilvl w:val="0"/>
          <w:numId w:val="68"/>
        </w:numPr>
        <w:rPr>
          <w:lang w:val="en-IN"/>
        </w:rPr>
      </w:pPr>
      <w:r w:rsidRPr="00DA657F">
        <w:rPr>
          <w:lang w:val="en-IN"/>
        </w:rPr>
        <w:t xml:space="preserve">RIGHT(string, n) → last </w:t>
      </w:r>
      <w:r w:rsidRPr="00DA657F">
        <w:rPr>
          <w:b/>
          <w:bCs/>
          <w:lang w:val="en-IN"/>
        </w:rPr>
        <w:t>n characters</w:t>
      </w:r>
      <w:r w:rsidRPr="00DA657F">
        <w:rPr>
          <w:lang w:val="en-IN"/>
        </w:rPr>
        <w:t xml:space="preserve"> from right.</w:t>
      </w:r>
    </w:p>
    <w:p w14:paraId="7F14D1AB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5CBC9BB5" w14:textId="77777777" w:rsidR="00DA657F" w:rsidRPr="00DA657F" w:rsidRDefault="00DA657F" w:rsidP="00DA657F">
      <w:pPr>
        <w:numPr>
          <w:ilvl w:val="0"/>
          <w:numId w:val="69"/>
        </w:numPr>
        <w:rPr>
          <w:lang w:val="en-IN"/>
        </w:rPr>
      </w:pPr>
      <w:r w:rsidRPr="00DA657F">
        <w:rPr>
          <w:lang w:val="en-IN"/>
        </w:rPr>
        <w:t>Extract start or end part of a string.</w:t>
      </w:r>
    </w:p>
    <w:p w14:paraId="0DA61CC8" w14:textId="77777777" w:rsidR="00DA657F" w:rsidRDefault="00DA657F"/>
    <w:p w14:paraId="482E942C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INSTR</w:t>
      </w:r>
    </w:p>
    <w:p w14:paraId="38878CBB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INSTR(string, substring) returns the </w:t>
      </w:r>
      <w:r w:rsidRPr="00DA657F">
        <w:rPr>
          <w:b/>
          <w:bCs/>
          <w:lang w:val="en-IN"/>
        </w:rPr>
        <w:t>position of substring</w:t>
      </w:r>
      <w:r w:rsidRPr="00DA657F">
        <w:rPr>
          <w:lang w:val="en-IN"/>
        </w:rPr>
        <w:t xml:space="preserve"> in a string.</w:t>
      </w:r>
    </w:p>
    <w:p w14:paraId="432EC54A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74537C2D" w14:textId="77777777" w:rsidR="00DA657F" w:rsidRPr="00DA657F" w:rsidRDefault="00DA657F" w:rsidP="00DA657F">
      <w:pPr>
        <w:numPr>
          <w:ilvl w:val="0"/>
          <w:numId w:val="70"/>
        </w:numPr>
        <w:rPr>
          <w:lang w:val="en-IN"/>
        </w:rPr>
      </w:pPr>
      <w:r w:rsidRPr="00DA657F">
        <w:rPr>
          <w:lang w:val="en-IN"/>
        </w:rPr>
        <w:t>Find where a word or character appears.</w:t>
      </w:r>
    </w:p>
    <w:p w14:paraId="6A69F3EC" w14:textId="77777777" w:rsidR="00DA657F" w:rsidRDefault="00DA657F"/>
    <w:p w14:paraId="3DF72D22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REPLACE</w:t>
      </w:r>
    </w:p>
    <w:p w14:paraId="4DE18907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  <w:r w:rsidRPr="00DA657F">
        <w:rPr>
          <w:lang w:val="en-IN"/>
        </w:rPr>
        <w:br/>
        <w:t xml:space="preserve">REPLACE(string, old, new) replaces </w:t>
      </w:r>
      <w:r w:rsidRPr="00DA657F">
        <w:rPr>
          <w:b/>
          <w:bCs/>
          <w:lang w:val="en-IN"/>
        </w:rPr>
        <w:t>old text with new text</w:t>
      </w:r>
      <w:r w:rsidRPr="00DA657F">
        <w:rPr>
          <w:lang w:val="en-IN"/>
        </w:rPr>
        <w:t>.</w:t>
      </w:r>
    </w:p>
    <w:p w14:paraId="6052C0BC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61B8DB6A" w14:textId="77777777" w:rsidR="00DA657F" w:rsidRPr="00DA657F" w:rsidRDefault="00DA657F" w:rsidP="00DA657F">
      <w:pPr>
        <w:numPr>
          <w:ilvl w:val="0"/>
          <w:numId w:val="71"/>
        </w:numPr>
        <w:rPr>
          <w:lang w:val="en-IN"/>
        </w:rPr>
      </w:pPr>
      <w:r w:rsidRPr="00DA657F">
        <w:rPr>
          <w:lang w:val="en-IN"/>
        </w:rPr>
        <w:t>Correct typos, update text in queries.</w:t>
      </w:r>
    </w:p>
    <w:p w14:paraId="2E177F06" w14:textId="77777777" w:rsidR="00DA657F" w:rsidRPr="00DA657F" w:rsidRDefault="00DA657F">
      <w:pPr>
        <w:rPr>
          <w:b/>
          <w:bCs/>
          <w:sz w:val="24"/>
          <w:szCs w:val="24"/>
        </w:rPr>
      </w:pPr>
    </w:p>
    <w:p w14:paraId="4E8B4053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LOWER / UPPER</w:t>
      </w:r>
    </w:p>
    <w:p w14:paraId="27924EA1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</w:p>
    <w:p w14:paraId="32DF3C19" w14:textId="77777777" w:rsidR="00DA657F" w:rsidRPr="00DA657F" w:rsidRDefault="00DA657F" w:rsidP="00DA657F">
      <w:pPr>
        <w:numPr>
          <w:ilvl w:val="0"/>
          <w:numId w:val="72"/>
        </w:numPr>
        <w:rPr>
          <w:lang w:val="en-IN"/>
        </w:rPr>
      </w:pPr>
      <w:r w:rsidRPr="00DA657F">
        <w:rPr>
          <w:lang w:val="en-IN"/>
        </w:rPr>
        <w:t xml:space="preserve">LOWER() → converts text to </w:t>
      </w:r>
      <w:r w:rsidRPr="00DA657F">
        <w:rPr>
          <w:b/>
          <w:bCs/>
          <w:lang w:val="en-IN"/>
        </w:rPr>
        <w:t>lowercase</w:t>
      </w:r>
    </w:p>
    <w:p w14:paraId="39115B1B" w14:textId="77777777" w:rsidR="00DA657F" w:rsidRPr="00DA657F" w:rsidRDefault="00DA657F" w:rsidP="00DA657F">
      <w:pPr>
        <w:numPr>
          <w:ilvl w:val="0"/>
          <w:numId w:val="72"/>
        </w:numPr>
        <w:rPr>
          <w:lang w:val="en-IN"/>
        </w:rPr>
      </w:pPr>
      <w:r w:rsidRPr="00DA657F">
        <w:rPr>
          <w:lang w:val="en-IN"/>
        </w:rPr>
        <w:t xml:space="preserve">UPPER() → converts text to </w:t>
      </w:r>
      <w:r w:rsidRPr="00DA657F">
        <w:rPr>
          <w:b/>
          <w:bCs/>
          <w:lang w:val="en-IN"/>
        </w:rPr>
        <w:t>uppercase</w:t>
      </w:r>
    </w:p>
    <w:p w14:paraId="69E0F458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760AD67E" w14:textId="77777777" w:rsidR="00DA657F" w:rsidRPr="00DA657F" w:rsidRDefault="00DA657F" w:rsidP="00DA657F">
      <w:pPr>
        <w:numPr>
          <w:ilvl w:val="0"/>
          <w:numId w:val="73"/>
        </w:numPr>
        <w:rPr>
          <w:lang w:val="en-IN"/>
        </w:rPr>
      </w:pPr>
      <w:r w:rsidRPr="00DA657F">
        <w:rPr>
          <w:lang w:val="en-IN"/>
        </w:rPr>
        <w:t>Standardize text for comparison or display.</w:t>
      </w:r>
    </w:p>
    <w:p w14:paraId="29524059" w14:textId="77777777" w:rsidR="00DA657F" w:rsidRDefault="00DA657F"/>
    <w:p w14:paraId="4F2F9B39" w14:textId="77777777" w:rsidR="00B775A9" w:rsidRPr="00DA657F" w:rsidRDefault="00000000">
      <w:pPr>
        <w:rPr>
          <w:b/>
          <w:bCs/>
          <w:sz w:val="24"/>
          <w:szCs w:val="24"/>
        </w:rPr>
      </w:pPr>
      <w:r w:rsidRPr="00DA657F">
        <w:rPr>
          <w:b/>
          <w:bCs/>
          <w:sz w:val="24"/>
          <w:szCs w:val="24"/>
        </w:rPr>
        <w:t>• TRIM, LTRIM, RTRIM</w:t>
      </w:r>
    </w:p>
    <w:p w14:paraId="09779314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lastRenderedPageBreak/>
        <w:t>📘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Definition:</w:t>
      </w:r>
    </w:p>
    <w:p w14:paraId="4B521A0A" w14:textId="77777777" w:rsidR="00DA657F" w:rsidRPr="00DA657F" w:rsidRDefault="00DA657F" w:rsidP="00DA657F">
      <w:pPr>
        <w:numPr>
          <w:ilvl w:val="0"/>
          <w:numId w:val="74"/>
        </w:numPr>
        <w:rPr>
          <w:lang w:val="en-IN"/>
        </w:rPr>
      </w:pPr>
      <w:r w:rsidRPr="00DA657F">
        <w:rPr>
          <w:lang w:val="en-IN"/>
        </w:rPr>
        <w:t xml:space="preserve">TRIM() → removes </w:t>
      </w:r>
      <w:r w:rsidRPr="00DA657F">
        <w:rPr>
          <w:b/>
          <w:bCs/>
          <w:lang w:val="en-IN"/>
        </w:rPr>
        <w:t>spaces from both sides</w:t>
      </w:r>
    </w:p>
    <w:p w14:paraId="27BDDF2E" w14:textId="77777777" w:rsidR="00DA657F" w:rsidRPr="00DA657F" w:rsidRDefault="00DA657F" w:rsidP="00DA657F">
      <w:pPr>
        <w:numPr>
          <w:ilvl w:val="0"/>
          <w:numId w:val="74"/>
        </w:numPr>
        <w:rPr>
          <w:lang w:val="en-IN"/>
        </w:rPr>
      </w:pPr>
      <w:r w:rsidRPr="00DA657F">
        <w:rPr>
          <w:lang w:val="en-IN"/>
        </w:rPr>
        <w:t xml:space="preserve">LTRIM() → removes </w:t>
      </w:r>
      <w:r w:rsidRPr="00DA657F">
        <w:rPr>
          <w:b/>
          <w:bCs/>
          <w:lang w:val="en-IN"/>
        </w:rPr>
        <w:t>spaces from left</w:t>
      </w:r>
    </w:p>
    <w:p w14:paraId="3A27B09E" w14:textId="77777777" w:rsidR="00DA657F" w:rsidRPr="00DA657F" w:rsidRDefault="00DA657F" w:rsidP="00DA657F">
      <w:pPr>
        <w:numPr>
          <w:ilvl w:val="0"/>
          <w:numId w:val="74"/>
        </w:numPr>
        <w:rPr>
          <w:lang w:val="en-IN"/>
        </w:rPr>
      </w:pPr>
      <w:r w:rsidRPr="00DA657F">
        <w:rPr>
          <w:lang w:val="en-IN"/>
        </w:rPr>
        <w:t xml:space="preserve">RTRIM() → removes </w:t>
      </w:r>
      <w:r w:rsidRPr="00DA657F">
        <w:rPr>
          <w:b/>
          <w:bCs/>
          <w:lang w:val="en-IN"/>
        </w:rPr>
        <w:t>spaces from right</w:t>
      </w:r>
    </w:p>
    <w:p w14:paraId="1FAF6D20" w14:textId="77777777" w:rsidR="00DA657F" w:rsidRPr="00DA657F" w:rsidRDefault="00DA657F" w:rsidP="00DA657F">
      <w:pPr>
        <w:rPr>
          <w:lang w:val="en-IN"/>
        </w:rPr>
      </w:pPr>
      <w:r w:rsidRPr="00DA657F">
        <w:rPr>
          <w:rFonts w:ascii="Segoe UI Emoji" w:hAnsi="Segoe UI Emoji" w:cs="Segoe UI Emoji"/>
          <w:lang w:val="en-IN"/>
        </w:rPr>
        <w:t>🔧</w:t>
      </w:r>
      <w:r w:rsidRPr="00DA657F">
        <w:rPr>
          <w:lang w:val="en-IN"/>
        </w:rPr>
        <w:t xml:space="preserve"> </w:t>
      </w:r>
      <w:r w:rsidRPr="00DA657F">
        <w:rPr>
          <w:b/>
          <w:bCs/>
          <w:lang w:val="en-IN"/>
        </w:rPr>
        <w:t>Use:</w:t>
      </w:r>
    </w:p>
    <w:p w14:paraId="27FA224B" w14:textId="77777777" w:rsidR="00DA657F" w:rsidRPr="00DA657F" w:rsidRDefault="00DA657F" w:rsidP="00DA657F">
      <w:pPr>
        <w:numPr>
          <w:ilvl w:val="0"/>
          <w:numId w:val="75"/>
        </w:numPr>
        <w:rPr>
          <w:lang w:val="en-IN"/>
        </w:rPr>
      </w:pPr>
      <w:r w:rsidRPr="00DA657F">
        <w:rPr>
          <w:lang w:val="en-IN"/>
        </w:rPr>
        <w:t>Clean data before comparison or display.</w:t>
      </w:r>
    </w:p>
    <w:p w14:paraId="74177D1B" w14:textId="77777777" w:rsidR="00DA657F" w:rsidRDefault="00DA657F"/>
    <w:p w14:paraId="0A10922B" w14:textId="77777777" w:rsidR="00AC3917" w:rsidRDefault="00AC3917"/>
    <w:p w14:paraId="573EBB8C" w14:textId="77777777" w:rsidR="00AC3917" w:rsidRDefault="00AC3917"/>
    <w:p w14:paraId="558F09C7" w14:textId="77777777" w:rsidR="00AC3917" w:rsidRDefault="00AC3917"/>
    <w:p w14:paraId="500FD45D" w14:textId="77777777" w:rsidR="00AC3917" w:rsidRDefault="00AC3917"/>
    <w:p w14:paraId="26D23759" w14:textId="77777777" w:rsidR="00AC3917" w:rsidRDefault="00AC3917"/>
    <w:p w14:paraId="0C50D4D1" w14:textId="77777777" w:rsidR="00AC3917" w:rsidRDefault="00AC3917"/>
    <w:p w14:paraId="07510067" w14:textId="77777777" w:rsidR="00AC3917" w:rsidRDefault="00AC3917"/>
    <w:p w14:paraId="2E8DAB89" w14:textId="77777777" w:rsidR="00AC3917" w:rsidRDefault="00AC3917"/>
    <w:p w14:paraId="21CECD3F" w14:textId="77777777" w:rsidR="00AC3917" w:rsidRDefault="00AC3917"/>
    <w:p w14:paraId="691E7478" w14:textId="77777777" w:rsidR="00AC3917" w:rsidRDefault="00AC3917"/>
    <w:p w14:paraId="1DA938E4" w14:textId="77777777" w:rsidR="00AC3917" w:rsidRDefault="00AC3917"/>
    <w:p w14:paraId="70705E32" w14:textId="77777777" w:rsidR="00AC3917" w:rsidRDefault="00AC3917"/>
    <w:p w14:paraId="58E99E09" w14:textId="77777777" w:rsidR="00AC3917" w:rsidRDefault="00AC3917"/>
    <w:p w14:paraId="38E995CC" w14:textId="77777777" w:rsidR="00AC3917" w:rsidRDefault="00AC3917"/>
    <w:p w14:paraId="388B0019" w14:textId="77777777" w:rsidR="00AC3917" w:rsidRDefault="00AC3917"/>
    <w:p w14:paraId="6985F771" w14:textId="77777777" w:rsidR="00AC3917" w:rsidRDefault="00AC3917"/>
    <w:p w14:paraId="6D00BF10" w14:textId="77777777" w:rsidR="00AC3917" w:rsidRDefault="00AC3917"/>
    <w:p w14:paraId="5C796F2A" w14:textId="77777777" w:rsidR="00AC3917" w:rsidRDefault="00AC3917"/>
    <w:p w14:paraId="7062C933" w14:textId="77777777" w:rsidR="00B775A9" w:rsidRPr="00086068" w:rsidRDefault="00000000" w:rsidP="00086068">
      <w:pPr>
        <w:pStyle w:val="Heading3"/>
        <w:jc w:val="center"/>
        <w:rPr>
          <w:sz w:val="28"/>
          <w:szCs w:val="28"/>
        </w:rPr>
      </w:pPr>
      <w:r w:rsidRPr="00086068">
        <w:rPr>
          <w:sz w:val="28"/>
          <w:szCs w:val="28"/>
        </w:rPr>
        <w:lastRenderedPageBreak/>
        <w:t>8️</w:t>
      </w:r>
      <w:r w:rsidRPr="00086068">
        <w:rPr>
          <w:rFonts w:ascii="Segoe UI Symbol" w:hAnsi="Segoe UI Symbol" w:cs="Segoe UI Symbol"/>
          <w:sz w:val="28"/>
          <w:szCs w:val="28"/>
        </w:rPr>
        <w:t>⃣</w:t>
      </w:r>
      <w:r w:rsidRPr="00086068">
        <w:rPr>
          <w:sz w:val="28"/>
          <w:szCs w:val="28"/>
        </w:rPr>
        <w:t xml:space="preserve"> Date &amp; Time Functions</w:t>
      </w:r>
    </w:p>
    <w:p w14:paraId="60452695" w14:textId="77777777" w:rsidR="00086068" w:rsidRDefault="00086068"/>
    <w:p w14:paraId="18CD8E29" w14:textId="04944638" w:rsidR="00B775A9" w:rsidRDefault="00000000">
      <w:r>
        <w:t>• NOW()</w:t>
      </w:r>
    </w:p>
    <w:p w14:paraId="20D36C46" w14:textId="77777777" w:rsidR="00B775A9" w:rsidRDefault="00000000">
      <w:r>
        <w:t>• CURDATE()</w:t>
      </w:r>
    </w:p>
    <w:p w14:paraId="69ED87CD" w14:textId="77777777" w:rsidR="00B775A9" w:rsidRDefault="00000000">
      <w:r>
        <w:t>• YEAR(), MONTH(), DAY()</w:t>
      </w:r>
    </w:p>
    <w:p w14:paraId="587FC386" w14:textId="77777777" w:rsidR="00B775A9" w:rsidRDefault="00000000">
      <w:r>
        <w:t>• DATE_ADD(), DATE_SUB()</w:t>
      </w:r>
    </w:p>
    <w:p w14:paraId="387CD5C7" w14:textId="77777777" w:rsidR="00B775A9" w:rsidRDefault="00000000">
      <w:r>
        <w:t>• DATEDIFF()</w:t>
      </w:r>
    </w:p>
    <w:p w14:paraId="282214ED" w14:textId="77777777" w:rsidR="00B775A9" w:rsidRDefault="00000000">
      <w:r>
        <w:t>• TIMESTAMPDIFF()</w:t>
      </w:r>
    </w:p>
    <w:p w14:paraId="3E899593" w14:textId="77777777" w:rsidR="00B775A9" w:rsidRDefault="00000000">
      <w:r>
        <w:t>• DATE_FORMAT()</w:t>
      </w:r>
    </w:p>
    <w:p w14:paraId="3F3BFB33" w14:textId="77777777" w:rsidR="00B775A9" w:rsidRDefault="00000000">
      <w:pPr>
        <w:pStyle w:val="Heading3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Data Cleaning Functions</w:t>
      </w:r>
    </w:p>
    <w:p w14:paraId="7B20A259" w14:textId="77777777" w:rsidR="00B775A9" w:rsidRDefault="00000000">
      <w:r>
        <w:t>• COALESCE()</w:t>
      </w:r>
    </w:p>
    <w:p w14:paraId="2E0133D5" w14:textId="77777777" w:rsidR="00B775A9" w:rsidRDefault="00000000">
      <w:r>
        <w:t>• NULLIF()</w:t>
      </w:r>
    </w:p>
    <w:p w14:paraId="7F2E43D3" w14:textId="77777777" w:rsidR="00B775A9" w:rsidRDefault="00000000">
      <w:r>
        <w:t>• IFNULL()</w:t>
      </w:r>
    </w:p>
    <w:p w14:paraId="2CECE080" w14:textId="77777777" w:rsidR="00B775A9" w:rsidRDefault="00000000">
      <w:r>
        <w:t>• CAST(), CONVERT()</w:t>
      </w:r>
    </w:p>
    <w:p w14:paraId="166D693E" w14:textId="77777777" w:rsidR="00B775A9" w:rsidRDefault="00000000">
      <w:r>
        <w:t>• CASE WHEN</w:t>
      </w:r>
    </w:p>
    <w:p w14:paraId="7E6B21B9" w14:textId="77777777" w:rsidR="00B775A9" w:rsidRDefault="00000000">
      <w:r>
        <w:t>• Removing duplicates → DISTINCT</w:t>
      </w:r>
    </w:p>
    <w:p w14:paraId="6EF9AADE" w14:textId="77777777" w:rsidR="00B775A9" w:rsidRDefault="00000000">
      <w:r>
        <w:t>• Data transformation</w:t>
      </w:r>
    </w:p>
    <w:p w14:paraId="7B1CFFCE" w14:textId="77777777" w:rsidR="00B775A9" w:rsidRDefault="00000000">
      <w:pPr>
        <w:pStyle w:val="Heading3"/>
      </w:pPr>
      <w:r>
        <w:rPr>
          <w:rFonts w:ascii="Segoe UI Emoji" w:hAnsi="Segoe UI Emoji" w:cs="Segoe UI Emoji"/>
        </w:rPr>
        <w:t>🔟</w:t>
      </w:r>
      <w:r>
        <w:t xml:space="preserve"> Data Modeling &amp; Constraints</w:t>
      </w:r>
    </w:p>
    <w:p w14:paraId="228E771A" w14:textId="77777777" w:rsidR="00B775A9" w:rsidRDefault="00000000">
      <w:r>
        <w:t>• Primary Key</w:t>
      </w:r>
    </w:p>
    <w:p w14:paraId="4E7BDE43" w14:textId="77777777" w:rsidR="00B775A9" w:rsidRDefault="00000000">
      <w:r>
        <w:t>• Foreign Key</w:t>
      </w:r>
    </w:p>
    <w:p w14:paraId="010A8490" w14:textId="77777777" w:rsidR="00B775A9" w:rsidRDefault="00000000">
      <w:r>
        <w:t>• Unique</w:t>
      </w:r>
    </w:p>
    <w:p w14:paraId="0B8C4216" w14:textId="77777777" w:rsidR="00B775A9" w:rsidRDefault="00000000">
      <w:r>
        <w:t>• Check</w:t>
      </w:r>
    </w:p>
    <w:p w14:paraId="1ECFFB32" w14:textId="77777777" w:rsidR="00B775A9" w:rsidRDefault="00000000">
      <w:r>
        <w:t>• Default</w:t>
      </w:r>
    </w:p>
    <w:p w14:paraId="2BE46ACB" w14:textId="77777777" w:rsidR="00B775A9" w:rsidRDefault="00000000">
      <w:r>
        <w:t>• Referential integrity</w:t>
      </w:r>
    </w:p>
    <w:p w14:paraId="74E1C3B9" w14:textId="77777777" w:rsidR="00B775A9" w:rsidRDefault="00000000">
      <w:r>
        <w:t>• Normalization (1NF, 2NF, 3NF)</w:t>
      </w:r>
    </w:p>
    <w:p w14:paraId="141E8DD4" w14:textId="77777777" w:rsidR="00B775A9" w:rsidRDefault="00000000">
      <w:r>
        <w:t>• ER Diagrams</w:t>
      </w:r>
    </w:p>
    <w:p w14:paraId="7333B263" w14:textId="77777777" w:rsidR="00B775A9" w:rsidRDefault="00000000">
      <w:pPr>
        <w:pStyle w:val="Heading3"/>
      </w:pPr>
      <w:r>
        <w:lastRenderedPageBreak/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Views</w:t>
      </w:r>
    </w:p>
    <w:p w14:paraId="214F7EE5" w14:textId="77777777" w:rsidR="00B775A9" w:rsidRDefault="00000000">
      <w:r>
        <w:t>• CREATE VIEW</w:t>
      </w:r>
    </w:p>
    <w:p w14:paraId="01C3E5A5" w14:textId="77777777" w:rsidR="00B775A9" w:rsidRDefault="00000000">
      <w:r>
        <w:t>• UPDATE View</w:t>
      </w:r>
    </w:p>
    <w:p w14:paraId="534DA53C" w14:textId="77777777" w:rsidR="00B775A9" w:rsidRDefault="00000000">
      <w:r>
        <w:t>• Drop View</w:t>
      </w:r>
    </w:p>
    <w:p w14:paraId="64C8D4C6" w14:textId="77777777" w:rsidR="00B775A9" w:rsidRDefault="00000000">
      <w:r>
        <w:t>• Materialized view (concept)</w:t>
      </w:r>
    </w:p>
    <w:p w14:paraId="0797A8F1" w14:textId="77777777" w:rsidR="00B775A9" w:rsidRDefault="0000000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Indexes</w:t>
      </w:r>
    </w:p>
    <w:p w14:paraId="6038E670" w14:textId="77777777" w:rsidR="00B775A9" w:rsidRDefault="00000000">
      <w:r>
        <w:t>• CREATE INDEX</w:t>
      </w:r>
    </w:p>
    <w:p w14:paraId="01ED3C12" w14:textId="77777777" w:rsidR="00B775A9" w:rsidRDefault="00000000">
      <w:r>
        <w:t>• Composite Index</w:t>
      </w:r>
    </w:p>
    <w:p w14:paraId="052628CD" w14:textId="77777777" w:rsidR="00B775A9" w:rsidRDefault="00000000">
      <w:r>
        <w:t>• Clustered/Nonclustered indexes</w:t>
      </w:r>
    </w:p>
    <w:p w14:paraId="23F80509" w14:textId="77777777" w:rsidR="00B775A9" w:rsidRDefault="0000000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3️</w:t>
      </w:r>
      <w:r>
        <w:rPr>
          <w:rFonts w:ascii="Segoe UI Symbol" w:hAnsi="Segoe UI Symbol" w:cs="Segoe UI Symbol"/>
        </w:rPr>
        <w:t>⃣</w:t>
      </w:r>
      <w:r>
        <w:t xml:space="preserve"> Temporary &amp; Derived Tables</w:t>
      </w:r>
    </w:p>
    <w:p w14:paraId="7CE5FC74" w14:textId="77777777" w:rsidR="00B775A9" w:rsidRDefault="00000000">
      <w:r>
        <w:t>• TEMP tables</w:t>
      </w:r>
    </w:p>
    <w:p w14:paraId="1E12E910" w14:textId="77777777" w:rsidR="00B775A9" w:rsidRDefault="00000000">
      <w:r>
        <w:t>• Common Table Expressions (CTE)</w:t>
      </w:r>
    </w:p>
    <w:p w14:paraId="5683D0DF" w14:textId="77777777" w:rsidR="00B775A9" w:rsidRDefault="00000000">
      <w:r>
        <w:t>• Recursive CTE</w:t>
      </w:r>
    </w:p>
    <w:p w14:paraId="19F0CE7C" w14:textId="77777777" w:rsidR="00B775A9" w:rsidRDefault="00000000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>4️</w:t>
      </w:r>
      <w:r>
        <w:rPr>
          <w:rFonts w:ascii="Segoe UI Symbol" w:hAnsi="Segoe UI Symbol" w:cs="Segoe UI Symbol"/>
        </w:rPr>
        <w:t>⃣</w:t>
      </w:r>
      <w:r>
        <w:t xml:space="preserve"> Stored Procedures</w:t>
      </w:r>
    </w:p>
    <w:p w14:paraId="462E2BDC" w14:textId="77777777" w:rsidR="00B775A9" w:rsidRDefault="00000000">
      <w:r>
        <w:t>• CREATE PROCEDURE</w:t>
      </w:r>
    </w:p>
    <w:p w14:paraId="74557554" w14:textId="77777777" w:rsidR="00B775A9" w:rsidRDefault="00000000">
      <w:r>
        <w:t>• Parameters</w:t>
      </w:r>
    </w:p>
    <w:p w14:paraId="0D8312A0" w14:textId="77777777" w:rsidR="00B775A9" w:rsidRDefault="00000000">
      <w:r>
        <w:t>• IF…ELSE logic</w:t>
      </w:r>
    </w:p>
    <w:p w14:paraId="786E4862" w14:textId="77777777" w:rsidR="00B775A9" w:rsidRDefault="00000000">
      <w:r>
        <w:t>• Loops (concept)</w:t>
      </w:r>
    </w:p>
    <w:sectPr w:rsidR="00B775A9" w:rsidSect="00475DDC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F578D"/>
    <w:multiLevelType w:val="multilevel"/>
    <w:tmpl w:val="071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E74B5C"/>
    <w:multiLevelType w:val="multilevel"/>
    <w:tmpl w:val="9A20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C6678"/>
    <w:multiLevelType w:val="multilevel"/>
    <w:tmpl w:val="CB14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C329A"/>
    <w:multiLevelType w:val="multilevel"/>
    <w:tmpl w:val="E128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5F2FAA"/>
    <w:multiLevelType w:val="multilevel"/>
    <w:tmpl w:val="A0D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2A2736"/>
    <w:multiLevelType w:val="multilevel"/>
    <w:tmpl w:val="EE3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D709BE"/>
    <w:multiLevelType w:val="multilevel"/>
    <w:tmpl w:val="E3B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1C49FF"/>
    <w:multiLevelType w:val="multilevel"/>
    <w:tmpl w:val="203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B2C3D"/>
    <w:multiLevelType w:val="multilevel"/>
    <w:tmpl w:val="D07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B244B"/>
    <w:multiLevelType w:val="multilevel"/>
    <w:tmpl w:val="08DE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033A48"/>
    <w:multiLevelType w:val="multilevel"/>
    <w:tmpl w:val="348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F4176"/>
    <w:multiLevelType w:val="multilevel"/>
    <w:tmpl w:val="3A2C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994589"/>
    <w:multiLevelType w:val="multilevel"/>
    <w:tmpl w:val="DD1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8148AC"/>
    <w:multiLevelType w:val="multilevel"/>
    <w:tmpl w:val="46DE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44742"/>
    <w:multiLevelType w:val="multilevel"/>
    <w:tmpl w:val="FE6C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2F5239"/>
    <w:multiLevelType w:val="multilevel"/>
    <w:tmpl w:val="147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7183A"/>
    <w:multiLevelType w:val="multilevel"/>
    <w:tmpl w:val="3A0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7AD"/>
    <w:multiLevelType w:val="multilevel"/>
    <w:tmpl w:val="DF3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F7FA6"/>
    <w:multiLevelType w:val="multilevel"/>
    <w:tmpl w:val="B9A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830E6"/>
    <w:multiLevelType w:val="multilevel"/>
    <w:tmpl w:val="53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7D410A"/>
    <w:multiLevelType w:val="multilevel"/>
    <w:tmpl w:val="E07A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22FA0"/>
    <w:multiLevelType w:val="multilevel"/>
    <w:tmpl w:val="84E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9E544A"/>
    <w:multiLevelType w:val="multilevel"/>
    <w:tmpl w:val="A89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F7721D"/>
    <w:multiLevelType w:val="multilevel"/>
    <w:tmpl w:val="3066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D735B7"/>
    <w:multiLevelType w:val="multilevel"/>
    <w:tmpl w:val="B3C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173D25"/>
    <w:multiLevelType w:val="multilevel"/>
    <w:tmpl w:val="CDA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A6067"/>
    <w:multiLevelType w:val="multilevel"/>
    <w:tmpl w:val="38CE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847DBA"/>
    <w:multiLevelType w:val="multilevel"/>
    <w:tmpl w:val="425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6B6B46"/>
    <w:multiLevelType w:val="multilevel"/>
    <w:tmpl w:val="78FE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B6E09"/>
    <w:multiLevelType w:val="multilevel"/>
    <w:tmpl w:val="5C44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CE7D8B"/>
    <w:multiLevelType w:val="multilevel"/>
    <w:tmpl w:val="273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0A1E1D"/>
    <w:multiLevelType w:val="multilevel"/>
    <w:tmpl w:val="E3D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4C5ED0"/>
    <w:multiLevelType w:val="multilevel"/>
    <w:tmpl w:val="3FA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9D6744"/>
    <w:multiLevelType w:val="multilevel"/>
    <w:tmpl w:val="E38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A2E89"/>
    <w:multiLevelType w:val="multilevel"/>
    <w:tmpl w:val="D15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AC38C0"/>
    <w:multiLevelType w:val="multilevel"/>
    <w:tmpl w:val="DB2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2701BF"/>
    <w:multiLevelType w:val="multilevel"/>
    <w:tmpl w:val="611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C043F"/>
    <w:multiLevelType w:val="multilevel"/>
    <w:tmpl w:val="1E8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0F15C1"/>
    <w:multiLevelType w:val="multilevel"/>
    <w:tmpl w:val="60D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3B28FA"/>
    <w:multiLevelType w:val="multilevel"/>
    <w:tmpl w:val="593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A4808"/>
    <w:multiLevelType w:val="multilevel"/>
    <w:tmpl w:val="4ECA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1952F1"/>
    <w:multiLevelType w:val="multilevel"/>
    <w:tmpl w:val="6C1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7B65C7"/>
    <w:multiLevelType w:val="multilevel"/>
    <w:tmpl w:val="B6D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872C10"/>
    <w:multiLevelType w:val="multilevel"/>
    <w:tmpl w:val="5D4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977F2A"/>
    <w:multiLevelType w:val="multilevel"/>
    <w:tmpl w:val="822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8403F"/>
    <w:multiLevelType w:val="multilevel"/>
    <w:tmpl w:val="CDC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FC773E"/>
    <w:multiLevelType w:val="multilevel"/>
    <w:tmpl w:val="B718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0D7647"/>
    <w:multiLevelType w:val="multilevel"/>
    <w:tmpl w:val="A7C8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440FBA"/>
    <w:multiLevelType w:val="multilevel"/>
    <w:tmpl w:val="EB1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C1303B"/>
    <w:multiLevelType w:val="multilevel"/>
    <w:tmpl w:val="E86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946099"/>
    <w:multiLevelType w:val="multilevel"/>
    <w:tmpl w:val="436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B7175B"/>
    <w:multiLevelType w:val="multilevel"/>
    <w:tmpl w:val="7E20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EA27D7"/>
    <w:multiLevelType w:val="multilevel"/>
    <w:tmpl w:val="1F68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0107D6"/>
    <w:multiLevelType w:val="multilevel"/>
    <w:tmpl w:val="AFE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7D50A7"/>
    <w:multiLevelType w:val="multilevel"/>
    <w:tmpl w:val="9936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B03848"/>
    <w:multiLevelType w:val="multilevel"/>
    <w:tmpl w:val="D23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3023C1"/>
    <w:multiLevelType w:val="multilevel"/>
    <w:tmpl w:val="ACAC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A8382F"/>
    <w:multiLevelType w:val="multilevel"/>
    <w:tmpl w:val="3EB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970E34"/>
    <w:multiLevelType w:val="multilevel"/>
    <w:tmpl w:val="34E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073FAB"/>
    <w:multiLevelType w:val="multilevel"/>
    <w:tmpl w:val="6B4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542B43"/>
    <w:multiLevelType w:val="multilevel"/>
    <w:tmpl w:val="DC7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612602"/>
    <w:multiLevelType w:val="multilevel"/>
    <w:tmpl w:val="A04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A432E9"/>
    <w:multiLevelType w:val="multilevel"/>
    <w:tmpl w:val="82F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F43744"/>
    <w:multiLevelType w:val="multilevel"/>
    <w:tmpl w:val="E02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844C7D"/>
    <w:multiLevelType w:val="multilevel"/>
    <w:tmpl w:val="1436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BD4039"/>
    <w:multiLevelType w:val="multilevel"/>
    <w:tmpl w:val="3A2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88861">
    <w:abstractNumId w:val="8"/>
  </w:num>
  <w:num w:numId="2" w16cid:durableId="90205904">
    <w:abstractNumId w:val="6"/>
  </w:num>
  <w:num w:numId="3" w16cid:durableId="1182937401">
    <w:abstractNumId w:val="5"/>
  </w:num>
  <w:num w:numId="4" w16cid:durableId="65079713">
    <w:abstractNumId w:val="4"/>
  </w:num>
  <w:num w:numId="5" w16cid:durableId="1872302988">
    <w:abstractNumId w:val="7"/>
  </w:num>
  <w:num w:numId="6" w16cid:durableId="773473566">
    <w:abstractNumId w:val="3"/>
  </w:num>
  <w:num w:numId="7" w16cid:durableId="65299583">
    <w:abstractNumId w:val="2"/>
  </w:num>
  <w:num w:numId="8" w16cid:durableId="1627351541">
    <w:abstractNumId w:val="1"/>
  </w:num>
  <w:num w:numId="9" w16cid:durableId="1739473161">
    <w:abstractNumId w:val="0"/>
  </w:num>
  <w:num w:numId="10" w16cid:durableId="1795980396">
    <w:abstractNumId w:val="21"/>
  </w:num>
  <w:num w:numId="11" w16cid:durableId="421219763">
    <w:abstractNumId w:val="15"/>
  </w:num>
  <w:num w:numId="12" w16cid:durableId="326830741">
    <w:abstractNumId w:val="16"/>
  </w:num>
  <w:num w:numId="13" w16cid:durableId="109400297">
    <w:abstractNumId w:val="12"/>
  </w:num>
  <w:num w:numId="14" w16cid:durableId="135225864">
    <w:abstractNumId w:val="35"/>
  </w:num>
  <w:num w:numId="15" w16cid:durableId="2106532703">
    <w:abstractNumId w:val="36"/>
  </w:num>
  <w:num w:numId="16" w16cid:durableId="1883864541">
    <w:abstractNumId w:val="28"/>
  </w:num>
  <w:num w:numId="17" w16cid:durableId="2115779133">
    <w:abstractNumId w:val="24"/>
  </w:num>
  <w:num w:numId="18" w16cid:durableId="1514566812">
    <w:abstractNumId w:val="72"/>
  </w:num>
  <w:num w:numId="19" w16cid:durableId="115563694">
    <w:abstractNumId w:val="63"/>
  </w:num>
  <w:num w:numId="20" w16cid:durableId="1953783052">
    <w:abstractNumId w:val="51"/>
  </w:num>
  <w:num w:numId="21" w16cid:durableId="227427650">
    <w:abstractNumId w:val="40"/>
  </w:num>
  <w:num w:numId="22" w16cid:durableId="1721127752">
    <w:abstractNumId w:val="20"/>
  </w:num>
  <w:num w:numId="23" w16cid:durableId="1518038751">
    <w:abstractNumId w:val="56"/>
  </w:num>
  <w:num w:numId="24" w16cid:durableId="1306861881">
    <w:abstractNumId w:val="26"/>
  </w:num>
  <w:num w:numId="25" w16cid:durableId="1131173911">
    <w:abstractNumId w:val="57"/>
  </w:num>
  <w:num w:numId="26" w16cid:durableId="1754037895">
    <w:abstractNumId w:val="70"/>
  </w:num>
  <w:num w:numId="27" w16cid:durableId="2120904151">
    <w:abstractNumId w:val="46"/>
  </w:num>
  <w:num w:numId="28" w16cid:durableId="558437105">
    <w:abstractNumId w:val="45"/>
  </w:num>
  <w:num w:numId="29" w16cid:durableId="445462948">
    <w:abstractNumId w:val="41"/>
  </w:num>
  <w:num w:numId="30" w16cid:durableId="703404597">
    <w:abstractNumId w:val="71"/>
  </w:num>
  <w:num w:numId="31" w16cid:durableId="249774433">
    <w:abstractNumId w:val="50"/>
  </w:num>
  <w:num w:numId="32" w16cid:durableId="325593171">
    <w:abstractNumId w:val="69"/>
  </w:num>
  <w:num w:numId="33" w16cid:durableId="1674138141">
    <w:abstractNumId w:val="18"/>
  </w:num>
  <w:num w:numId="34" w16cid:durableId="1531336957">
    <w:abstractNumId w:val="58"/>
  </w:num>
  <w:num w:numId="35" w16cid:durableId="1716273573">
    <w:abstractNumId w:val="44"/>
  </w:num>
  <w:num w:numId="36" w16cid:durableId="587664742">
    <w:abstractNumId w:val="65"/>
  </w:num>
  <w:num w:numId="37" w16cid:durableId="1006442901">
    <w:abstractNumId w:val="11"/>
  </w:num>
  <w:num w:numId="38" w16cid:durableId="939797481">
    <w:abstractNumId w:val="30"/>
  </w:num>
  <w:num w:numId="39" w16cid:durableId="1381785481">
    <w:abstractNumId w:val="47"/>
  </w:num>
  <w:num w:numId="40" w16cid:durableId="1514346468">
    <w:abstractNumId w:val="17"/>
  </w:num>
  <w:num w:numId="41" w16cid:durableId="132674689">
    <w:abstractNumId w:val="23"/>
  </w:num>
  <w:num w:numId="42" w16cid:durableId="35743607">
    <w:abstractNumId w:val="38"/>
  </w:num>
  <w:num w:numId="43" w16cid:durableId="1372730166">
    <w:abstractNumId w:val="42"/>
  </w:num>
  <w:num w:numId="44" w16cid:durableId="1235313413">
    <w:abstractNumId w:val="34"/>
  </w:num>
  <w:num w:numId="45" w16cid:durableId="1539465280">
    <w:abstractNumId w:val="48"/>
  </w:num>
  <w:num w:numId="46" w16cid:durableId="1446194851">
    <w:abstractNumId w:val="52"/>
  </w:num>
  <w:num w:numId="47" w16cid:durableId="836924667">
    <w:abstractNumId w:val="67"/>
  </w:num>
  <w:num w:numId="48" w16cid:durableId="2051221872">
    <w:abstractNumId w:val="39"/>
  </w:num>
  <w:num w:numId="49" w16cid:durableId="1988052402">
    <w:abstractNumId w:val="32"/>
  </w:num>
  <w:num w:numId="50" w16cid:durableId="1588614915">
    <w:abstractNumId w:val="59"/>
  </w:num>
  <w:num w:numId="51" w16cid:durableId="1671134702">
    <w:abstractNumId w:val="25"/>
  </w:num>
  <w:num w:numId="52" w16cid:durableId="1342048370">
    <w:abstractNumId w:val="10"/>
  </w:num>
  <w:num w:numId="53" w16cid:durableId="566494613">
    <w:abstractNumId w:val="61"/>
  </w:num>
  <w:num w:numId="54" w16cid:durableId="1439249710">
    <w:abstractNumId w:val="53"/>
  </w:num>
  <w:num w:numId="55" w16cid:durableId="312105751">
    <w:abstractNumId w:val="64"/>
  </w:num>
  <w:num w:numId="56" w16cid:durableId="565722611">
    <w:abstractNumId w:val="66"/>
  </w:num>
  <w:num w:numId="57" w16cid:durableId="1763334083">
    <w:abstractNumId w:val="13"/>
  </w:num>
  <w:num w:numId="58" w16cid:durableId="1479685675">
    <w:abstractNumId w:val="55"/>
  </w:num>
  <w:num w:numId="59" w16cid:durableId="501821260">
    <w:abstractNumId w:val="31"/>
  </w:num>
  <w:num w:numId="60" w16cid:durableId="73095018">
    <w:abstractNumId w:val="68"/>
  </w:num>
  <w:num w:numId="61" w16cid:durableId="1118838988">
    <w:abstractNumId w:val="60"/>
  </w:num>
  <w:num w:numId="62" w16cid:durableId="1019888833">
    <w:abstractNumId w:val="37"/>
  </w:num>
  <w:num w:numId="63" w16cid:durableId="1085801855">
    <w:abstractNumId w:val="49"/>
  </w:num>
  <w:num w:numId="64" w16cid:durableId="1781685659">
    <w:abstractNumId w:val="27"/>
  </w:num>
  <w:num w:numId="65" w16cid:durableId="1681086045">
    <w:abstractNumId w:val="9"/>
  </w:num>
  <w:num w:numId="66" w16cid:durableId="2029522488">
    <w:abstractNumId w:val="54"/>
  </w:num>
  <w:num w:numId="67" w16cid:durableId="1844970918">
    <w:abstractNumId w:val="73"/>
  </w:num>
  <w:num w:numId="68" w16cid:durableId="1266963672">
    <w:abstractNumId w:val="22"/>
  </w:num>
  <w:num w:numId="69" w16cid:durableId="1224831079">
    <w:abstractNumId w:val="33"/>
  </w:num>
  <w:num w:numId="70" w16cid:durableId="2060861449">
    <w:abstractNumId w:val="43"/>
  </w:num>
  <w:num w:numId="71" w16cid:durableId="1624648640">
    <w:abstractNumId w:val="74"/>
  </w:num>
  <w:num w:numId="72" w16cid:durableId="537358486">
    <w:abstractNumId w:val="19"/>
  </w:num>
  <w:num w:numId="73" w16cid:durableId="1740445963">
    <w:abstractNumId w:val="14"/>
  </w:num>
  <w:num w:numId="74" w16cid:durableId="1587029859">
    <w:abstractNumId w:val="62"/>
  </w:num>
  <w:num w:numId="75" w16cid:durableId="15738125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068"/>
    <w:rsid w:val="0009767D"/>
    <w:rsid w:val="000B6559"/>
    <w:rsid w:val="000C0AB0"/>
    <w:rsid w:val="0015074B"/>
    <w:rsid w:val="001D6068"/>
    <w:rsid w:val="001E48C5"/>
    <w:rsid w:val="00244DD4"/>
    <w:rsid w:val="00251684"/>
    <w:rsid w:val="0026417A"/>
    <w:rsid w:val="0029639D"/>
    <w:rsid w:val="002A34E9"/>
    <w:rsid w:val="00326F90"/>
    <w:rsid w:val="003331AE"/>
    <w:rsid w:val="003435CB"/>
    <w:rsid w:val="003A552E"/>
    <w:rsid w:val="003E6D8A"/>
    <w:rsid w:val="00472A08"/>
    <w:rsid w:val="00475DDC"/>
    <w:rsid w:val="00476A1E"/>
    <w:rsid w:val="0049255B"/>
    <w:rsid w:val="0050293B"/>
    <w:rsid w:val="00635349"/>
    <w:rsid w:val="00685A9D"/>
    <w:rsid w:val="006E2C51"/>
    <w:rsid w:val="006E7AE4"/>
    <w:rsid w:val="006F49A8"/>
    <w:rsid w:val="00791161"/>
    <w:rsid w:val="007A5510"/>
    <w:rsid w:val="007B3A7B"/>
    <w:rsid w:val="007E6C79"/>
    <w:rsid w:val="00837D9E"/>
    <w:rsid w:val="008C0A91"/>
    <w:rsid w:val="008D4F33"/>
    <w:rsid w:val="009269F4"/>
    <w:rsid w:val="009C5A61"/>
    <w:rsid w:val="009D77CF"/>
    <w:rsid w:val="00A349EF"/>
    <w:rsid w:val="00A648D6"/>
    <w:rsid w:val="00AA1D8D"/>
    <w:rsid w:val="00AB4561"/>
    <w:rsid w:val="00AC3917"/>
    <w:rsid w:val="00B47730"/>
    <w:rsid w:val="00B76534"/>
    <w:rsid w:val="00B771AF"/>
    <w:rsid w:val="00B775A9"/>
    <w:rsid w:val="00BA4D1C"/>
    <w:rsid w:val="00BF136C"/>
    <w:rsid w:val="00C56285"/>
    <w:rsid w:val="00CB0664"/>
    <w:rsid w:val="00CE3A1A"/>
    <w:rsid w:val="00DA657F"/>
    <w:rsid w:val="00E436A4"/>
    <w:rsid w:val="00F502C0"/>
    <w:rsid w:val="00F558A5"/>
    <w:rsid w:val="00FC693F"/>
    <w:rsid w:val="00FF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7EFDD"/>
  <w14:defaultImageDpi w14:val="300"/>
  <w15:docId w15:val="{C53C6E15-97BE-49A0-BC4B-B57A4B70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23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Prafull Wahatule</cp:lastModifiedBy>
  <cp:revision>66</cp:revision>
  <dcterms:created xsi:type="dcterms:W3CDTF">2013-12-23T23:15:00Z</dcterms:created>
  <dcterms:modified xsi:type="dcterms:W3CDTF">2025-11-18T08:09:00Z</dcterms:modified>
  <cp:category/>
</cp:coreProperties>
</file>